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1160" w:after="680"/>
        <w:jc w:val="start"/>
      </w:pPr>
      <w:r>
        <w:rPr>
          <w:b/>
          <w:color w:val="000000"/>
          <w:sz w:val="30"/>
          <w:rFonts w:ascii="B Nazanin" w:hAnsi="B Nazanin" w:cs="B Nazanin" w:eastAsia="B Nazanin"/>
          <w:szCs w:val="30"/>
          <w:bCs w:val="1"/>
          <w:rtl w:val="1"/>
          <w:lang w:val="fa-IR" w:bidi="fa-IR"/>
        </w:rPr>
        <w:t xml:space="preserve">گزارش </w:t>
      </w:r>
      <w:r>
        <w:rPr>
          <w:b/>
          <w:color w:val="000000"/>
          <w:sz w:val="26"/>
          <w:rFonts w:ascii="Times New Roman" w:hAnsi="Times New Roman" w:cs="Times New Roman" w:eastAsia="Times New Roman"/>
          <w:szCs w:val="26"/>
          <w:bCs w:val="1"/>
          <w:rtl w:val="0"/>
          <w:lang w:val="en-US" w:bidi="fa-IR"/>
        </w:rPr>
        <w:t>‎IP‎</w:t>
      </w:r>
      <w:r>
        <w:rPr>
          <w:b/>
          <w:color w:val="000000"/>
          <w:sz w:val="30"/>
          <w:rFonts w:ascii="B Nazanin" w:hAnsi="B Nazanin" w:cs="B Nazanin" w:eastAsia="B Nazanin"/>
          <w:szCs w:val="30"/>
          <w:bCs w:val="1"/>
          <w:rtl w:val="1"/>
          <w:lang w:val="fa-IR" w:bidi="fa-IR"/>
        </w:rPr>
        <w:t xml:space="preserve"> و مدیریت تقلب</w:t>
      </w:r>
    </w:p>
    <w:p>
      <w:pPr>
        <w:pStyle w:val="Title"/>
        <w:bidi w:val="1"/>
        <w:jc w:val="start"/>
      </w:pPr>
      <w:r>
        <w:rPr>
          <w:b/>
          <w:color w:val="000000"/>
          <w:sz w:val="54"/>
          <w:rFonts w:ascii="Times New Roman" w:hAnsi="Times New Roman" w:cs="Times New Roman" w:eastAsia="Times New Roman"/>
          <w:szCs w:val="54"/>
          <w:bCs w:val="1"/>
          <w:rtl w:val="0"/>
          <w:lang w:val="en-US" w:bidi="fa-IR"/>
        </w:rPr>
        <w:t>‎Internet Protocol‎</w:t>
      </w:r>
    </w:p>
    <w:p>
      <w:pPr>
        <w:pStyle w:val="Title"/>
        <w:bidi w:val="1"/>
        <w:jc w:val="start"/>
      </w:pPr>
      <w:r>
        <w:rPr>
          <w:b/>
          <w:color w:val="000000"/>
          <w:sz w:val="60"/>
          <w:rFonts w:ascii="B Nazanin" w:hAnsi="B Nazanin" w:cs="B Nazanin" w:eastAsia="B Nazanin"/>
          <w:szCs w:val="60"/>
          <w:bCs w:val="1"/>
          <w:rtl w:val="1"/>
          <w:lang w:val="fa-IR" w:bidi="fa-IR"/>
        </w:rPr>
        <w:t>در شبکه‌های مخابراتی</w:t>
      </w:r>
    </w:p>
    <w:p>
      <w:pPr>
        <w:bidi w:val="1"/>
        <w:spacing w:after="640"/>
        <w:jc w:val="start"/>
      </w:pPr>
      <w:r>
        <w:rPr>
          <w:b/>
          <w:color w:val="000000"/>
          <w:sz w:val="40"/>
          <w:rFonts w:ascii="B Nazanin" w:hAnsi="B Nazanin" w:cs="B Nazanin" w:eastAsia="B Nazanin"/>
          <w:szCs w:val="40"/>
          <w:bCs w:val="1"/>
          <w:rtl w:val="1"/>
          <w:lang w:val="fa-IR" w:bidi="fa-IR"/>
        </w:rPr>
        <w:t xml:space="preserve">مفاهیم شبکه امنیت و </w:t>
      </w:r>
      <w:r>
        <w:rPr>
          <w:b/>
          <w:color w:val="000000"/>
          <w:sz w:val="34"/>
          <w:rFonts w:ascii="Times New Roman" w:hAnsi="Times New Roman" w:cs="Times New Roman" w:eastAsia="Times New Roman"/>
          <w:szCs w:val="34"/>
          <w:bCs w:val="1"/>
          <w:rtl w:val="0"/>
          <w:lang w:val="en-US" w:bidi="fa-IR"/>
        </w:rPr>
        <w:t>‎VPN‎</w:t>
      </w:r>
    </w:p>
    <w:p>
      <w:pPr>
        <w:bidi w:val="1"/>
        <w:jc w:val="start"/>
      </w:pPr>
      <w:r>
        <w:rPr>
          <w:b w:val="0"/>
          <w:color w:val="000000"/>
          <w:sz w:val="32"/>
          <w:rFonts w:ascii="B Nazanin" w:hAnsi="B Nazanin" w:cs="B Nazanin" w:eastAsia="B Nazanin"/>
          <w:szCs w:val="32"/>
          <w:bCs w:val="0"/>
          <w:rtl w:val="1"/>
          <w:lang w:val="fa-IR" w:bidi="fa-IR"/>
        </w:rPr>
        <w:t xml:space="preserve">مفاهیم و معماری ارتباطات مبتنی بر </w:t>
      </w:r>
      <w:r>
        <w:rPr>
          <w:b w:val="0"/>
          <w:color w:val="000000"/>
          <w:sz w:val="26"/>
          <w:rFonts w:ascii="Times New Roman" w:hAnsi="Times New Roman" w:cs="Times New Roman" w:eastAsia="Times New Roman"/>
          <w:szCs w:val="26"/>
          <w:bCs w:val="0"/>
          <w:rtl w:val="0"/>
          <w:lang w:val="en-US" w:bidi="fa-IR"/>
        </w:rPr>
        <w:t>‎IP‎</w:t>
      </w:r>
      <w:r>
        <w:rPr>
          <w:b w:val="0"/>
          <w:color w:val="000000"/>
          <w:sz w:val="32"/>
          <w:rFonts w:ascii="B Nazanin" w:hAnsi="B Nazanin" w:cs="B Nazanin" w:eastAsia="B Nazanin"/>
          <w:szCs w:val="32"/>
          <w:bCs w:val="0"/>
          <w:rtl w:val="1"/>
          <w:lang w:val="fa-IR" w:bidi="fa-IR"/>
        </w:rPr>
        <w:br/>
        <w:t xml:space="preserve">امنیت </w:t>
      </w:r>
      <w:r>
        <w:rPr>
          <w:b w:val="0"/>
          <w:color w:val="000000"/>
          <w:sz w:val="26"/>
          <w:rFonts w:ascii="Times New Roman" w:hAnsi="Times New Roman" w:cs="Times New Roman" w:eastAsia="Times New Roman"/>
          <w:szCs w:val="26"/>
          <w:bCs w:val="0"/>
          <w:rtl w:val="0"/>
          <w:lang w:val="en-US" w:bidi="fa-IR"/>
        </w:rPr>
        <w:t>‎VPN‎</w:t>
      </w:r>
      <w:r>
        <w:rPr>
          <w:b w:val="0"/>
          <w:color w:val="000000"/>
          <w:sz w:val="32"/>
          <w:rFonts w:ascii="B Nazanin" w:hAnsi="B Nazanin" w:cs="B Nazanin" w:eastAsia="B Nazanin"/>
          <w:szCs w:val="32"/>
          <w:bCs w:val="0"/>
          <w:rtl w:val="1"/>
          <w:lang w:val="fa-IR" w:bidi="fa-IR"/>
        </w:rPr>
        <w:t xml:space="preserve"> و تحلیل شواهد در مدیریت تقلب</w:t>
      </w:r>
    </w:p>
    <w:p>
      <w:pPr>
        <w:bidi w:val="1"/>
        <w:spacing w:before="740"/>
        <w:jc w:val="start"/>
      </w:pPr>
      <w:r>
        <w:rPr>
          <w:b w:val="0"/>
          <w:color w:val="000000"/>
          <w:sz w:val="24"/>
          <w:rFonts w:ascii="Times New Roman" w:hAnsi="Times New Roman" w:cs="Times New Roman" w:eastAsia="Times New Roman"/>
          <w:szCs w:val="24"/>
          <w:bCs w:val="0"/>
          <w:rtl w:val="0"/>
          <w:lang w:val="en-US" w:bidi="fa-IR"/>
        </w:rPr>
        <w:t>‎Fraud Management System‎</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‎FMS‎</w:t>
      </w:r>
      <w:r>
        <w:rPr>
          <w:b w:val="0"/>
          <w:color w:val="000000"/>
          <w:sz w:val="28"/>
          <w:rFonts w:ascii="B Nazanin" w:hAnsi="B Nazanin" w:cs="B Nazanin" w:eastAsia="B Nazanin"/>
          <w:szCs w:val="28"/>
          <w:bCs w:val="0"/>
          <w:rtl w:val="1"/>
          <w:lang w:val="fa-IR" w:bidi="fa-IR"/>
        </w:rPr>
        <w:t>)</w:t>
      </w:r>
    </w:p>
    <w:p>
      <w:pPr>
        <w:bidi w:val="1"/>
        <w:jc w:val="start"/>
      </w:pP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1"/>
          <w:lang w:val="en-US" w:bidi="fa-IR"/>
        </w:rPr>
        <w:t>|</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‎TELECOM‎</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1"/>
          <w:lang w:val="en-US" w:bidi="fa-IR"/>
        </w:rPr>
        <w:t>|</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‎SECURITY‎</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1"/>
          <w:lang w:val="en-US" w:bidi="fa-IR"/>
        </w:rPr>
        <w:t>|</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‎VPN‎</w:t>
      </w:r>
    </w:p>
    <w:p>
      <w:r>
        <w:br w:type="page"/>
      </w:r>
    </w:p>
    <w:p>
      <w:pPr>
        <w:bidi w:val="1"/>
        <w:spacing w:after="360"/>
        <w:jc w:val="start"/>
      </w:pPr>
      <w:r>
        <w:rPr>
          <w:b/>
          <w:color w:val="000000"/>
          <w:sz w:val="46"/>
          <w:rFonts w:ascii="B Nazanin" w:hAnsi="B Nazanin" w:cs="B Nazanin" w:eastAsia="B Nazanin"/>
          <w:szCs w:val="46"/>
          <w:bCs w:val="1"/>
          <w:rtl w:val="1"/>
          <w:lang w:val="fa-IR" w:bidi="fa-IR"/>
        </w:rPr>
        <w:t>فهرست مطالب</w:t>
      </w:r>
    </w:p>
    <w:p>
      <w:pPr>
        <w:keepLines/>
        <w:tabs>
          <w:tab w:pos="9581" w:val="right" w:leader="dot"/>
        </w:tabs>
        <w:bidi w:val="1"/>
        <w:spacing w:line="283" w:lineRule="auto" w:before="140" w:after="100"/>
        <w:ind w:right="0"/>
        <w:jc w:val="start"/>
      </w:pPr>
      <w:r>
        <w:rPr>
          <w:b/>
          <w:color w:val="000000"/>
          <w:sz w:val="26"/>
          <w:rFonts w:ascii="B Nazanin" w:hAnsi="B Nazanin" w:cs="B Nazanin" w:eastAsia="B Nazanin"/>
          <w:szCs w:val="27"/>
          <w:bCs w:val="1"/>
          <w:rtl w:val="1"/>
          <w:lang w:val="fa-IR" w:bidi="fa-IR"/>
        </w:rPr>
        <w:t xml:space="preserve">فصل اول مبانی و سازوکار </w:t>
      </w:r>
      <w:r>
        <w:rPr>
          <w:b/>
          <w:color w:val="000000"/>
          <w:sz w:val="22"/>
          <w:rFonts w:ascii="Times New Roman" w:hAnsi="Times New Roman" w:cs="Times New Roman" w:eastAsia="Times New Roman"/>
          <w:szCs w:val="22"/>
          <w:bCs w:val="1"/>
          <w:rtl w:val="0"/>
          <w:lang w:val="en-US" w:bidi="fa-IR"/>
        </w:rPr>
        <w:t>‎Internet Protocol‎</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section_1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4</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0" w:after="100"/>
        <w:ind w:right="198"/>
        <w:jc w:val="start"/>
      </w:pPr>
      <w:r>
        <w:rPr>
          <w:b w:val="0"/>
          <w:color w:val="000000"/>
          <w:sz w:val="26"/>
          <w:rFonts w:ascii="B Nazanin" w:hAnsi="B Nazanin" w:cs="B Nazanin" w:eastAsia="B Nazanin"/>
          <w:szCs w:val="27"/>
          <w:bCs w:val="0"/>
          <w:rtl w:val="1"/>
          <w:lang w:val="fa-IR" w:bidi="fa-IR"/>
        </w:rPr>
        <w:t xml:space="preserve">۱.۱. نقش </w:t>
      </w:r>
      <w:r>
        <w:rPr>
          <w:b w:val="0"/>
          <w:color w:val="000000"/>
          <w:sz w:val="22"/>
          <w:rFonts w:ascii="Times New Roman" w:hAnsi="Times New Roman" w:cs="Times New Roman" w:eastAsia="Times New Roman"/>
          <w:szCs w:val="22"/>
          <w:bCs w:val="0"/>
          <w:rtl w:val="0"/>
          <w:lang w:val="en-US" w:bidi="fa-IR"/>
        </w:rPr>
        <w:t>‎IP‎</w:t>
      </w:r>
      <w:r>
        <w:rPr>
          <w:b w:val="0"/>
          <w:color w:val="000000"/>
          <w:sz w:val="26"/>
          <w:rFonts w:ascii="B Nazanin" w:hAnsi="B Nazanin" w:cs="B Nazanin" w:eastAsia="B Nazanin"/>
          <w:szCs w:val="27"/>
          <w:bCs w:val="0"/>
          <w:rtl w:val="1"/>
          <w:lang w:val="fa-IR" w:bidi="fa-IR"/>
        </w:rPr>
        <w:t xml:space="preserve"> در گذار از </w:t>
      </w:r>
      <w:r>
        <w:rPr>
          <w:b w:val="0"/>
          <w:color w:val="000000"/>
          <w:sz w:val="22"/>
          <w:rFonts w:ascii="Times New Roman" w:hAnsi="Times New Roman" w:cs="Times New Roman" w:eastAsia="Times New Roman"/>
          <w:szCs w:val="22"/>
          <w:bCs w:val="0"/>
          <w:rtl w:val="0"/>
          <w:lang w:val="en-US" w:bidi="fa-IR"/>
        </w:rPr>
        <w:t>‎Circuit Switching‎</w:t>
      </w:r>
      <w:r>
        <w:rPr>
          <w:b w:val="0"/>
          <w:color w:val="000000"/>
          <w:sz w:val="26"/>
          <w:rFonts w:ascii="B Nazanin" w:hAnsi="B Nazanin" w:cs="B Nazanin" w:eastAsia="B Nazanin"/>
          <w:szCs w:val="27"/>
          <w:bCs w:val="0"/>
          <w:rtl w:val="1"/>
          <w:lang w:val="fa-IR" w:bidi="fa-IR"/>
        </w:rPr>
        <w:t xml:space="preserve"> به </w:t>
      </w:r>
      <w:r>
        <w:rPr>
          <w:b w:val="0"/>
          <w:color w:val="000000"/>
          <w:sz w:val="22"/>
          <w:rFonts w:ascii="Times New Roman" w:hAnsi="Times New Roman" w:cs="Times New Roman" w:eastAsia="Times New Roman"/>
          <w:szCs w:val="22"/>
          <w:bCs w:val="0"/>
          <w:rtl w:val="0"/>
          <w:lang w:val="en-US" w:bidi="fa-IR"/>
        </w:rPr>
        <w:t>‎Packet Switching‎</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section_2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4</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0" w:after="100"/>
        <w:ind w:right="198"/>
        <w:jc w:val="start"/>
      </w:pPr>
      <w:r>
        <w:rPr>
          <w:b w:val="0"/>
          <w:color w:val="000000"/>
          <w:sz w:val="26"/>
          <w:rFonts w:ascii="B Nazanin" w:hAnsi="B Nazanin" w:cs="B Nazanin" w:eastAsia="B Nazanin"/>
          <w:szCs w:val="27"/>
          <w:bCs w:val="0"/>
          <w:rtl w:val="1"/>
          <w:lang w:val="fa-IR" w:bidi="fa-IR"/>
        </w:rPr>
        <w:t xml:space="preserve">۱.۲. اجزای اصلی یک ارتباط مبتنی بر </w:t>
      </w:r>
      <w:r>
        <w:rPr>
          <w:b w:val="0"/>
          <w:color w:val="000000"/>
          <w:sz w:val="22"/>
          <w:rFonts w:ascii="Times New Roman" w:hAnsi="Times New Roman" w:cs="Times New Roman" w:eastAsia="Times New Roman"/>
          <w:szCs w:val="22"/>
          <w:bCs w:val="0"/>
          <w:rtl w:val="0"/>
          <w:lang w:val="en-US" w:bidi="fa-IR"/>
        </w:rPr>
        <w:t>‎IP‎</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section_3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5</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0" w:after="100"/>
        <w:ind w:right="198"/>
        <w:jc w:val="start"/>
      </w:pPr>
      <w:r>
        <w:rPr>
          <w:b w:val="0"/>
          <w:color w:val="000000"/>
          <w:sz w:val="26"/>
          <w:rFonts w:ascii="B Nazanin" w:hAnsi="B Nazanin" w:cs="B Nazanin" w:eastAsia="B Nazanin"/>
          <w:szCs w:val="27"/>
          <w:bCs w:val="0"/>
          <w:rtl w:val="1"/>
          <w:lang w:val="fa-IR" w:bidi="fa-IR"/>
        </w:rPr>
        <w:t xml:space="preserve">۱.۳. اطلاعات قابل مشاهده در </w:t>
      </w:r>
      <w:r>
        <w:rPr>
          <w:b w:val="0"/>
          <w:color w:val="000000"/>
          <w:sz w:val="22"/>
          <w:rFonts w:ascii="Times New Roman" w:hAnsi="Times New Roman" w:cs="Times New Roman" w:eastAsia="Times New Roman"/>
          <w:szCs w:val="22"/>
          <w:bCs w:val="0"/>
          <w:rtl w:val="0"/>
          <w:lang w:val="en-US" w:bidi="fa-IR"/>
        </w:rPr>
        <w:t>‎IPv4 Header‎</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section_4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6</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0" w:after="100"/>
        <w:ind w:right="198"/>
        <w:jc w:val="start"/>
      </w:pPr>
      <w:r>
        <w:rPr>
          <w:b w:val="0"/>
          <w:color w:val="000000"/>
          <w:sz w:val="26"/>
          <w:rFonts w:ascii="B Nazanin" w:hAnsi="B Nazanin" w:cs="B Nazanin" w:eastAsia="B Nazanin"/>
          <w:szCs w:val="27"/>
          <w:bCs w:val="0"/>
          <w:rtl w:val="1"/>
          <w:lang w:val="fa-IR" w:bidi="fa-IR"/>
        </w:rPr>
        <w:t xml:space="preserve">۱.۴. </w:t>
      </w:r>
      <w:r>
        <w:rPr>
          <w:b w:val="0"/>
          <w:color w:val="000000"/>
          <w:sz w:val="22"/>
          <w:rFonts w:ascii="Times New Roman" w:hAnsi="Times New Roman" w:cs="Times New Roman" w:eastAsia="Times New Roman"/>
          <w:szCs w:val="22"/>
          <w:bCs w:val="0"/>
          <w:rtl w:val="0"/>
          <w:lang w:val="en-US" w:bidi="fa-IR"/>
        </w:rPr>
        <w:t>‎IP Address‎</w:t>
      </w:r>
      <w:r>
        <w:rPr>
          <w:b w:val="0"/>
          <w:color w:val="000000"/>
          <w:sz w:val="26"/>
          <w:rFonts w:ascii="B Nazanin" w:hAnsi="B Nazanin" w:cs="B Nazanin" w:eastAsia="B Nazanin"/>
          <w:szCs w:val="27"/>
          <w:bCs w:val="0"/>
          <w:rtl w:val="1"/>
          <w:lang w:val="fa-IR" w:bidi="fa-IR"/>
        </w:rPr>
        <w:t xml:space="preserve"> و مرزبندی </w:t>
      </w:r>
      <w:r>
        <w:rPr>
          <w:b w:val="0"/>
          <w:color w:val="000000"/>
          <w:sz w:val="22"/>
          <w:rFonts w:ascii="Times New Roman" w:hAnsi="Times New Roman" w:cs="Times New Roman" w:eastAsia="Times New Roman"/>
          <w:szCs w:val="22"/>
          <w:bCs w:val="0"/>
          <w:rtl w:val="0"/>
          <w:lang w:val="en-US" w:bidi="fa-IR"/>
        </w:rPr>
        <w:t>‎Subnet‎</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section_5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7</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0" w:after="100"/>
        <w:ind w:right="198"/>
        <w:jc w:val="start"/>
      </w:pPr>
      <w:r>
        <w:rPr>
          <w:b w:val="0"/>
          <w:color w:val="000000"/>
          <w:sz w:val="26"/>
          <w:rFonts w:ascii="B Nazanin" w:hAnsi="B Nazanin" w:cs="B Nazanin" w:eastAsia="B Nazanin"/>
          <w:szCs w:val="27"/>
          <w:bCs w:val="0"/>
          <w:rtl w:val="1"/>
          <w:lang w:val="fa-IR" w:bidi="fa-IR"/>
        </w:rPr>
        <w:t xml:space="preserve">۱.۵. اشتراک </w:t>
      </w:r>
      <w:r>
        <w:rPr>
          <w:b w:val="0"/>
          <w:color w:val="000000"/>
          <w:sz w:val="22"/>
          <w:rFonts w:ascii="Times New Roman" w:hAnsi="Times New Roman" w:cs="Times New Roman" w:eastAsia="Times New Roman"/>
          <w:szCs w:val="22"/>
          <w:bCs w:val="0"/>
          <w:rtl w:val="0"/>
          <w:lang w:val="en-US" w:bidi="fa-IR"/>
        </w:rPr>
        <w:t>‎Public IP‎</w:t>
      </w:r>
      <w:r>
        <w:rPr>
          <w:b w:val="0"/>
          <w:color w:val="000000"/>
          <w:sz w:val="26"/>
          <w:rFonts w:ascii="B Nazanin" w:hAnsi="B Nazanin" w:cs="B Nazanin" w:eastAsia="B Nazanin"/>
          <w:szCs w:val="27"/>
          <w:bCs w:val="0"/>
          <w:rtl w:val="1"/>
          <w:lang w:val="fa-IR" w:bidi="fa-IR"/>
        </w:rPr>
        <w:t xml:space="preserve"> در </w:t>
      </w:r>
      <w:r>
        <w:rPr>
          <w:b w:val="0"/>
          <w:color w:val="000000"/>
          <w:sz w:val="22"/>
          <w:rFonts w:ascii="Times New Roman" w:hAnsi="Times New Roman" w:cs="Times New Roman" w:eastAsia="Times New Roman"/>
          <w:szCs w:val="22"/>
          <w:bCs w:val="0"/>
          <w:rtl w:val="0"/>
          <w:lang w:val="en-US" w:bidi="fa-IR"/>
        </w:rPr>
        <w:t>‎NAT‎</w:t>
      </w:r>
      <w:r>
        <w:rPr>
          <w:b w:val="0"/>
          <w:color w:val="000000"/>
          <w:sz w:val="26"/>
          <w:rFonts w:ascii="B Nazanin" w:hAnsi="B Nazanin" w:cs="B Nazanin" w:eastAsia="B Nazanin"/>
          <w:szCs w:val="27"/>
          <w:bCs w:val="0"/>
          <w:rtl w:val="1"/>
          <w:lang w:val="fa-IR" w:bidi="fa-IR"/>
        </w:rPr>
        <w:t xml:space="preserve"> و </w:t>
      </w:r>
      <w:r>
        <w:rPr>
          <w:b w:val="0"/>
          <w:color w:val="000000"/>
          <w:sz w:val="22"/>
          <w:rFonts w:ascii="Times New Roman" w:hAnsi="Times New Roman" w:cs="Times New Roman" w:eastAsia="Times New Roman"/>
          <w:szCs w:val="22"/>
          <w:bCs w:val="0"/>
          <w:rtl w:val="0"/>
          <w:lang w:val="en-US" w:bidi="fa-IR"/>
        </w:rPr>
        <w:t>‎CGNAT‎</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section_6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8</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0" w:after="100"/>
        <w:ind w:right="198"/>
        <w:jc w:val="start"/>
      </w:pPr>
      <w:r>
        <w:rPr>
          <w:b w:val="0"/>
          <w:color w:val="000000"/>
          <w:sz w:val="26"/>
          <w:rFonts w:ascii="B Nazanin" w:hAnsi="B Nazanin" w:cs="B Nazanin" w:eastAsia="B Nazanin"/>
          <w:szCs w:val="27"/>
          <w:bCs w:val="0"/>
          <w:rtl w:val="1"/>
          <w:lang w:val="fa-IR" w:bidi="fa-IR"/>
        </w:rPr>
        <w:t xml:space="preserve">۱.۶. ویژگی‌های </w:t>
      </w:r>
      <w:r>
        <w:rPr>
          <w:b w:val="0"/>
          <w:color w:val="000000"/>
          <w:sz w:val="22"/>
          <w:rFonts w:ascii="Times New Roman" w:hAnsi="Times New Roman" w:cs="Times New Roman" w:eastAsia="Times New Roman"/>
          <w:szCs w:val="22"/>
          <w:bCs w:val="0"/>
          <w:rtl w:val="0"/>
          <w:lang w:val="en-US" w:bidi="fa-IR"/>
        </w:rPr>
        <w:t>‎IPv6‎</w:t>
      </w:r>
      <w:r>
        <w:rPr>
          <w:b w:val="0"/>
          <w:color w:val="000000"/>
          <w:sz w:val="26"/>
          <w:rFonts w:ascii="B Nazanin" w:hAnsi="B Nazanin" w:cs="B Nazanin" w:eastAsia="B Nazanin"/>
          <w:szCs w:val="27"/>
          <w:bCs w:val="0"/>
          <w:rtl w:val="1"/>
          <w:lang w:val="fa-IR" w:bidi="fa-IR"/>
        </w:rPr>
        <w:t xml:space="preserve"> و تغییرپذیری آدرس</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section_7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9</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0" w:after="100"/>
        <w:ind w:right="198"/>
        <w:jc w:val="start"/>
      </w:pPr>
      <w:r>
        <w:rPr>
          <w:b w:val="0"/>
          <w:color w:val="000000"/>
          <w:sz w:val="26"/>
          <w:rFonts w:ascii="B Nazanin" w:hAnsi="B Nazanin" w:cs="B Nazanin" w:eastAsia="B Nazanin"/>
          <w:szCs w:val="27"/>
          <w:bCs w:val="0"/>
          <w:rtl w:val="1"/>
          <w:lang w:val="fa-IR" w:bidi="fa-IR"/>
        </w:rPr>
        <w:t xml:space="preserve">۱.۷. </w:t>
      </w:r>
      <w:r>
        <w:rPr>
          <w:b w:val="0"/>
          <w:color w:val="000000"/>
          <w:sz w:val="22"/>
          <w:rFonts w:ascii="Times New Roman" w:hAnsi="Times New Roman" w:cs="Times New Roman" w:eastAsia="Times New Roman"/>
          <w:szCs w:val="22"/>
          <w:bCs w:val="0"/>
          <w:rtl w:val="0"/>
          <w:lang w:val="en-US" w:bidi="fa-IR"/>
        </w:rPr>
        <w:t>‎Routing‎</w:t>
      </w:r>
      <w:r>
        <w:rPr>
          <w:b w:val="0"/>
          <w:color w:val="000000"/>
          <w:sz w:val="26"/>
          <w:rFonts w:ascii="B Nazanin" w:hAnsi="B Nazanin" w:cs="B Nazanin" w:eastAsia="B Nazanin"/>
          <w:szCs w:val="27"/>
          <w:bCs w:val="0"/>
          <w:rtl w:val="1"/>
          <w:lang w:val="fa-IR" w:bidi="fa-IR"/>
        </w:rPr>
        <w:t xml:space="preserve"> و ارتباط میان شبکه‌های مستقل</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section_8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10</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140" w:after="100"/>
        <w:ind w:right="0"/>
        <w:jc w:val="start"/>
      </w:pPr>
      <w:r>
        <w:rPr>
          <w:b/>
          <w:color w:val="000000"/>
          <w:sz w:val="26"/>
          <w:rFonts w:ascii="B Nazanin" w:hAnsi="B Nazanin" w:cs="B Nazanin" w:eastAsia="B Nazanin"/>
          <w:szCs w:val="27"/>
          <w:bCs w:val="1"/>
          <w:rtl w:val="1"/>
          <w:lang w:val="fa-IR" w:bidi="fa-IR"/>
        </w:rPr>
        <w:t xml:space="preserve">فصل دوم ساختار سرویس‌های </w:t>
      </w:r>
      <w:r>
        <w:rPr>
          <w:b/>
          <w:color w:val="000000"/>
          <w:sz w:val="22"/>
          <w:rFonts w:ascii="Times New Roman" w:hAnsi="Times New Roman" w:cs="Times New Roman" w:eastAsia="Times New Roman"/>
          <w:szCs w:val="22"/>
          <w:bCs w:val="1"/>
          <w:rtl w:val="0"/>
          <w:lang w:val="en-US" w:bidi="fa-IR"/>
        </w:rPr>
        <w:t>‎IP‎</w:t>
      </w:r>
      <w:r>
        <w:rPr>
          <w:b/>
          <w:color w:val="000000"/>
          <w:sz w:val="26"/>
          <w:rFonts w:ascii="B Nazanin" w:hAnsi="B Nazanin" w:cs="B Nazanin" w:eastAsia="B Nazanin"/>
          <w:szCs w:val="27"/>
          <w:bCs w:val="1"/>
          <w:rtl w:val="1"/>
          <w:lang w:val="fa-IR" w:bidi="fa-IR"/>
        </w:rPr>
        <w:t xml:space="preserve"> در شبکه مخابراتی</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section_9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11</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0" w:after="100"/>
        <w:ind w:right="198"/>
        <w:jc w:val="start"/>
      </w:pPr>
      <w:r>
        <w:rPr>
          <w:b w:val="0"/>
          <w:color w:val="000000"/>
          <w:sz w:val="26"/>
          <w:rFonts w:ascii="B Nazanin" w:hAnsi="B Nazanin" w:cs="B Nazanin" w:eastAsia="B Nazanin"/>
          <w:szCs w:val="27"/>
          <w:bCs w:val="0"/>
          <w:rtl w:val="1"/>
          <w:lang w:val="fa-IR" w:bidi="fa-IR"/>
        </w:rPr>
        <w:t xml:space="preserve">۲.۱. جداسازی سرویس‌ها با </w:t>
      </w:r>
      <w:r>
        <w:rPr>
          <w:b w:val="0"/>
          <w:color w:val="000000"/>
          <w:sz w:val="22"/>
          <w:rFonts w:ascii="Times New Roman" w:hAnsi="Times New Roman" w:cs="Times New Roman" w:eastAsia="Times New Roman"/>
          <w:szCs w:val="22"/>
          <w:bCs w:val="0"/>
          <w:rtl w:val="0"/>
          <w:lang w:val="en-US" w:bidi="fa-IR"/>
        </w:rPr>
        <w:t>‎MPLS‎</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section_10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11</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0" w:after="100"/>
        <w:ind w:right="198"/>
        <w:jc w:val="start"/>
      </w:pPr>
      <w:r>
        <w:rPr>
          <w:b w:val="0"/>
          <w:color w:val="000000"/>
          <w:sz w:val="26"/>
          <w:rFonts w:ascii="B Nazanin" w:hAnsi="B Nazanin" w:cs="B Nazanin" w:eastAsia="B Nazanin"/>
          <w:szCs w:val="27"/>
          <w:bCs w:val="0"/>
          <w:rtl w:val="1"/>
          <w:lang w:val="fa-IR" w:bidi="fa-IR"/>
        </w:rPr>
        <w:t xml:space="preserve">۲.۲. شاخص‌های کیفیت ارتباط و </w:t>
      </w:r>
      <w:r>
        <w:rPr>
          <w:b w:val="0"/>
          <w:color w:val="000000"/>
          <w:sz w:val="22"/>
          <w:rFonts w:ascii="Times New Roman" w:hAnsi="Times New Roman" w:cs="Times New Roman" w:eastAsia="Times New Roman"/>
          <w:szCs w:val="22"/>
          <w:bCs w:val="0"/>
          <w:rtl w:val="0"/>
          <w:lang w:val="en-US" w:bidi="fa-IR"/>
        </w:rPr>
        <w:t>‎QoS‎</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section_11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11</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0" w:after="100"/>
        <w:ind w:right="198"/>
        <w:jc w:val="start"/>
      </w:pPr>
      <w:r>
        <w:rPr>
          <w:b w:val="0"/>
          <w:color w:val="000000"/>
          <w:sz w:val="26"/>
          <w:rFonts w:ascii="B Nazanin" w:hAnsi="B Nazanin" w:cs="B Nazanin" w:eastAsia="B Nazanin"/>
          <w:szCs w:val="27"/>
          <w:bCs w:val="0"/>
          <w:rtl w:val="1"/>
          <w:lang w:val="fa-IR" w:bidi="fa-IR"/>
        </w:rPr>
        <w:t xml:space="preserve">۲.۳. تفکیک </w:t>
      </w:r>
      <w:r>
        <w:rPr>
          <w:b w:val="0"/>
          <w:color w:val="000000"/>
          <w:sz w:val="22"/>
          <w:rFonts w:ascii="Times New Roman" w:hAnsi="Times New Roman" w:cs="Times New Roman" w:eastAsia="Times New Roman"/>
          <w:szCs w:val="22"/>
          <w:bCs w:val="0"/>
          <w:rtl w:val="0"/>
          <w:lang w:val="en-US" w:bidi="fa-IR"/>
        </w:rPr>
        <w:t>‎Signaling‎</w:t>
      </w:r>
      <w:r>
        <w:rPr>
          <w:b w:val="0"/>
          <w:color w:val="000000"/>
          <w:sz w:val="26"/>
          <w:rFonts w:ascii="B Nazanin" w:hAnsi="B Nazanin" w:cs="B Nazanin" w:eastAsia="B Nazanin"/>
          <w:szCs w:val="27"/>
          <w:bCs w:val="0"/>
          <w:rtl w:val="1"/>
          <w:lang w:val="fa-IR" w:bidi="fa-IR"/>
        </w:rPr>
        <w:t xml:space="preserve"> و </w:t>
      </w:r>
      <w:r>
        <w:rPr>
          <w:b w:val="0"/>
          <w:color w:val="000000"/>
          <w:sz w:val="22"/>
          <w:rFonts w:ascii="Times New Roman" w:hAnsi="Times New Roman" w:cs="Times New Roman" w:eastAsia="Times New Roman"/>
          <w:szCs w:val="22"/>
          <w:bCs w:val="0"/>
          <w:rtl w:val="0"/>
          <w:lang w:val="en-US" w:bidi="fa-IR"/>
        </w:rPr>
        <w:t>‎Media‎</w:t>
      </w:r>
      <w:r>
        <w:rPr>
          <w:b w:val="0"/>
          <w:color w:val="000000"/>
          <w:sz w:val="26"/>
          <w:rFonts w:ascii="B Nazanin" w:hAnsi="B Nazanin" w:cs="B Nazanin" w:eastAsia="B Nazanin"/>
          <w:szCs w:val="27"/>
          <w:bCs w:val="0"/>
          <w:rtl w:val="1"/>
          <w:lang w:val="fa-IR" w:bidi="fa-IR"/>
        </w:rPr>
        <w:t xml:space="preserve"> در تماس </w:t>
      </w:r>
      <w:r>
        <w:rPr>
          <w:b w:val="0"/>
          <w:color w:val="000000"/>
          <w:sz w:val="22"/>
          <w:rFonts w:ascii="Times New Roman" w:hAnsi="Times New Roman" w:cs="Times New Roman" w:eastAsia="Times New Roman"/>
          <w:szCs w:val="22"/>
          <w:bCs w:val="0"/>
          <w:rtl w:val="0"/>
          <w:lang w:val="en-US" w:bidi="fa-IR"/>
        </w:rPr>
        <w:t>‎IP‎</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section_12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13</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0" w:after="100"/>
        <w:ind w:right="198"/>
        <w:jc w:val="start"/>
      </w:pPr>
      <w:r>
        <w:rPr>
          <w:b w:val="0"/>
          <w:color w:val="000000"/>
          <w:sz w:val="26"/>
          <w:rFonts w:ascii="B Nazanin" w:hAnsi="B Nazanin" w:cs="B Nazanin" w:eastAsia="B Nazanin"/>
          <w:szCs w:val="27"/>
          <w:bCs w:val="0"/>
          <w:rtl w:val="1"/>
          <w:lang w:val="fa-IR" w:bidi="fa-IR"/>
        </w:rPr>
        <w:t xml:space="preserve">۲.۴. تداوم </w:t>
      </w:r>
      <w:r>
        <w:rPr>
          <w:b w:val="0"/>
          <w:color w:val="000000"/>
          <w:sz w:val="22"/>
          <w:rFonts w:ascii="Times New Roman" w:hAnsi="Times New Roman" w:cs="Times New Roman" w:eastAsia="Times New Roman"/>
          <w:szCs w:val="22"/>
          <w:bCs w:val="0"/>
          <w:rtl w:val="0"/>
          <w:lang w:val="en-US" w:bidi="fa-IR"/>
        </w:rPr>
        <w:t>‎Session‎</w:t>
      </w:r>
      <w:r>
        <w:rPr>
          <w:b w:val="0"/>
          <w:color w:val="000000"/>
          <w:sz w:val="26"/>
          <w:rFonts w:ascii="B Nazanin" w:hAnsi="B Nazanin" w:cs="B Nazanin" w:eastAsia="B Nazanin"/>
          <w:szCs w:val="27"/>
          <w:bCs w:val="0"/>
          <w:rtl w:val="1"/>
          <w:lang w:val="fa-IR" w:bidi="fa-IR"/>
        </w:rPr>
        <w:t xml:space="preserve"> و انتقال داده در </w:t>
      </w:r>
      <w:r>
        <w:rPr>
          <w:b w:val="0"/>
          <w:color w:val="000000"/>
          <w:sz w:val="22"/>
          <w:rFonts w:ascii="Times New Roman" w:hAnsi="Times New Roman" w:cs="Times New Roman" w:eastAsia="Times New Roman"/>
          <w:szCs w:val="22"/>
          <w:bCs w:val="0"/>
          <w:rtl w:val="0"/>
          <w:lang w:val="en-US" w:bidi="fa-IR"/>
        </w:rPr>
        <w:t>‎4G‎</w:t>
      </w:r>
      <w:r>
        <w:rPr>
          <w:b w:val="0"/>
          <w:color w:val="000000"/>
          <w:sz w:val="26"/>
          <w:rFonts w:ascii="B Nazanin" w:hAnsi="B Nazanin" w:cs="B Nazanin" w:eastAsia="B Nazanin"/>
          <w:szCs w:val="27"/>
          <w:bCs w:val="0"/>
          <w:rtl w:val="1"/>
          <w:lang w:val="fa-IR" w:bidi="fa-IR"/>
        </w:rPr>
        <w:t xml:space="preserve"> و </w:t>
      </w:r>
      <w:r>
        <w:rPr>
          <w:b w:val="0"/>
          <w:color w:val="000000"/>
          <w:sz w:val="22"/>
          <w:rFonts w:ascii="Times New Roman" w:hAnsi="Times New Roman" w:cs="Times New Roman" w:eastAsia="Times New Roman"/>
          <w:szCs w:val="22"/>
          <w:bCs w:val="0"/>
          <w:rtl w:val="0"/>
          <w:lang w:val="en-US" w:bidi="fa-IR"/>
        </w:rPr>
        <w:t>‎5G‎</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section_13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14</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140" w:after="100"/>
        <w:ind w:right="0"/>
        <w:jc w:val="start"/>
      </w:pPr>
      <w:r>
        <w:rPr>
          <w:b/>
          <w:color w:val="000000"/>
          <w:sz w:val="26"/>
          <w:rFonts w:ascii="B Nazanin" w:hAnsi="B Nazanin" w:cs="B Nazanin" w:eastAsia="B Nazanin"/>
          <w:szCs w:val="27"/>
          <w:bCs w:val="1"/>
          <w:rtl w:val="1"/>
          <w:lang w:val="fa-IR" w:bidi="fa-IR"/>
        </w:rPr>
        <w:t xml:space="preserve">فصل سوم امنیت </w:t>
      </w:r>
      <w:r>
        <w:rPr>
          <w:b/>
          <w:color w:val="000000"/>
          <w:sz w:val="22"/>
          <w:rFonts w:ascii="Times New Roman" w:hAnsi="Times New Roman" w:cs="Times New Roman" w:eastAsia="Times New Roman"/>
          <w:szCs w:val="22"/>
          <w:bCs w:val="1"/>
          <w:rtl w:val="0"/>
          <w:lang w:val="en-US" w:bidi="fa-IR"/>
        </w:rPr>
        <w:t>‎IP‎</w:t>
      </w:r>
      <w:r>
        <w:rPr>
          <w:b/>
          <w:color w:val="000000"/>
          <w:sz w:val="26"/>
          <w:rFonts w:ascii="B Nazanin" w:hAnsi="B Nazanin" w:cs="B Nazanin" w:eastAsia="B Nazanin"/>
          <w:szCs w:val="27"/>
          <w:bCs w:val="1"/>
          <w:rtl w:val="1"/>
          <w:lang w:val="fa-IR" w:bidi="fa-IR"/>
        </w:rPr>
        <w:t xml:space="preserve"> و شواهد تقلب در </w:t>
      </w:r>
      <w:r>
        <w:rPr>
          <w:b/>
          <w:color w:val="000000"/>
          <w:sz w:val="22"/>
          <w:rFonts w:ascii="Times New Roman" w:hAnsi="Times New Roman" w:cs="Times New Roman" w:eastAsia="Times New Roman"/>
          <w:szCs w:val="22"/>
          <w:bCs w:val="1"/>
          <w:rtl w:val="0"/>
          <w:lang w:val="en-US" w:bidi="fa-IR"/>
        </w:rPr>
        <w:t>‎FMS‎</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section_14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15</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0" w:after="100"/>
        <w:ind w:right="198"/>
        <w:jc w:val="start"/>
      </w:pPr>
      <w:r>
        <w:rPr>
          <w:b w:val="0"/>
          <w:color w:val="000000"/>
          <w:sz w:val="26"/>
          <w:rFonts w:ascii="B Nazanin" w:hAnsi="B Nazanin" w:cs="B Nazanin" w:eastAsia="B Nazanin"/>
          <w:szCs w:val="27"/>
          <w:bCs w:val="0"/>
          <w:rtl w:val="1"/>
          <w:lang w:val="fa-IR" w:bidi="fa-IR"/>
        </w:rPr>
        <w:t xml:space="preserve">۳.۱. </w:t>
      </w:r>
      <w:r>
        <w:rPr>
          <w:b w:val="0"/>
          <w:color w:val="000000"/>
          <w:sz w:val="22"/>
          <w:rFonts w:ascii="Times New Roman" w:hAnsi="Times New Roman" w:cs="Times New Roman" w:eastAsia="Times New Roman"/>
          <w:szCs w:val="22"/>
          <w:bCs w:val="0"/>
          <w:rtl w:val="0"/>
          <w:lang w:val="en-US" w:bidi="fa-IR"/>
        </w:rPr>
        <w:t>‎IP Address‎</w:t>
      </w:r>
      <w:r>
        <w:rPr>
          <w:b w:val="0"/>
          <w:color w:val="000000"/>
          <w:sz w:val="26"/>
          <w:rFonts w:ascii="B Nazanin" w:hAnsi="B Nazanin" w:cs="B Nazanin" w:eastAsia="B Nazanin"/>
          <w:szCs w:val="27"/>
          <w:bCs w:val="0"/>
          <w:rtl w:val="1"/>
          <w:lang w:val="fa-IR" w:bidi="fa-IR"/>
        </w:rPr>
        <w:t xml:space="preserve"> و محدودیت انتساب هویت</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section_15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15</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0" w:after="100"/>
        <w:ind w:right="198"/>
        <w:jc w:val="start"/>
      </w:pPr>
      <w:r>
        <w:rPr>
          <w:b w:val="0"/>
          <w:color w:val="000000"/>
          <w:sz w:val="26"/>
          <w:rFonts w:ascii="B Nazanin" w:hAnsi="B Nazanin" w:cs="B Nazanin" w:eastAsia="B Nazanin"/>
          <w:szCs w:val="27"/>
          <w:bCs w:val="0"/>
          <w:rtl w:val="1"/>
          <w:lang w:val="fa-IR" w:bidi="fa-IR"/>
        </w:rPr>
        <w:t xml:space="preserve">۳.۲. </w:t>
      </w:r>
      <w:r>
        <w:rPr>
          <w:b w:val="0"/>
          <w:color w:val="000000"/>
          <w:sz w:val="22"/>
          <w:rFonts w:ascii="Times New Roman" w:hAnsi="Times New Roman" w:cs="Times New Roman" w:eastAsia="Times New Roman"/>
          <w:szCs w:val="22"/>
          <w:bCs w:val="0"/>
          <w:rtl w:val="0"/>
          <w:lang w:val="en-US" w:bidi="fa-IR"/>
        </w:rPr>
        <w:t>‎IP Spoofing‎</w:t>
      </w:r>
      <w:r>
        <w:rPr>
          <w:b w:val="0"/>
          <w:color w:val="000000"/>
          <w:sz w:val="26"/>
          <w:rFonts w:ascii="B Nazanin" w:hAnsi="B Nazanin" w:cs="B Nazanin" w:eastAsia="B Nazanin"/>
          <w:szCs w:val="27"/>
          <w:bCs w:val="0"/>
          <w:rtl w:val="1"/>
          <w:lang w:val="fa-IR" w:bidi="fa-IR"/>
        </w:rPr>
        <w:t xml:space="preserve"> و </w:t>
      </w:r>
      <w:r>
        <w:rPr>
          <w:b w:val="0"/>
          <w:color w:val="000000"/>
          <w:sz w:val="22"/>
          <w:rFonts w:ascii="Times New Roman" w:hAnsi="Times New Roman" w:cs="Times New Roman" w:eastAsia="Times New Roman"/>
          <w:szCs w:val="22"/>
          <w:bCs w:val="0"/>
          <w:rtl w:val="0"/>
          <w:lang w:val="en-US" w:bidi="fa-IR"/>
        </w:rPr>
        <w:t>‎DDoS‎</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section_16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16</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0" w:after="100"/>
        <w:ind w:right="198"/>
        <w:jc w:val="start"/>
      </w:pPr>
      <w:r>
        <w:rPr>
          <w:b w:val="0"/>
          <w:color w:val="000000"/>
          <w:sz w:val="26"/>
          <w:rFonts w:ascii="B Nazanin" w:hAnsi="B Nazanin" w:cs="B Nazanin" w:eastAsia="B Nazanin"/>
          <w:szCs w:val="27"/>
          <w:bCs w:val="0"/>
          <w:rtl w:val="1"/>
          <w:lang w:val="fa-IR" w:bidi="fa-IR"/>
        </w:rPr>
        <w:t xml:space="preserve">۳.۳. </w:t>
      </w:r>
      <w:r>
        <w:rPr>
          <w:b w:val="0"/>
          <w:color w:val="000000"/>
          <w:sz w:val="22"/>
          <w:rFonts w:ascii="Times New Roman" w:hAnsi="Times New Roman" w:cs="Times New Roman" w:eastAsia="Times New Roman"/>
          <w:szCs w:val="22"/>
          <w:bCs w:val="0"/>
          <w:rtl w:val="0"/>
          <w:lang w:val="en-US" w:bidi="fa-IR"/>
        </w:rPr>
        <w:t>‎MITM‎</w:t>
      </w:r>
      <w:r>
        <w:rPr>
          <w:b w:val="0"/>
          <w:color w:val="000000"/>
          <w:sz w:val="26"/>
          <w:rFonts w:ascii="B Nazanin" w:hAnsi="B Nazanin" w:cs="B Nazanin" w:eastAsia="B Nazanin"/>
          <w:szCs w:val="27"/>
          <w:bCs w:val="0"/>
          <w:rtl w:val="1"/>
          <w:lang w:val="fa-IR" w:bidi="fa-IR"/>
        </w:rPr>
        <w:t xml:space="preserve"> و اختلال در اطلاعات شبکه محلی</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section_17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18</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0" w:after="100"/>
        <w:ind w:right="198"/>
        <w:jc w:val="start"/>
      </w:pPr>
      <w:r>
        <w:rPr>
          <w:b w:val="0"/>
          <w:color w:val="000000"/>
          <w:sz w:val="26"/>
          <w:rFonts w:ascii="B Nazanin" w:hAnsi="B Nazanin" w:cs="B Nazanin" w:eastAsia="B Nazanin"/>
          <w:szCs w:val="27"/>
          <w:bCs w:val="0"/>
          <w:rtl w:val="1"/>
          <w:lang w:val="fa-IR" w:bidi="fa-IR"/>
        </w:rPr>
        <w:t xml:space="preserve">۳.۴. </w:t>
      </w:r>
      <w:r>
        <w:rPr>
          <w:b w:val="0"/>
          <w:color w:val="000000"/>
          <w:sz w:val="22"/>
          <w:rFonts w:ascii="Times New Roman" w:hAnsi="Times New Roman" w:cs="Times New Roman" w:eastAsia="Times New Roman"/>
          <w:szCs w:val="22"/>
          <w:bCs w:val="0"/>
          <w:rtl w:val="0"/>
          <w:lang w:val="en-US" w:bidi="fa-IR"/>
        </w:rPr>
        <w:t>‎BGP Hijacking‎</w:t>
      </w:r>
      <w:r>
        <w:rPr>
          <w:b w:val="0"/>
          <w:color w:val="000000"/>
          <w:sz w:val="26"/>
          <w:rFonts w:ascii="B Nazanin" w:hAnsi="B Nazanin" w:cs="B Nazanin" w:eastAsia="B Nazanin"/>
          <w:szCs w:val="27"/>
          <w:bCs w:val="0"/>
          <w:rtl w:val="1"/>
          <w:lang w:val="fa-IR" w:bidi="fa-IR"/>
        </w:rPr>
        <w:t xml:space="preserve"> و </w:t>
      </w:r>
      <w:r>
        <w:rPr>
          <w:b w:val="0"/>
          <w:color w:val="000000"/>
          <w:sz w:val="22"/>
          <w:rFonts w:ascii="Times New Roman" w:hAnsi="Times New Roman" w:cs="Times New Roman" w:eastAsia="Times New Roman"/>
          <w:szCs w:val="22"/>
          <w:bCs w:val="0"/>
          <w:rtl w:val="0"/>
          <w:lang w:val="en-US" w:bidi="fa-IR"/>
        </w:rPr>
        <w:t>‎Route Leak‎</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section_18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19</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0" w:after="100"/>
        <w:ind w:right="198"/>
        <w:jc w:val="start"/>
      </w:pPr>
      <w:r>
        <w:rPr>
          <w:b w:val="0"/>
          <w:color w:val="000000"/>
          <w:sz w:val="26"/>
          <w:rFonts w:ascii="B Nazanin" w:hAnsi="B Nazanin" w:cs="B Nazanin" w:eastAsia="B Nazanin"/>
          <w:szCs w:val="27"/>
          <w:bCs w:val="0"/>
          <w:rtl w:val="1"/>
          <w:lang w:val="fa-IR" w:bidi="fa-IR"/>
        </w:rPr>
        <w:t xml:space="preserve">۳.۵. </w:t>
      </w:r>
      <w:r>
        <w:rPr>
          <w:b w:val="0"/>
          <w:color w:val="000000"/>
          <w:sz w:val="22"/>
          <w:rFonts w:ascii="Times New Roman" w:hAnsi="Times New Roman" w:cs="Times New Roman" w:eastAsia="Times New Roman"/>
          <w:szCs w:val="22"/>
          <w:bCs w:val="0"/>
          <w:rtl w:val="0"/>
          <w:lang w:val="en-US" w:bidi="fa-IR"/>
        </w:rPr>
        <w:t>‎DPI‎</w:t>
      </w:r>
      <w:r>
        <w:rPr>
          <w:b w:val="0"/>
          <w:color w:val="000000"/>
          <w:sz w:val="26"/>
          <w:rFonts w:ascii="B Nazanin" w:hAnsi="B Nazanin" w:cs="B Nazanin" w:eastAsia="B Nazanin"/>
          <w:szCs w:val="27"/>
          <w:bCs w:val="0"/>
          <w:rtl w:val="1"/>
          <w:lang w:val="fa-IR" w:bidi="fa-IR"/>
        </w:rPr>
        <w:t xml:space="preserve"> و حدود دسترسی به داده</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section_19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19</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140" w:after="100"/>
        <w:ind w:right="0"/>
        <w:jc w:val="start"/>
      </w:pPr>
      <w:r>
        <w:rPr>
          <w:b/>
          <w:color w:val="000000"/>
          <w:sz w:val="26"/>
          <w:rFonts w:ascii="B Nazanin" w:hAnsi="B Nazanin" w:cs="B Nazanin" w:eastAsia="B Nazanin"/>
          <w:szCs w:val="27"/>
          <w:bCs w:val="1"/>
          <w:rtl w:val="1"/>
          <w:lang w:val="fa-IR" w:bidi="fa-IR"/>
        </w:rPr>
        <w:t xml:space="preserve">فصل چهارم </w:t>
      </w:r>
      <w:r>
        <w:rPr>
          <w:b/>
          <w:color w:val="000000"/>
          <w:sz w:val="22"/>
          <w:rFonts w:ascii="Times New Roman" w:hAnsi="Times New Roman" w:cs="Times New Roman" w:eastAsia="Times New Roman"/>
          <w:szCs w:val="22"/>
          <w:bCs w:val="1"/>
          <w:rtl w:val="0"/>
          <w:lang w:val="en-US" w:bidi="fa-IR"/>
        </w:rPr>
        <w:t>‎VPN‎</w:t>
      </w:r>
      <w:r>
        <w:rPr>
          <w:b/>
          <w:color w:val="000000"/>
          <w:sz w:val="26"/>
          <w:rFonts w:ascii="B Nazanin" w:hAnsi="B Nazanin" w:cs="B Nazanin" w:eastAsia="B Nazanin"/>
          <w:szCs w:val="27"/>
          <w:bCs w:val="1"/>
          <w:rtl w:val="1"/>
          <w:lang w:val="fa-IR" w:bidi="fa-IR"/>
        </w:rPr>
        <w:t xml:space="preserve"> و حدود حفاظت ارتباط</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section_20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21</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0" w:after="100"/>
        <w:ind w:right="198"/>
        <w:jc w:val="start"/>
      </w:pPr>
      <w:r>
        <w:rPr>
          <w:b w:val="0"/>
          <w:color w:val="000000"/>
          <w:sz w:val="26"/>
          <w:rFonts w:ascii="B Nazanin" w:hAnsi="B Nazanin" w:cs="B Nazanin" w:eastAsia="B Nazanin"/>
          <w:szCs w:val="27"/>
          <w:bCs w:val="0"/>
          <w:rtl w:val="1"/>
          <w:lang w:val="fa-IR" w:bidi="fa-IR"/>
        </w:rPr>
        <w:t xml:space="preserve">۴.۱. اصول حفاظت در </w:t>
      </w:r>
      <w:r>
        <w:rPr>
          <w:b w:val="0"/>
          <w:color w:val="000000"/>
          <w:sz w:val="22"/>
          <w:rFonts w:ascii="Times New Roman" w:hAnsi="Times New Roman" w:cs="Times New Roman" w:eastAsia="Times New Roman"/>
          <w:szCs w:val="22"/>
          <w:bCs w:val="0"/>
          <w:rtl w:val="0"/>
          <w:lang w:val="en-US" w:bidi="fa-IR"/>
        </w:rPr>
        <w:t>‎VPN‎</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section_21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21</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0" w:after="100"/>
        <w:ind w:right="198"/>
        <w:jc w:val="start"/>
      </w:pPr>
      <w:r>
        <w:rPr>
          <w:b w:val="0"/>
          <w:color w:val="000000"/>
          <w:sz w:val="26"/>
          <w:rFonts w:ascii="B Nazanin" w:hAnsi="B Nazanin" w:cs="B Nazanin" w:eastAsia="B Nazanin"/>
          <w:szCs w:val="27"/>
          <w:bCs w:val="0"/>
          <w:rtl w:val="1"/>
          <w:lang w:val="fa-IR" w:bidi="fa-IR"/>
        </w:rPr>
        <w:t xml:space="preserve">۴.۲. </w:t>
      </w:r>
      <w:r>
        <w:rPr>
          <w:b w:val="0"/>
          <w:color w:val="000000"/>
          <w:sz w:val="22"/>
          <w:rFonts w:ascii="Times New Roman" w:hAnsi="Times New Roman" w:cs="Times New Roman" w:eastAsia="Times New Roman"/>
          <w:szCs w:val="22"/>
          <w:bCs w:val="0"/>
          <w:rtl w:val="0"/>
          <w:lang w:val="en-US" w:bidi="fa-IR"/>
        </w:rPr>
        <w:t>‎IPsec‎</w:t>
      </w:r>
      <w:r>
        <w:rPr>
          <w:b w:val="0"/>
          <w:color w:val="000000"/>
          <w:sz w:val="26"/>
          <w:rFonts w:ascii="B Nazanin" w:hAnsi="B Nazanin" w:cs="B Nazanin" w:eastAsia="B Nazanin"/>
          <w:szCs w:val="27"/>
          <w:bCs w:val="0"/>
          <w:rtl w:val="1"/>
          <w:lang w:val="fa-IR" w:bidi="fa-IR"/>
        </w:rPr>
        <w:t xml:space="preserve"> و مراحل حفاظت ارتباط</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section_22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22</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0" w:after="100"/>
        <w:ind w:right="198"/>
        <w:jc w:val="start"/>
      </w:pPr>
      <w:r>
        <w:rPr>
          <w:b w:val="0"/>
          <w:color w:val="000000"/>
          <w:sz w:val="26"/>
          <w:rFonts w:ascii="B Nazanin" w:hAnsi="B Nazanin" w:cs="B Nazanin" w:eastAsia="B Nazanin"/>
          <w:szCs w:val="27"/>
          <w:bCs w:val="0"/>
          <w:rtl w:val="1"/>
          <w:lang w:val="fa-IR" w:bidi="fa-IR"/>
        </w:rPr>
        <w:t xml:space="preserve">۴.۳. ویژگی‌های گزینه‌های رایج </w:t>
      </w:r>
      <w:r>
        <w:rPr>
          <w:b w:val="0"/>
          <w:color w:val="000000"/>
          <w:sz w:val="22"/>
          <w:rFonts w:ascii="Times New Roman" w:hAnsi="Times New Roman" w:cs="Times New Roman" w:eastAsia="Times New Roman"/>
          <w:szCs w:val="22"/>
          <w:bCs w:val="0"/>
          <w:rtl w:val="0"/>
          <w:lang w:val="en-US" w:bidi="fa-IR"/>
        </w:rPr>
        <w:t>‎VPN‎</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section_23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23</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0" w:after="100"/>
        <w:ind w:right="198"/>
        <w:jc w:val="start"/>
      </w:pPr>
      <w:r>
        <w:rPr>
          <w:b w:val="0"/>
          <w:color w:val="000000"/>
          <w:sz w:val="26"/>
          <w:rFonts w:ascii="B Nazanin" w:hAnsi="B Nazanin" w:cs="B Nazanin" w:eastAsia="B Nazanin"/>
          <w:szCs w:val="27"/>
          <w:bCs w:val="0"/>
          <w:rtl w:val="1"/>
          <w:lang w:val="fa-IR" w:bidi="fa-IR"/>
        </w:rPr>
        <w:t xml:space="preserve">۴.۴. الگوهای </w:t>
      </w:r>
      <w:r>
        <w:rPr>
          <w:b w:val="0"/>
          <w:color w:val="000000"/>
          <w:sz w:val="22"/>
          <w:rFonts w:ascii="Times New Roman" w:hAnsi="Times New Roman" w:cs="Times New Roman" w:eastAsia="Times New Roman"/>
          <w:szCs w:val="22"/>
          <w:bCs w:val="0"/>
          <w:rtl w:val="0"/>
          <w:lang w:val="en-US" w:bidi="fa-IR"/>
        </w:rPr>
        <w:t>‎Full Tunnel‎</w:t>
      </w:r>
      <w:r>
        <w:rPr>
          <w:b w:val="0"/>
          <w:color w:val="000000"/>
          <w:sz w:val="26"/>
          <w:rFonts w:ascii="B Nazanin" w:hAnsi="B Nazanin" w:cs="B Nazanin" w:eastAsia="B Nazanin"/>
          <w:szCs w:val="27"/>
          <w:bCs w:val="0"/>
          <w:rtl w:val="1"/>
          <w:lang w:val="fa-IR" w:bidi="fa-IR"/>
        </w:rPr>
        <w:t xml:space="preserve"> و </w:t>
      </w:r>
      <w:r>
        <w:rPr>
          <w:b w:val="0"/>
          <w:color w:val="000000"/>
          <w:sz w:val="22"/>
          <w:rFonts w:ascii="Times New Roman" w:hAnsi="Times New Roman" w:cs="Times New Roman" w:eastAsia="Times New Roman"/>
          <w:szCs w:val="22"/>
          <w:bCs w:val="0"/>
          <w:rtl w:val="0"/>
          <w:lang w:val="en-US" w:bidi="fa-IR"/>
        </w:rPr>
        <w:t>‎Split Tunnel‎</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section_24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24</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0" w:after="100"/>
        <w:ind w:right="198"/>
        <w:jc w:val="start"/>
      </w:pPr>
      <w:r>
        <w:rPr>
          <w:b w:val="0"/>
          <w:color w:val="000000"/>
          <w:sz w:val="26"/>
          <w:rFonts w:ascii="B Nazanin" w:hAnsi="B Nazanin" w:cs="B Nazanin" w:eastAsia="B Nazanin"/>
          <w:szCs w:val="27"/>
          <w:bCs w:val="0"/>
          <w:rtl w:val="1"/>
          <w:lang w:val="fa-IR" w:bidi="fa-IR"/>
        </w:rPr>
        <w:t xml:space="preserve">۴.۵. </w:t>
      </w:r>
      <w:r>
        <w:rPr>
          <w:b w:val="0"/>
          <w:color w:val="000000"/>
          <w:sz w:val="22"/>
          <w:rFonts w:ascii="Times New Roman" w:hAnsi="Times New Roman" w:cs="Times New Roman" w:eastAsia="Times New Roman"/>
          <w:szCs w:val="22"/>
          <w:bCs w:val="0"/>
          <w:rtl w:val="0"/>
          <w:lang w:val="en-US" w:bidi="fa-IR"/>
        </w:rPr>
        <w:t>‎MTU‎</w:t>
      </w:r>
      <w:r>
        <w:rPr>
          <w:b w:val="0"/>
          <w:color w:val="000000"/>
          <w:sz w:val="26"/>
          <w:rFonts w:ascii="B Nazanin" w:hAnsi="B Nazanin" w:cs="B Nazanin" w:eastAsia="B Nazanin"/>
          <w:szCs w:val="27"/>
          <w:bCs w:val="0"/>
          <w:rtl w:val="1"/>
          <w:lang w:val="fa-IR" w:bidi="fa-IR"/>
        </w:rPr>
        <w:t xml:space="preserve"> و </w:t>
      </w:r>
      <w:r>
        <w:rPr>
          <w:b w:val="0"/>
          <w:color w:val="000000"/>
          <w:sz w:val="22"/>
          <w:rFonts w:ascii="Times New Roman" w:hAnsi="Times New Roman" w:cs="Times New Roman" w:eastAsia="Times New Roman"/>
          <w:szCs w:val="22"/>
          <w:bCs w:val="0"/>
          <w:rtl w:val="0"/>
          <w:lang w:val="en-US" w:bidi="fa-IR"/>
        </w:rPr>
        <w:t>‎MSS‎</w:t>
      </w:r>
      <w:r>
        <w:rPr>
          <w:b w:val="0"/>
          <w:color w:val="000000"/>
          <w:sz w:val="26"/>
          <w:rFonts w:ascii="B Nazanin" w:hAnsi="B Nazanin" w:cs="B Nazanin" w:eastAsia="B Nazanin"/>
          <w:szCs w:val="27"/>
          <w:bCs w:val="0"/>
          <w:rtl w:val="1"/>
          <w:lang w:val="fa-IR" w:bidi="fa-IR"/>
        </w:rPr>
        <w:t xml:space="preserve"> و اختلال انتقال داده</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section_25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24</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140" w:after="100"/>
        <w:ind w:right="0"/>
        <w:jc w:val="start"/>
      </w:pPr>
      <w:r>
        <w:rPr>
          <w:b/>
          <w:color w:val="000000"/>
          <w:sz w:val="26"/>
          <w:rFonts w:ascii="B Nazanin" w:hAnsi="B Nazanin" w:cs="B Nazanin" w:eastAsia="B Nazanin"/>
          <w:szCs w:val="27"/>
          <w:bCs w:val="1"/>
          <w:rtl w:val="1"/>
          <w:lang w:val="fa-IR" w:bidi="fa-IR"/>
        </w:rPr>
        <w:t>فصل پنجم معماری‌های نوین شبکه و تفسیر شواهد تقلب</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section_26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26</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0" w:after="100"/>
        <w:ind w:right="198"/>
        <w:jc w:val="start"/>
      </w:pPr>
      <w:r>
        <w:rPr>
          <w:b w:val="0"/>
          <w:color w:val="000000"/>
          <w:sz w:val="26"/>
          <w:rFonts w:ascii="B Nazanin" w:hAnsi="B Nazanin" w:cs="B Nazanin" w:eastAsia="B Nazanin"/>
          <w:szCs w:val="27"/>
          <w:bCs w:val="0"/>
          <w:rtl w:val="1"/>
          <w:lang w:val="fa-IR" w:bidi="fa-IR"/>
        </w:rPr>
        <w:t xml:space="preserve">۵.۱. هدایت مسیر با </w:t>
      </w:r>
      <w:r>
        <w:rPr>
          <w:b w:val="0"/>
          <w:color w:val="000000"/>
          <w:sz w:val="22"/>
          <w:rFonts w:ascii="Times New Roman" w:hAnsi="Times New Roman" w:cs="Times New Roman" w:eastAsia="Times New Roman"/>
          <w:szCs w:val="22"/>
          <w:bCs w:val="0"/>
          <w:rtl w:val="0"/>
          <w:lang w:val="en-US" w:bidi="fa-IR"/>
        </w:rPr>
        <w:t>‎SRv6‎</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section_27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26</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0" w:after="100"/>
        <w:ind w:right="198"/>
        <w:jc w:val="start"/>
      </w:pPr>
      <w:r>
        <w:rPr>
          <w:b w:val="0"/>
          <w:color w:val="000000"/>
          <w:sz w:val="26"/>
          <w:rFonts w:ascii="B Nazanin" w:hAnsi="B Nazanin" w:cs="B Nazanin" w:eastAsia="B Nazanin"/>
          <w:szCs w:val="27"/>
          <w:bCs w:val="0"/>
          <w:rtl w:val="1"/>
          <w:lang w:val="fa-IR" w:bidi="fa-IR"/>
        </w:rPr>
        <w:t xml:space="preserve">۵.۲. مدیریت چند اتصال با </w:t>
      </w:r>
      <w:r>
        <w:rPr>
          <w:b w:val="0"/>
          <w:color w:val="000000"/>
          <w:sz w:val="22"/>
          <w:rFonts w:ascii="Times New Roman" w:hAnsi="Times New Roman" w:cs="Times New Roman" w:eastAsia="Times New Roman"/>
          <w:szCs w:val="22"/>
          <w:bCs w:val="0"/>
          <w:rtl w:val="0"/>
          <w:lang w:val="en-US" w:bidi="fa-IR"/>
        </w:rPr>
        <w:t>‎SD-WAN‎</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section_28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27</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0" w:after="100"/>
        <w:ind w:right="198"/>
        <w:jc w:val="start"/>
      </w:pPr>
      <w:r>
        <w:rPr>
          <w:b w:val="0"/>
          <w:color w:val="000000"/>
          <w:sz w:val="26"/>
          <w:rFonts w:ascii="B Nazanin" w:hAnsi="B Nazanin" w:cs="B Nazanin" w:eastAsia="B Nazanin"/>
          <w:szCs w:val="27"/>
          <w:bCs w:val="0"/>
          <w:rtl w:val="1"/>
          <w:lang w:val="fa-IR" w:bidi="fa-IR"/>
        </w:rPr>
        <w:t xml:space="preserve">۵.۳. </w:t>
      </w:r>
      <w:r>
        <w:rPr>
          <w:b w:val="0"/>
          <w:color w:val="000000"/>
          <w:sz w:val="22"/>
          <w:rFonts w:ascii="Times New Roman" w:hAnsi="Times New Roman" w:cs="Times New Roman" w:eastAsia="Times New Roman"/>
          <w:szCs w:val="22"/>
          <w:bCs w:val="0"/>
          <w:rtl w:val="0"/>
          <w:lang w:val="en-US" w:bidi="fa-IR"/>
        </w:rPr>
        <w:t>‎Zero Trust‎</w:t>
      </w:r>
      <w:r>
        <w:rPr>
          <w:b w:val="0"/>
          <w:color w:val="000000"/>
          <w:sz w:val="26"/>
          <w:rFonts w:ascii="B Nazanin" w:hAnsi="B Nazanin" w:cs="B Nazanin" w:eastAsia="B Nazanin"/>
          <w:szCs w:val="27"/>
          <w:bCs w:val="0"/>
          <w:rtl w:val="1"/>
          <w:lang w:val="fa-IR" w:bidi="fa-IR"/>
        </w:rPr>
        <w:t xml:space="preserve"> و خدمات دسترسی امن</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section_29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27</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140" w:after="100"/>
        <w:ind w:right="0"/>
        <w:jc w:val="start"/>
      </w:pPr>
      <w:r>
        <w:rPr>
          <w:b/>
          <w:color w:val="000000"/>
          <w:sz w:val="26"/>
          <w:rFonts w:ascii="B Nazanin" w:hAnsi="B Nazanin" w:cs="B Nazanin" w:eastAsia="B Nazanin"/>
          <w:szCs w:val="27"/>
          <w:bCs w:val="1"/>
          <w:rtl w:val="1"/>
          <w:lang w:val="fa-IR" w:bidi="fa-IR"/>
        </w:rPr>
        <w:t>پیوست تحلیل نمونه رخدادهای مرتبط با تقلب</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section_30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29</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0" w:after="100"/>
        <w:ind w:right="198"/>
        <w:jc w:val="start"/>
      </w:pPr>
      <w:r>
        <w:rPr>
          <w:b w:val="0"/>
          <w:color w:val="000000"/>
          <w:sz w:val="26"/>
          <w:rFonts w:ascii="B Nazanin" w:hAnsi="B Nazanin" w:cs="B Nazanin" w:eastAsia="B Nazanin"/>
          <w:szCs w:val="27"/>
          <w:bCs w:val="0"/>
          <w:rtl w:val="1"/>
          <w:lang w:val="fa-IR" w:bidi="fa-IR"/>
        </w:rPr>
        <w:t>۱. چارچوب ارزیابی شواهد</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section_31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29</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0" w:after="100"/>
        <w:ind w:right="198"/>
        <w:jc w:val="start"/>
      </w:pPr>
      <w:r>
        <w:rPr>
          <w:b w:val="0"/>
          <w:color w:val="000000"/>
          <w:sz w:val="26"/>
          <w:rFonts w:ascii="B Nazanin" w:hAnsi="B Nazanin" w:cs="B Nazanin" w:eastAsia="B Nazanin"/>
          <w:szCs w:val="27"/>
          <w:bCs w:val="0"/>
          <w:rtl w:val="1"/>
          <w:lang w:val="fa-IR" w:bidi="fa-IR"/>
        </w:rPr>
        <w:t>۲. تحلیل چهار نمونه رخداد</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section_32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29</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0" w:after="100"/>
        <w:ind w:right="198"/>
        <w:jc w:val="start"/>
      </w:pPr>
      <w:r>
        <w:rPr>
          <w:b w:val="0"/>
          <w:color w:val="000000"/>
          <w:sz w:val="26"/>
          <w:rFonts w:ascii="B Nazanin" w:hAnsi="B Nazanin" w:cs="B Nazanin" w:eastAsia="B Nazanin"/>
          <w:szCs w:val="27"/>
          <w:bCs w:val="0"/>
          <w:rtl w:val="1"/>
          <w:lang w:val="fa-IR" w:bidi="fa-IR"/>
        </w:rPr>
        <w:t>۳. ساختار مستندات پرونده و مفاهیم مرجع</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section_33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32</w:t>
      </w:r>
      <w:r>
        <w:rPr>
          <w:b w:val="0"/>
          <w:color w:val="000000"/>
          <w:sz w:val="22"/>
          <w:rFonts w:ascii="Times New Roman" w:hAnsi="Times New Roman" w:cs="Times New Roman" w:eastAsia="Times New Roman"/>
          <w:szCs w:val="22"/>
          <w:bCs w:val="0"/>
          <w:rtl w:val="0"/>
          <w:lang w:val="en-US" w:bidi="fa-IR"/>
        </w:rPr>
        <w:fldChar w:fldCharType="end"/>
      </w:r>
    </w:p>
    <w:p>
      <w:pPr>
        <w:keepLines/>
        <w:tabs>
          <w:tab w:pos="9581" w:val="right" w:leader="dot"/>
        </w:tabs>
        <w:bidi w:val="1"/>
        <w:spacing w:line="283" w:lineRule="auto" w:before="140" w:after="100"/>
        <w:ind w:right="0"/>
        <w:jc w:val="start"/>
      </w:pPr>
      <w:r>
        <w:rPr>
          <w:b/>
          <w:color w:val="000000"/>
          <w:sz w:val="26"/>
          <w:rFonts w:ascii="B Nazanin" w:hAnsi="B Nazanin" w:cs="B Nazanin" w:eastAsia="B Nazanin"/>
          <w:szCs w:val="27"/>
          <w:bCs w:val="1"/>
          <w:rtl w:val="1"/>
          <w:lang w:val="fa-IR" w:bidi="fa-IR"/>
        </w:rPr>
        <w:t>منابع</w:t>
      </w:r>
      <w:r>
        <w:rPr>
          <w:b w:val="0"/>
          <w:color w:val="000000"/>
          <w:sz w:val="22"/>
          <w:rFonts w:ascii="Times New Roman" w:hAnsi="Times New Roman" w:cs="Times New Roman" w:eastAsia="Times New Roman"/>
          <w:szCs w:val="22"/>
          <w:bCs w:val="0"/>
          <w:rtl w:val="0"/>
          <w:lang w:val="en-US" w:bidi="fa-IR"/>
        </w:rPr>
        <w:tab/>
      </w:r>
      <w:r>
        <w:rPr>
          <w:b w:val="0"/>
          <w:color w:val="000000"/>
          <w:sz w:val="22"/>
          <w:rFonts w:ascii="Times New Roman" w:hAnsi="Times New Roman" w:cs="Times New Roman" w:eastAsia="Times New Roman"/>
          <w:szCs w:val="22"/>
          <w:bCs w:val="0"/>
          <w:rtl w:val="0"/>
          <w:lang w:val="en-US" w:bidi="fa-IR"/>
        </w:rPr>
        <w:fldChar w:fldCharType="begin"/>
      </w:r>
      <w:r>
        <w:rPr>
          <w:b w:val="0"/>
          <w:color w:val="000000"/>
          <w:sz w:val="22"/>
          <w:rFonts w:ascii="Times New Roman" w:hAnsi="Times New Roman" w:cs="Times New Roman" w:eastAsia="Times New Roman"/>
          <w:szCs w:val="22"/>
          <w:bCs w:val="0"/>
          <w:rtl w:val="0"/>
          <w:lang w:val="en-US" w:bidi="fa-IR"/>
        </w:rPr>
        <w:instrText xml:space="preserve"> PAGEREF references \h </w:instrText>
      </w:r>
      <w:r>
        <w:rPr>
          <w:b w:val="0"/>
          <w:color w:val="000000"/>
          <w:sz w:val="22"/>
          <w:rFonts w:ascii="Times New Roman" w:hAnsi="Times New Roman" w:cs="Times New Roman" w:eastAsia="Times New Roman"/>
          <w:szCs w:val="22"/>
          <w:bCs w:val="0"/>
          <w:rtl w:val="0"/>
          <w:lang w:val="en-US" w:bidi="fa-IR"/>
        </w:rPr>
        <w:fldChar w:fldCharType="separate"/>
      </w:r>
      <w:r>
        <w:rPr>
          <w:b w:val="0"/>
          <w:color w:val="000000"/>
          <w:sz w:val="22"/>
          <w:rFonts w:ascii="Times New Roman" w:hAnsi="Times New Roman" w:cs="Times New Roman" w:eastAsia="Times New Roman"/>
          <w:szCs w:val="22"/>
          <w:bCs w:val="0"/>
          <w:rtl w:val="0"/>
          <w:lang w:val="en-US" w:bidi="fa-IR"/>
        </w:rPr>
        <w:t>35</w:t>
      </w:r>
      <w:r>
        <w:rPr>
          <w:b w:val="0"/>
          <w:color w:val="000000"/>
          <w:sz w:val="22"/>
          <w:rFonts w:ascii="Times New Roman" w:hAnsi="Times New Roman" w:cs="Times New Roman" w:eastAsia="Times New Roman"/>
          <w:szCs w:val="22"/>
          <w:bCs w:val="0"/>
          <w:rtl w:val="0"/>
          <w:lang w:val="en-US" w:bidi="fa-IR"/>
        </w:rPr>
        <w:fldChar w:fldCharType="end"/>
      </w:r>
    </w:p>
    <w:p>
      <w:pPr>
        <w:pStyle w:val="Heading1"/>
        <w:bidi w:val="1"/>
        <w:jc w:val="start"/>
      </w:pPr>
      <w:bookmarkStart w:id="1" w:name="section_1"/>
      <w:r>
        <w:rPr>
          <w:b/>
          <w:color w:val="000000"/>
          <w:sz w:val="44"/>
          <w:rFonts w:ascii="B Nazanin" w:hAnsi="B Nazanin" w:cs="B Nazanin" w:eastAsia="B Nazanin"/>
          <w:szCs w:val="44"/>
          <w:bCs w:val="1"/>
          <w:rtl w:val="1"/>
          <w:lang w:val="fa-IR" w:bidi="fa-IR"/>
        </w:rPr>
        <w:t xml:space="preserve">فصل اول مبانی و سازوکار </w:t>
      </w:r>
      <w:r>
        <w:rPr>
          <w:b/>
          <w:color w:val="000000"/>
          <w:sz w:val="40"/>
          <w:rFonts w:ascii="Times New Roman" w:hAnsi="Times New Roman" w:cs="Times New Roman" w:eastAsia="Times New Roman"/>
          <w:szCs w:val="40"/>
          <w:bCs w:val="1"/>
          <w:rtl w:val="0"/>
          <w:lang w:val="en-US" w:bidi="fa-IR"/>
        </w:rPr>
        <w:t>‎Internet Protocol‎</w:t>
      </w:r>
      <w:bookmarkEnd w:id="1"/>
    </w:p>
    <w:p>
      <w:pPr>
        <w:pStyle w:val="Heading2"/>
        <w:bidi w:val="1"/>
        <w:jc w:val="start"/>
      </w:pPr>
      <w:bookmarkStart w:id="2" w:name="section_2"/>
      <w:r>
        <w:rPr>
          <w:b/>
          <w:color w:val="000000"/>
          <w:sz w:val="34"/>
          <w:rFonts w:ascii="B Nazanin" w:hAnsi="B Nazanin" w:cs="B Nazanin" w:eastAsia="B Nazanin"/>
          <w:szCs w:val="34"/>
          <w:bCs w:val="1"/>
          <w:rtl w:val="1"/>
          <w:lang w:val="fa-IR" w:bidi="fa-IR"/>
        </w:rPr>
        <w:t xml:space="preserve">۱.۱. نقش </w:t>
      </w:r>
      <w:r>
        <w:rPr>
          <w:b/>
          <w:color w:val="000000"/>
          <w:sz w:val="30"/>
          <w:rFonts w:ascii="Times New Roman" w:hAnsi="Times New Roman" w:cs="Times New Roman" w:eastAsia="Times New Roman"/>
          <w:szCs w:val="30"/>
          <w:bCs w:val="1"/>
          <w:rtl w:val="0"/>
          <w:lang w:val="en-US" w:bidi="fa-IR"/>
        </w:rPr>
        <w:t>‎IP‎</w:t>
      </w:r>
      <w:r>
        <w:rPr>
          <w:b/>
          <w:color w:val="000000"/>
          <w:sz w:val="34"/>
          <w:rFonts w:ascii="B Nazanin" w:hAnsi="B Nazanin" w:cs="B Nazanin" w:eastAsia="B Nazanin"/>
          <w:szCs w:val="34"/>
          <w:bCs w:val="1"/>
          <w:rtl w:val="1"/>
          <w:lang w:val="fa-IR" w:bidi="fa-IR"/>
        </w:rPr>
        <w:t xml:space="preserve"> در گذار از </w:t>
      </w:r>
      <w:r>
        <w:rPr>
          <w:b/>
          <w:color w:val="000000"/>
          <w:sz w:val="30"/>
          <w:rFonts w:ascii="Times New Roman" w:hAnsi="Times New Roman" w:cs="Times New Roman" w:eastAsia="Times New Roman"/>
          <w:szCs w:val="30"/>
          <w:bCs w:val="1"/>
          <w:rtl w:val="0"/>
          <w:lang w:val="en-US" w:bidi="fa-IR"/>
        </w:rPr>
        <w:t>‎Circuit Switching‎</w:t>
      </w:r>
      <w:r>
        <w:rPr>
          <w:b/>
          <w:color w:val="000000"/>
          <w:sz w:val="34"/>
          <w:rFonts w:ascii="B Nazanin" w:hAnsi="B Nazanin" w:cs="B Nazanin" w:eastAsia="B Nazanin"/>
          <w:szCs w:val="34"/>
          <w:bCs w:val="1"/>
          <w:rtl w:val="1"/>
          <w:lang w:val="fa-IR" w:bidi="fa-IR"/>
        </w:rPr>
        <w:t xml:space="preserve"> به </w:t>
      </w:r>
      <w:r>
        <w:rPr>
          <w:b/>
          <w:color w:val="000000"/>
          <w:sz w:val="30"/>
          <w:rFonts w:ascii="Times New Roman" w:hAnsi="Times New Roman" w:cs="Times New Roman" w:eastAsia="Times New Roman"/>
          <w:szCs w:val="30"/>
          <w:bCs w:val="1"/>
          <w:rtl w:val="0"/>
          <w:lang w:val="en-US" w:bidi="fa-IR"/>
        </w:rPr>
        <w:t>‎Packet Switching‎</w:t>
      </w:r>
      <w:bookmarkEnd w:id="2"/>
    </w:p>
    <w:p>
      <w:pPr>
        <w:bidi w:val="1"/>
      </w:pPr>
      <w:r>
        <w:rPr>
          <w:b/>
          <w:color w:val="000000"/>
          <w:sz w:val="24"/>
          <w:rFonts w:ascii="Times New Roman" w:hAnsi="Times New Roman" w:cs="Times New Roman" w:eastAsia="Times New Roman"/>
          <w:szCs w:val="24"/>
          <w:bCs w:val="1"/>
          <w:rtl w:val="0"/>
          <w:lang w:val="en-US" w:bidi="fa-IR"/>
        </w:rPr>
        <w:t>‎Internet Protocol (IP)‎</w:t>
      </w:r>
      <w:r>
        <w:rPr>
          <w:b w:val="0"/>
          <w:color w:val="000000"/>
          <w:sz w:val="28"/>
          <w:rFonts w:ascii="B Nazanin" w:hAnsi="B Nazanin" w:cs="B Nazanin" w:eastAsia="B Nazanin"/>
          <w:szCs w:val="28"/>
          <w:bCs w:val="0"/>
          <w:rtl w:val="1"/>
          <w:lang w:val="fa-IR" w:bidi="fa-IR"/>
        </w:rPr>
        <w:t xml:space="preserve"> مجموعه قواعدی برای آدرس‌دهی و انتقال داده میان شبکه‌هاست و ستون اصلی ارتباط در اینترنت و بسیاری از شبکه‌های مخابراتی امروز به شمار می‌رود. با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سرویس‌هایی مانند وب، انتقال فایل و تماس صوتی می‌توانند از یک زیرساخت مشترک استفاده کنند، بدون آنکه شیوه پردازش داده در همه آن‌ها یکسان باشد.</w:t>
      </w:r>
    </w:p>
    <w:p>
      <w:pPr>
        <w:bidi w:val="1"/>
      </w:pPr>
      <w:r>
        <w:rPr>
          <w:b/>
          <w:color w:val="000000"/>
          <w:sz w:val="24"/>
          <w:rFonts w:ascii="Times New Roman" w:hAnsi="Times New Roman" w:cs="Times New Roman" w:eastAsia="Times New Roman"/>
          <w:szCs w:val="24"/>
          <w:bCs w:val="1"/>
          <w:rtl w:val="0"/>
          <w:lang w:val="en-US" w:bidi="fa-IR"/>
        </w:rPr>
        <w:t>‎Circuit Switching‎</w:t>
      </w:r>
      <w:r>
        <w:rPr>
          <w:b w:val="0"/>
          <w:color w:val="000000"/>
          <w:sz w:val="28"/>
          <w:rFonts w:ascii="B Nazanin" w:hAnsi="B Nazanin" w:cs="B Nazanin" w:eastAsia="B Nazanin"/>
          <w:szCs w:val="28"/>
          <w:bCs w:val="0"/>
          <w:rtl w:val="1"/>
          <w:lang w:val="fa-IR" w:bidi="fa-IR"/>
        </w:rPr>
        <w:t xml:space="preserve"> روشی است که در آن، ظرفیت مشخصی در طول مسیر برای مدت ارتباط اختصاص می‌یابد. در تلفن سنتی، این ظرفیت حتی در سکوت دو طرف نیز معمولاً برای همان تماس باقی می‌ماند. اختصاص ظرفیت لزوماً به معنی وجود یک سیم فیزیکی مستقل از ابتدا تا انتهای هر تماس نیست؛ چندین ارتباط می‌توانند روی تجهیزات و مسیرهای فیزیکی مشترک حمل شوند.</w:t>
      </w:r>
    </w:p>
    <w:p>
      <w:pPr>
        <w:bidi w:val="1"/>
      </w:pPr>
      <w:r>
        <w:rPr>
          <w:b/>
          <w:color w:val="000000"/>
          <w:sz w:val="24"/>
          <w:rFonts w:ascii="Times New Roman" w:hAnsi="Times New Roman" w:cs="Times New Roman" w:eastAsia="Times New Roman"/>
          <w:szCs w:val="24"/>
          <w:bCs w:val="1"/>
          <w:rtl w:val="0"/>
          <w:lang w:val="en-US" w:bidi="fa-IR"/>
        </w:rPr>
        <w:t>‎Packet Switching‎</w:t>
      </w:r>
      <w:r>
        <w:rPr>
          <w:b w:val="0"/>
          <w:color w:val="000000"/>
          <w:sz w:val="28"/>
          <w:rFonts w:ascii="B Nazanin" w:hAnsi="B Nazanin" w:cs="B Nazanin" w:eastAsia="B Nazanin"/>
          <w:szCs w:val="28"/>
          <w:bCs w:val="0"/>
          <w:rtl w:val="1"/>
          <w:lang w:val="fa-IR" w:bidi="fa-IR"/>
        </w:rPr>
        <w:t xml:space="preserve"> روشی برای انتقال داده در واحدهای جداگانه‌ای به نام </w:t>
      </w:r>
      <w:r>
        <w:rPr>
          <w:b/>
          <w:color w:val="000000"/>
          <w:sz w:val="24"/>
          <w:rFonts w:ascii="Times New Roman" w:hAnsi="Times New Roman" w:cs="Times New Roman" w:eastAsia="Times New Roman"/>
          <w:szCs w:val="24"/>
          <w:bCs w:val="1"/>
          <w:rtl w:val="0"/>
          <w:lang w:val="en-US" w:bidi="fa-IR"/>
        </w:rPr>
        <w:t>‎Packet‎</w:t>
      </w:r>
      <w:r>
        <w:rPr>
          <w:b w:val="0"/>
          <w:color w:val="000000"/>
          <w:sz w:val="28"/>
          <w:rFonts w:ascii="B Nazanin" w:hAnsi="B Nazanin" w:cs="B Nazanin" w:eastAsia="B Nazanin"/>
          <w:szCs w:val="28"/>
          <w:bCs w:val="0"/>
          <w:rtl w:val="1"/>
          <w:lang w:val="fa-IR" w:bidi="fa-IR"/>
        </w:rPr>
        <w:t xml:space="preserve"> است. هر </w:t>
      </w:r>
      <w:r>
        <w:rPr>
          <w:b w:val="0"/>
          <w:color w:val="000000"/>
          <w:sz w:val="24"/>
          <w:rFonts w:ascii="Times New Roman" w:hAnsi="Times New Roman" w:cs="Times New Roman" w:eastAsia="Times New Roman"/>
          <w:szCs w:val="24"/>
          <w:bCs w:val="0"/>
          <w:rtl w:val="0"/>
          <w:lang w:val="en-US" w:bidi="fa-IR"/>
        </w:rPr>
        <w:t>‎Packet‎</w:t>
      </w:r>
      <w:r>
        <w:rPr>
          <w:b w:val="0"/>
          <w:color w:val="000000"/>
          <w:sz w:val="28"/>
          <w:rFonts w:ascii="B Nazanin" w:hAnsi="B Nazanin" w:cs="B Nazanin" w:eastAsia="B Nazanin"/>
          <w:szCs w:val="28"/>
          <w:bCs w:val="0"/>
          <w:rtl w:val="1"/>
          <w:lang w:val="fa-IR" w:bidi="fa-IR"/>
        </w:rPr>
        <w:t xml:space="preserve"> بخشی از داده و اطلاعات لازم برای انتقال آن را در خود دارد. تماس‌ها، دانلودها و پیام‌های مختلف از ظرفیت مشترک استفاده می‌کنند؛ در نتیجه ظرفیت آزاد یک ارتباط می‌تواند در اختیار ارتباط دیگری قرار گیرد. با افزایش تقاضا بیش از ظرفیت، داده‌ها منتظر می‌مانند یا بخشی از آن‌ها حذف می‌شود.</w:t>
      </w:r>
    </w:p>
    <w:p>
      <w:pPr>
        <w:keepNext/>
        <w:bidi w:val="1"/>
        <w:spacing w:before="140" w:after="60"/>
        <w:jc w:val="center"/>
      </w:pPr>
      <w:r>
        <w:drawing>
          <wp:inline xmlns:a="http://schemas.openxmlformats.org/drawingml/2006/main" xmlns:pic="http://schemas.openxmlformats.org/drawingml/2006/picture">
            <wp:extent cx="5868000" cy="1707055"/>
            <wp:docPr id="1" name="Picture 1" descr="عبور Packet از دستگاه کاربر تا Server؛ مسیر پاسخ ممکن است با مسیر رفت متفاوت باشد."/>
            <wp:cNvGraphicFramePr>
              <a:graphicFrameLocks noChangeAspect="1"/>
            </wp:cNvGraphicFramePr>
            <a:graphic>
              <a:graphicData uri="http://schemas.openxmlformats.org/drawingml/2006/picture">
                <pic:pic>
                  <pic:nvPicPr>
                    <pic:cNvPr id="0" name="journey.png"/>
                    <pic:cNvPicPr/>
                  </pic:nvPicPr>
                  <pic:blipFill>
                    <a:blip r:embed="rId11"/>
                    <a:stretch>
                      <a:fillRect/>
                    </a:stretch>
                  </pic:blipFill>
                  <pic:spPr>
                    <a:xfrm>
                      <a:off x="0" y="0"/>
                      <a:ext cx="5868000" cy="1707055"/>
                    </a:xfrm>
                    <a:prstGeom prst="rect"/>
                  </pic:spPr>
                </pic:pic>
              </a:graphicData>
            </a:graphic>
          </wp:inline>
        </w:drawing>
      </w:r>
    </w:p>
    <w:p>
      <w:pPr>
        <w:bidi w:val="1"/>
        <w:spacing w:line="276" w:lineRule="auto" w:after="220"/>
        <w:jc w:val="center"/>
      </w:pPr>
      <w:r>
        <w:rPr>
          <w:b w:val="0"/>
          <w:color w:val="000000"/>
          <w:sz w:val="23"/>
          <w:rFonts w:ascii="B Nazanin" w:hAnsi="B Nazanin" w:cs="B Nazanin" w:eastAsia="B Nazanin"/>
          <w:szCs w:val="23"/>
          <w:bCs w:val="0"/>
          <w:rtl w:val="1"/>
          <w:lang w:val="fa-IR" w:bidi="fa-IR"/>
        </w:rPr>
        <w:t xml:space="preserve">شکل ۱ ـ عبور </w:t>
      </w:r>
      <w:r>
        <w:rPr>
          <w:b w:val="0"/>
          <w:color w:val="000000"/>
          <w:sz w:val="20"/>
          <w:rFonts w:ascii="Times New Roman" w:hAnsi="Times New Roman" w:cs="Times New Roman" w:eastAsia="Times New Roman"/>
          <w:szCs w:val="20"/>
          <w:bCs w:val="0"/>
          <w:rtl w:val="0"/>
          <w:lang w:val="en-US" w:bidi="fa-IR"/>
        </w:rPr>
        <w:t>‎Packet‎</w:t>
      </w:r>
      <w:r>
        <w:rPr>
          <w:b w:val="0"/>
          <w:color w:val="000000"/>
          <w:sz w:val="23"/>
          <w:rFonts w:ascii="B Nazanin" w:hAnsi="B Nazanin" w:cs="B Nazanin" w:eastAsia="B Nazanin"/>
          <w:szCs w:val="23"/>
          <w:bCs w:val="0"/>
          <w:rtl w:val="1"/>
          <w:lang w:val="fa-IR" w:bidi="fa-IR"/>
        </w:rPr>
        <w:t xml:space="preserve"> از دستگاه کاربر تا </w:t>
      </w:r>
      <w:r>
        <w:rPr>
          <w:b w:val="0"/>
          <w:color w:val="000000"/>
          <w:sz w:val="20"/>
          <w:rFonts w:ascii="Times New Roman" w:hAnsi="Times New Roman" w:cs="Times New Roman" w:eastAsia="Times New Roman"/>
          <w:szCs w:val="20"/>
          <w:bCs w:val="0"/>
          <w:rtl w:val="0"/>
          <w:lang w:val="en-US" w:bidi="fa-IR"/>
        </w:rPr>
        <w:t>‎Server‎</w:t>
      </w:r>
      <w:r>
        <w:rPr>
          <w:b w:val="0"/>
          <w:color w:val="000000"/>
          <w:sz w:val="23"/>
          <w:rFonts w:ascii="B Nazanin" w:hAnsi="B Nazanin" w:cs="B Nazanin" w:eastAsia="B Nazanin"/>
          <w:szCs w:val="23"/>
          <w:bCs w:val="0"/>
          <w:rtl w:val="1"/>
          <w:lang w:val="fa-IR" w:bidi="fa-IR"/>
        </w:rPr>
        <w:t>؛ مسیر پاسخ ممکن است با مسیر رفت متفاوت باشد.</w:t>
      </w:r>
    </w:p>
    <w:p>
      <w:pPr>
        <w:bidi w:val="1"/>
      </w:pP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چارچوب مشترکی برای استفاده از </w:t>
      </w:r>
      <w:r>
        <w:rPr>
          <w:b w:val="0"/>
          <w:color w:val="000000"/>
          <w:sz w:val="24"/>
          <w:rFonts w:ascii="Times New Roman" w:hAnsi="Times New Roman" w:cs="Times New Roman" w:eastAsia="Times New Roman"/>
          <w:szCs w:val="24"/>
          <w:bCs w:val="0"/>
          <w:rtl w:val="0"/>
          <w:lang w:val="en-US" w:bidi="fa-IR"/>
        </w:rPr>
        <w:t>‎Packet Switching‎</w:t>
      </w:r>
      <w:r>
        <w:rPr>
          <w:b w:val="0"/>
          <w:color w:val="000000"/>
          <w:sz w:val="28"/>
          <w:rFonts w:ascii="B Nazanin" w:hAnsi="B Nazanin" w:cs="B Nazanin" w:eastAsia="B Nazanin"/>
          <w:szCs w:val="28"/>
          <w:bCs w:val="0"/>
          <w:rtl w:val="1"/>
          <w:lang w:val="fa-IR" w:bidi="fa-IR"/>
        </w:rPr>
        <w:t xml:space="preserve"> میان شبکه‌های مختلف فراهم می‌کند. </w:t>
      </w:r>
      <w:r>
        <w:rPr>
          <w:b/>
          <w:color w:val="000000"/>
          <w:sz w:val="24"/>
          <w:rFonts w:ascii="Times New Roman" w:hAnsi="Times New Roman" w:cs="Times New Roman" w:eastAsia="Times New Roman"/>
          <w:szCs w:val="24"/>
          <w:bCs w:val="1"/>
          <w:rtl w:val="0"/>
          <w:lang w:val="en-US" w:bidi="fa-IR"/>
        </w:rPr>
        <w:t>‎Router‎</w:t>
      </w:r>
      <w:r>
        <w:rPr>
          <w:b w:val="0"/>
          <w:color w:val="000000"/>
          <w:sz w:val="28"/>
          <w:rFonts w:ascii="B Nazanin" w:hAnsi="B Nazanin" w:cs="B Nazanin" w:eastAsia="B Nazanin"/>
          <w:szCs w:val="28"/>
          <w:bCs w:val="0"/>
          <w:rtl w:val="1"/>
          <w:lang w:val="fa-IR" w:bidi="fa-IR"/>
        </w:rPr>
        <w:t xml:space="preserve"> تجهیزی است که </w:t>
      </w:r>
      <w:r>
        <w:rPr>
          <w:b w:val="0"/>
          <w:color w:val="000000"/>
          <w:sz w:val="24"/>
          <w:rFonts w:ascii="Times New Roman" w:hAnsi="Times New Roman" w:cs="Times New Roman" w:eastAsia="Times New Roman"/>
          <w:szCs w:val="24"/>
          <w:bCs w:val="0"/>
          <w:rtl w:val="0"/>
          <w:lang w:val="en-US" w:bidi="fa-IR"/>
        </w:rPr>
        <w:t>‎Packet‎</w:t>
      </w:r>
      <w:r>
        <w:rPr>
          <w:b w:val="0"/>
          <w:color w:val="000000"/>
          <w:sz w:val="28"/>
          <w:rFonts w:ascii="B Nazanin" w:hAnsi="B Nazanin" w:cs="B Nazanin" w:eastAsia="B Nazanin"/>
          <w:szCs w:val="28"/>
          <w:bCs w:val="0"/>
          <w:rtl w:val="1"/>
          <w:lang w:val="fa-IR" w:bidi="fa-IR"/>
        </w:rPr>
        <w:t xml:space="preserve"> را به سمت مقصد هدایت می‌کند. هر </w:t>
      </w:r>
      <w:r>
        <w:rPr>
          <w:b w:val="0"/>
          <w:color w:val="000000"/>
          <w:sz w:val="24"/>
          <w:rFonts w:ascii="Times New Roman" w:hAnsi="Times New Roman" w:cs="Times New Roman" w:eastAsia="Times New Roman"/>
          <w:szCs w:val="24"/>
          <w:bCs w:val="0"/>
          <w:rtl w:val="0"/>
          <w:lang w:val="en-US" w:bidi="fa-IR"/>
        </w:rPr>
        <w:t>‎Router‎</w:t>
      </w:r>
      <w:r>
        <w:rPr>
          <w:b w:val="0"/>
          <w:color w:val="000000"/>
          <w:sz w:val="28"/>
          <w:rFonts w:ascii="B Nazanin" w:hAnsi="B Nazanin" w:cs="B Nazanin" w:eastAsia="B Nazanin"/>
          <w:szCs w:val="28"/>
          <w:bCs w:val="0"/>
          <w:rtl w:val="1"/>
          <w:lang w:val="fa-IR" w:bidi="fa-IR"/>
        </w:rPr>
        <w:t xml:space="preserve"> با مراجعه به اطلاعات مسیر و سیاست شبکه، گام بعدی را انتخاب می‌کند. مسیر نهایی ارتباط از تصمیم‌های پی‌درپی </w:t>
      </w:r>
      <w:r>
        <w:rPr>
          <w:b w:val="0"/>
          <w:color w:val="000000"/>
          <w:sz w:val="24"/>
          <w:rFonts w:ascii="Times New Roman" w:hAnsi="Times New Roman" w:cs="Times New Roman" w:eastAsia="Times New Roman"/>
          <w:szCs w:val="24"/>
          <w:bCs w:val="0"/>
          <w:rtl w:val="0"/>
          <w:lang w:val="en-US" w:bidi="fa-IR"/>
        </w:rPr>
        <w:t>‎Router‎</w:t>
      </w:r>
      <w:r>
        <w:rPr>
          <w:b w:val="0"/>
          <w:color w:val="000000"/>
          <w:sz w:val="28"/>
          <w:rFonts w:ascii="B Nazanin" w:hAnsi="B Nazanin" w:cs="B Nazanin" w:eastAsia="B Nazanin"/>
          <w:szCs w:val="28"/>
          <w:bCs w:val="0"/>
          <w:rtl w:val="1"/>
          <w:lang w:val="fa-IR" w:bidi="fa-IR"/>
        </w:rPr>
        <w:t>های بین مبدأ و مقصد شکل می‌گیرد.</w:t>
      </w:r>
    </w:p>
    <w:p>
      <w:pPr>
        <w:bidi w:val="1"/>
      </w:pPr>
      <w:r>
        <w:rPr>
          <w:b w:val="0"/>
          <w:color w:val="000000"/>
          <w:sz w:val="28"/>
          <w:rFonts w:ascii="B Nazanin" w:hAnsi="B Nazanin" w:cs="B Nazanin" w:eastAsia="B Nazanin"/>
          <w:szCs w:val="28"/>
          <w:bCs w:val="0"/>
          <w:rtl w:val="1"/>
          <w:lang w:val="fa-IR" w:bidi="fa-IR"/>
        </w:rPr>
        <w:t xml:space="preserve">سرویس پایه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از نوع </w:t>
      </w:r>
      <w:r>
        <w:rPr>
          <w:b/>
          <w:color w:val="000000"/>
          <w:sz w:val="24"/>
          <w:rFonts w:ascii="Times New Roman" w:hAnsi="Times New Roman" w:cs="Times New Roman" w:eastAsia="Times New Roman"/>
          <w:szCs w:val="24"/>
          <w:bCs w:val="1"/>
          <w:rtl w:val="0"/>
          <w:lang w:val="en-US" w:bidi="fa-IR"/>
        </w:rPr>
        <w:t>‎Best Effort‎</w:t>
      </w:r>
      <w:r>
        <w:rPr>
          <w:b w:val="0"/>
          <w:color w:val="000000"/>
          <w:sz w:val="28"/>
          <w:rFonts w:ascii="B Nazanin" w:hAnsi="B Nazanin" w:cs="B Nazanin" w:eastAsia="B Nazanin"/>
          <w:szCs w:val="28"/>
          <w:bCs w:val="0"/>
          <w:rtl w:val="1"/>
          <w:lang w:val="fa-IR" w:bidi="fa-IR"/>
        </w:rPr>
        <w:t xml:space="preserve"> است؛ انتقال انجام می‌شود، اما رسیدن تمام </w:t>
      </w:r>
      <w:r>
        <w:rPr>
          <w:b w:val="0"/>
          <w:color w:val="000000"/>
          <w:sz w:val="24"/>
          <w:rFonts w:ascii="Times New Roman" w:hAnsi="Times New Roman" w:cs="Times New Roman" w:eastAsia="Times New Roman"/>
          <w:szCs w:val="24"/>
          <w:bCs w:val="0"/>
          <w:rtl w:val="0"/>
          <w:lang w:val="en-US" w:bidi="fa-IR"/>
        </w:rPr>
        <w:t>‎Packet‎</w:t>
      </w:r>
      <w:r>
        <w:rPr>
          <w:b w:val="0"/>
          <w:color w:val="000000"/>
          <w:sz w:val="28"/>
          <w:rFonts w:ascii="B Nazanin" w:hAnsi="B Nazanin" w:cs="B Nazanin" w:eastAsia="B Nazanin"/>
          <w:szCs w:val="28"/>
          <w:bCs w:val="0"/>
          <w:rtl w:val="1"/>
          <w:lang w:val="fa-IR" w:bidi="fa-IR"/>
        </w:rPr>
        <w:t xml:space="preserve">ها، ترتیب آن‌ها و نبود تکرار تضمین نمی‌شود. جبران خطا به سازوکارهای دیگر وابسته است. پس از قطع یک مسیر نیز فعال‌شدن مسیر جایگزین زمان می‌برد. در تحلیل تقلب، مشاهده تکرار یا قطع کوتاه ارتباط می‌تواند علت فنی داشته باشد و به‌تنهایی رفتار متقلبانه را اثبات نمی‌کند. </w:t>
      </w:r>
      <w:r>
        <w:rPr>
          <w:b w:val="0"/>
          <w:color w:val="000000"/>
          <w:sz w:val="24"/>
          <w:rFonts w:ascii="Times New Roman" w:hAnsi="Times New Roman" w:cs="Times New Roman" w:eastAsia="Times New Roman"/>
          <w:szCs w:val="24"/>
          <w:bCs w:val="0"/>
          <w:rtl w:val="0"/>
          <w:lang w:val="en-US" w:bidi="fa-IR"/>
        </w:rPr>
        <w:t>‎[1]‎</w:t>
      </w:r>
    </w:p>
    <w:p>
      <w:pPr>
        <w:pStyle w:val="Heading2"/>
        <w:bidi w:val="1"/>
        <w:jc w:val="start"/>
      </w:pPr>
      <w:bookmarkStart w:id="3" w:name="section_3"/>
      <w:r>
        <w:rPr>
          <w:b/>
          <w:color w:val="000000"/>
          <w:sz w:val="34"/>
          <w:rFonts w:ascii="B Nazanin" w:hAnsi="B Nazanin" w:cs="B Nazanin" w:eastAsia="B Nazanin"/>
          <w:szCs w:val="34"/>
          <w:bCs w:val="1"/>
          <w:rtl w:val="1"/>
          <w:lang w:val="fa-IR" w:bidi="fa-IR"/>
        </w:rPr>
        <w:t xml:space="preserve">۱.۲. اجزای اصلی یک ارتباط مبتنی بر </w:t>
      </w:r>
      <w:r>
        <w:rPr>
          <w:b/>
          <w:color w:val="000000"/>
          <w:sz w:val="30"/>
          <w:rFonts w:ascii="Times New Roman" w:hAnsi="Times New Roman" w:cs="Times New Roman" w:eastAsia="Times New Roman"/>
          <w:szCs w:val="30"/>
          <w:bCs w:val="1"/>
          <w:rtl w:val="0"/>
          <w:lang w:val="en-US" w:bidi="fa-IR"/>
        </w:rPr>
        <w:t>‎IP‎</w:t>
      </w:r>
      <w:bookmarkEnd w:id="3"/>
    </w:p>
    <w:p>
      <w:pPr>
        <w:bidi w:val="1"/>
      </w:pPr>
      <w:r>
        <w:rPr>
          <w:b/>
          <w:color w:val="000000"/>
          <w:sz w:val="24"/>
          <w:rFonts w:ascii="Times New Roman" w:hAnsi="Times New Roman" w:cs="Times New Roman" w:eastAsia="Times New Roman"/>
          <w:szCs w:val="24"/>
          <w:bCs w:val="1"/>
          <w:rtl w:val="0"/>
          <w:lang w:val="en-US" w:bidi="fa-IR"/>
        </w:rPr>
        <w:t>‎Protocol‎</w:t>
      </w:r>
      <w:r>
        <w:rPr>
          <w:b w:val="0"/>
          <w:color w:val="000000"/>
          <w:sz w:val="28"/>
          <w:rFonts w:ascii="B Nazanin" w:hAnsi="B Nazanin" w:cs="B Nazanin" w:eastAsia="B Nazanin"/>
          <w:szCs w:val="28"/>
          <w:bCs w:val="0"/>
          <w:rtl w:val="1"/>
          <w:lang w:val="fa-IR" w:bidi="fa-IR"/>
        </w:rPr>
        <w:t xml:space="preserve"> مجموعه قواعد مشترک برای تبادل اطلاعات است. در بازشدن یک وب‌سایت، چند </w:t>
      </w:r>
      <w:r>
        <w:rPr>
          <w:b w:val="0"/>
          <w:color w:val="000000"/>
          <w:sz w:val="24"/>
          <w:rFonts w:ascii="Times New Roman" w:hAnsi="Times New Roman" w:cs="Times New Roman" w:eastAsia="Times New Roman"/>
          <w:szCs w:val="24"/>
          <w:bCs w:val="0"/>
          <w:rtl w:val="0"/>
          <w:lang w:val="en-US" w:bidi="fa-IR"/>
        </w:rPr>
        <w:t>‎Protocol‎</w:t>
      </w:r>
      <w:r>
        <w:rPr>
          <w:b w:val="0"/>
          <w:color w:val="000000"/>
          <w:sz w:val="28"/>
          <w:rFonts w:ascii="B Nazanin" w:hAnsi="B Nazanin" w:cs="B Nazanin" w:eastAsia="B Nazanin"/>
          <w:szCs w:val="28"/>
          <w:bCs w:val="0"/>
          <w:rtl w:val="1"/>
          <w:lang w:val="fa-IR" w:bidi="fa-IR"/>
        </w:rPr>
        <w:t xml:space="preserve"> و جزء شبکه همکاری می‌کنند: مرورگر درخواست را می‌سازد، سازوکار انتقال ارتباط میان برنامه‌ها را مدیریت می‌کند،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داده را میان شبکه‌ها می‌رساند و کابل، فیبر یا امواج رادیویی انتقال فیزیکی را انجام می‌دهند. موفقیت یک بخش، موفقیت همه بخش‌ها را ثابت نمی‌کند.</w:t>
      </w:r>
    </w:p>
    <w:p>
      <w:pPr>
        <w:bidi w:val="1"/>
      </w:pPr>
      <w:r>
        <w:rPr>
          <w:b/>
          <w:color w:val="000000"/>
          <w:sz w:val="24"/>
          <w:rFonts w:ascii="Times New Roman" w:hAnsi="Times New Roman" w:cs="Times New Roman" w:eastAsia="Times New Roman"/>
          <w:szCs w:val="24"/>
          <w:bCs w:val="1"/>
          <w:rtl w:val="0"/>
          <w:lang w:val="en-US" w:bidi="fa-IR"/>
        </w:rPr>
        <w:t>‎Domain Name System (DNS)‎</w:t>
      </w:r>
      <w:r>
        <w:rPr>
          <w:b w:val="0"/>
          <w:color w:val="000000"/>
          <w:sz w:val="28"/>
          <w:rFonts w:ascii="B Nazanin" w:hAnsi="B Nazanin" w:cs="B Nazanin" w:eastAsia="B Nazanin"/>
          <w:szCs w:val="28"/>
          <w:bCs w:val="0"/>
          <w:rtl w:val="1"/>
          <w:lang w:val="fa-IR" w:bidi="fa-IR"/>
        </w:rPr>
        <w:t xml:space="preserve"> سامانه‌ای برای دریافت اطلاعات مربوط به نام‌های اینترنتی است؛ یکی از مهم‌ترین کاربردهای آن، یافتن </w:t>
      </w:r>
      <w:r>
        <w:rPr>
          <w:b w:val="0"/>
          <w:color w:val="000000"/>
          <w:sz w:val="24"/>
          <w:rFonts w:ascii="Times New Roman" w:hAnsi="Times New Roman" w:cs="Times New Roman" w:eastAsia="Times New Roman"/>
          <w:szCs w:val="24"/>
          <w:bCs w:val="0"/>
          <w:rtl w:val="0"/>
          <w:lang w:val="en-US" w:bidi="fa-IR"/>
        </w:rPr>
        <w:t>‎IP Address‎</w:t>
      </w:r>
      <w:r>
        <w:rPr>
          <w:b w:val="0"/>
          <w:color w:val="000000"/>
          <w:sz w:val="28"/>
          <w:rFonts w:ascii="B Nazanin" w:hAnsi="B Nazanin" w:cs="B Nazanin" w:eastAsia="B Nazanin"/>
          <w:szCs w:val="28"/>
          <w:bCs w:val="0"/>
          <w:rtl w:val="1"/>
          <w:lang w:val="fa-IR" w:bidi="fa-IR"/>
        </w:rPr>
        <w:t xml:space="preserve"> متناظر با نامی مانند </w:t>
      </w:r>
      <w:r>
        <w:rPr>
          <w:b w:val="0"/>
          <w:color w:val="000000"/>
          <w:sz w:val="24"/>
          <w:rFonts w:ascii="Times New Roman" w:hAnsi="Times New Roman" w:cs="Times New Roman" w:eastAsia="Times New Roman"/>
          <w:szCs w:val="24"/>
          <w:bCs w:val="0"/>
          <w:rtl w:val="0"/>
          <w:lang w:val="en-US" w:bidi="fa-IR"/>
        </w:rPr>
        <w:t>‎example.com‎</w:t>
      </w:r>
      <w:r>
        <w:rPr>
          <w:b w:val="0"/>
          <w:color w:val="000000"/>
          <w:sz w:val="28"/>
          <w:rFonts w:ascii="B Nazanin" w:hAnsi="B Nazanin" w:cs="B Nazanin" w:eastAsia="B Nazanin"/>
          <w:szCs w:val="28"/>
          <w:bCs w:val="0"/>
          <w:rtl w:val="1"/>
          <w:lang w:val="fa-IR" w:bidi="fa-IR"/>
        </w:rPr>
        <w:t xml:space="preserve"> است. پاسخ </w:t>
      </w:r>
      <w:r>
        <w:rPr>
          <w:b w:val="0"/>
          <w:color w:val="000000"/>
          <w:sz w:val="24"/>
          <w:rFonts w:ascii="Times New Roman" w:hAnsi="Times New Roman" w:cs="Times New Roman" w:eastAsia="Times New Roman"/>
          <w:szCs w:val="24"/>
          <w:bCs w:val="0"/>
          <w:rtl w:val="0"/>
          <w:lang w:val="en-US" w:bidi="fa-IR"/>
        </w:rPr>
        <w:t>‎DNS‎</w:t>
      </w:r>
      <w:r>
        <w:rPr>
          <w:b w:val="0"/>
          <w:color w:val="000000"/>
          <w:sz w:val="28"/>
          <w:rFonts w:ascii="B Nazanin" w:hAnsi="B Nazanin" w:cs="B Nazanin" w:eastAsia="B Nazanin"/>
          <w:szCs w:val="28"/>
          <w:bCs w:val="0"/>
          <w:rtl w:val="1"/>
          <w:lang w:val="fa-IR" w:bidi="fa-IR"/>
        </w:rPr>
        <w:t xml:space="preserve"> می‌تواند آدرس مقصد را مشخص کند، اما فعال‌بودن وب‌سایت یا مجازبودن تراکنش در آن را اثبات نمی‌کند. اختلال </w:t>
      </w:r>
      <w:r>
        <w:rPr>
          <w:b w:val="0"/>
          <w:color w:val="000000"/>
          <w:sz w:val="24"/>
          <w:rFonts w:ascii="Times New Roman" w:hAnsi="Times New Roman" w:cs="Times New Roman" w:eastAsia="Times New Roman"/>
          <w:szCs w:val="24"/>
          <w:bCs w:val="0"/>
          <w:rtl w:val="0"/>
          <w:lang w:val="en-US" w:bidi="fa-IR"/>
        </w:rPr>
        <w:t>‎DNS‎</w:t>
      </w:r>
      <w:r>
        <w:rPr>
          <w:b w:val="0"/>
          <w:color w:val="000000"/>
          <w:sz w:val="28"/>
          <w:rFonts w:ascii="B Nazanin" w:hAnsi="B Nazanin" w:cs="B Nazanin" w:eastAsia="B Nazanin"/>
          <w:szCs w:val="28"/>
          <w:bCs w:val="0"/>
          <w:rtl w:val="1"/>
          <w:lang w:val="fa-IR" w:bidi="fa-IR"/>
        </w:rPr>
        <w:t xml:space="preserve"> نیز می‌تواند مانع بازشدن نام سایت شود، در حالی که اتصال شبکه برقرار است.</w:t>
      </w:r>
    </w:p>
    <w:p>
      <w:pPr>
        <w:bidi w:val="1"/>
      </w:pPr>
      <w:r>
        <w:rPr>
          <w:b/>
          <w:color w:val="000000"/>
          <w:sz w:val="24"/>
          <w:rFonts w:ascii="Times New Roman" w:hAnsi="Times New Roman" w:cs="Times New Roman" w:eastAsia="Times New Roman"/>
          <w:szCs w:val="24"/>
          <w:bCs w:val="1"/>
          <w:rtl w:val="0"/>
          <w:lang w:val="en-US" w:bidi="fa-IR"/>
        </w:rPr>
        <w:t>‎Default Gateway‎</w:t>
      </w:r>
      <w:r>
        <w:rPr>
          <w:b w:val="0"/>
          <w:color w:val="000000"/>
          <w:sz w:val="28"/>
          <w:rFonts w:ascii="B Nazanin" w:hAnsi="B Nazanin" w:cs="B Nazanin" w:eastAsia="B Nazanin"/>
          <w:szCs w:val="28"/>
          <w:bCs w:val="0"/>
          <w:rtl w:val="1"/>
          <w:lang w:val="fa-IR" w:bidi="fa-IR"/>
        </w:rPr>
        <w:t xml:space="preserve"> نقطه خروج پیش‌فرض دستگاه به شبکه‌های دیگر است و معمولاً </w:t>
      </w:r>
      <w:r>
        <w:rPr>
          <w:b w:val="0"/>
          <w:color w:val="000000"/>
          <w:sz w:val="24"/>
          <w:rFonts w:ascii="Times New Roman" w:hAnsi="Times New Roman" w:cs="Times New Roman" w:eastAsia="Times New Roman"/>
          <w:szCs w:val="24"/>
          <w:bCs w:val="0"/>
          <w:rtl w:val="0"/>
          <w:lang w:val="en-US" w:bidi="fa-IR"/>
        </w:rPr>
        <w:t>‎Router‎</w:t>
      </w:r>
      <w:r>
        <w:rPr>
          <w:b w:val="0"/>
          <w:color w:val="000000"/>
          <w:sz w:val="28"/>
          <w:rFonts w:ascii="B Nazanin" w:hAnsi="B Nazanin" w:cs="B Nazanin" w:eastAsia="B Nazanin"/>
          <w:szCs w:val="28"/>
          <w:bCs w:val="0"/>
          <w:rtl w:val="1"/>
          <w:lang w:val="fa-IR" w:bidi="fa-IR"/>
        </w:rPr>
        <w:t xml:space="preserve"> شبکه محلی این نقش را دارد. دستگاه، </w:t>
      </w:r>
      <w:r>
        <w:rPr>
          <w:b w:val="0"/>
          <w:color w:val="000000"/>
          <w:sz w:val="24"/>
          <w:rFonts w:ascii="Times New Roman" w:hAnsi="Times New Roman" w:cs="Times New Roman" w:eastAsia="Times New Roman"/>
          <w:szCs w:val="24"/>
          <w:bCs w:val="0"/>
          <w:rtl w:val="0"/>
          <w:lang w:val="en-US" w:bidi="fa-IR"/>
        </w:rPr>
        <w:t>‎Packet‎</w:t>
      </w:r>
      <w:r>
        <w:rPr>
          <w:b w:val="0"/>
          <w:color w:val="000000"/>
          <w:sz w:val="28"/>
          <w:rFonts w:ascii="B Nazanin" w:hAnsi="B Nazanin" w:cs="B Nazanin" w:eastAsia="B Nazanin"/>
          <w:szCs w:val="28"/>
          <w:bCs w:val="0"/>
          <w:rtl w:val="1"/>
          <w:lang w:val="fa-IR" w:bidi="fa-IR"/>
        </w:rPr>
        <w:t xml:space="preserve"> مربوط به مقصد بیرونی را به آن تحویل می‌دهد. بنابراین ارتباط با دستگاه‌های محلی ممکن است سالم باشد، ولی به علت مشکل </w:t>
      </w:r>
      <w:r>
        <w:rPr>
          <w:b w:val="0"/>
          <w:color w:val="000000"/>
          <w:sz w:val="24"/>
          <w:rFonts w:ascii="Times New Roman" w:hAnsi="Times New Roman" w:cs="Times New Roman" w:eastAsia="Times New Roman"/>
          <w:szCs w:val="24"/>
          <w:bCs w:val="0"/>
          <w:rtl w:val="0"/>
          <w:lang w:val="en-US" w:bidi="fa-IR"/>
        </w:rPr>
        <w:t>‎Gateway‎</w:t>
      </w:r>
      <w:r>
        <w:rPr>
          <w:b w:val="0"/>
          <w:color w:val="000000"/>
          <w:sz w:val="28"/>
          <w:rFonts w:ascii="B Nazanin" w:hAnsi="B Nazanin" w:cs="B Nazanin" w:eastAsia="B Nazanin"/>
          <w:szCs w:val="28"/>
          <w:bCs w:val="0"/>
          <w:rtl w:val="1"/>
          <w:lang w:val="fa-IR" w:bidi="fa-IR"/>
        </w:rPr>
        <w:t>، دسترسی بیرونی برقرار نشود.</w:t>
      </w:r>
    </w:p>
    <w:p>
      <w:pPr>
        <w:bidi w:val="1"/>
      </w:pPr>
      <w:r>
        <w:rPr>
          <w:b/>
          <w:color w:val="000000"/>
          <w:sz w:val="24"/>
          <w:rFonts w:ascii="Times New Roman" w:hAnsi="Times New Roman" w:cs="Times New Roman" w:eastAsia="Times New Roman"/>
          <w:szCs w:val="24"/>
          <w:bCs w:val="1"/>
          <w:rtl w:val="0"/>
          <w:lang w:val="en-US" w:bidi="fa-IR"/>
        </w:rPr>
        <w:t>‎Transmission Control Protocol (TCP)‎</w:t>
      </w:r>
      <w:r>
        <w:rPr>
          <w:b w:val="0"/>
          <w:color w:val="000000"/>
          <w:sz w:val="28"/>
          <w:rFonts w:ascii="B Nazanin" w:hAnsi="B Nazanin" w:cs="B Nazanin" w:eastAsia="B Nazanin"/>
          <w:szCs w:val="28"/>
          <w:bCs w:val="0"/>
          <w:rtl w:val="1"/>
          <w:lang w:val="fa-IR" w:bidi="fa-IR"/>
        </w:rPr>
        <w:t xml:space="preserve"> انتقال داده را با حفظ ترتیب و اقدام برای ارسال دوباره قسمت‌های ازدست‌رفته مدیریت می‌کند. این ویژگی برای دریافت کامل فایل مناسب است، اما انتظار برای داده گم‌شده می‌تواند ارتباط را کند کند. </w:t>
      </w:r>
      <w:r>
        <w:rPr>
          <w:b/>
          <w:color w:val="000000"/>
          <w:sz w:val="24"/>
          <w:rFonts w:ascii="Times New Roman" w:hAnsi="Times New Roman" w:cs="Times New Roman" w:eastAsia="Times New Roman"/>
          <w:szCs w:val="24"/>
          <w:bCs w:val="1"/>
          <w:rtl w:val="0"/>
          <w:lang w:val="en-US" w:bidi="fa-IR"/>
        </w:rPr>
        <w:t>‎User Datagram Protocol (UDP)‎</w:t>
      </w:r>
      <w:r>
        <w:rPr>
          <w:b w:val="0"/>
          <w:color w:val="000000"/>
          <w:sz w:val="28"/>
          <w:rFonts w:ascii="B Nazanin" w:hAnsi="B Nazanin" w:cs="B Nazanin" w:eastAsia="B Nazanin"/>
          <w:szCs w:val="28"/>
          <w:bCs w:val="0"/>
          <w:rtl w:val="1"/>
          <w:lang w:val="fa-IR" w:bidi="fa-IR"/>
        </w:rPr>
        <w:t xml:space="preserve"> این تضمین‌ها را خودش ارائه نمی‌کند. در تماس زنده، رسیدن به‌موقع صدای جدید معمولاً از بازیابی صدایی که زمان پخش آن گذشته مهم‌تر است؛ به همین دلیل </w:t>
      </w:r>
      <w:r>
        <w:rPr>
          <w:b w:val="0"/>
          <w:color w:val="000000"/>
          <w:sz w:val="24"/>
          <w:rFonts w:ascii="Times New Roman" w:hAnsi="Times New Roman" w:cs="Times New Roman" w:eastAsia="Times New Roman"/>
          <w:szCs w:val="24"/>
          <w:bCs w:val="0"/>
          <w:rtl w:val="0"/>
          <w:lang w:val="en-US" w:bidi="fa-IR"/>
        </w:rPr>
        <w:t>‎UDP‎</w:t>
      </w:r>
      <w:r>
        <w:rPr>
          <w:b w:val="0"/>
          <w:color w:val="000000"/>
          <w:sz w:val="28"/>
          <w:rFonts w:ascii="B Nazanin" w:hAnsi="B Nazanin" w:cs="B Nazanin" w:eastAsia="B Nazanin"/>
          <w:szCs w:val="28"/>
          <w:bCs w:val="0"/>
          <w:rtl w:val="1"/>
          <w:lang w:val="fa-IR" w:bidi="fa-IR"/>
        </w:rPr>
        <w:t xml:space="preserve"> رایج است. برنامه همچنان به مدیریت کیفیت و ازدحام نیاز دارد.</w:t>
      </w:r>
    </w:p>
    <w:p>
      <w:pPr>
        <w:bidi w:val="1"/>
      </w:pPr>
      <w:r>
        <w:rPr>
          <w:b/>
          <w:color w:val="000000"/>
          <w:sz w:val="24"/>
          <w:rFonts w:ascii="Times New Roman" w:hAnsi="Times New Roman" w:cs="Times New Roman" w:eastAsia="Times New Roman"/>
          <w:szCs w:val="24"/>
          <w:bCs w:val="1"/>
          <w:rtl w:val="0"/>
          <w:lang w:val="en-US" w:bidi="fa-IR"/>
        </w:rPr>
        <w:t>‎Port‎</w:t>
      </w:r>
      <w:r>
        <w:rPr>
          <w:b w:val="0"/>
          <w:color w:val="000000"/>
          <w:sz w:val="28"/>
          <w:rFonts w:ascii="B Nazanin" w:hAnsi="B Nazanin" w:cs="B Nazanin" w:eastAsia="B Nazanin"/>
          <w:szCs w:val="28"/>
          <w:bCs w:val="0"/>
          <w:rtl w:val="1"/>
          <w:lang w:val="fa-IR" w:bidi="fa-IR"/>
        </w:rPr>
        <w:t xml:space="preserve"> شماره‌ای برای تشخیص سرویس یا ارتباط در یک دستگاه است. </w:t>
      </w:r>
      <w:r>
        <w:rPr>
          <w:b w:val="0"/>
          <w:color w:val="000000"/>
          <w:sz w:val="24"/>
          <w:rFonts w:ascii="Times New Roman" w:hAnsi="Times New Roman" w:cs="Times New Roman" w:eastAsia="Times New Roman"/>
          <w:szCs w:val="24"/>
          <w:bCs w:val="0"/>
          <w:rtl w:val="0"/>
          <w:lang w:val="en-US" w:bidi="fa-IR"/>
        </w:rPr>
        <w:t>‎IP Address‎</w:t>
      </w:r>
      <w:r>
        <w:rPr>
          <w:b w:val="0"/>
          <w:color w:val="000000"/>
          <w:sz w:val="28"/>
          <w:rFonts w:ascii="B Nazanin" w:hAnsi="B Nazanin" w:cs="B Nazanin" w:eastAsia="B Nazanin"/>
          <w:szCs w:val="28"/>
          <w:bCs w:val="0"/>
          <w:rtl w:val="1"/>
          <w:lang w:val="fa-IR" w:bidi="fa-IR"/>
        </w:rPr>
        <w:t xml:space="preserve"> محل شبکه‌ای دستگاه را مشخص می‌کند و </w:t>
      </w:r>
      <w:r>
        <w:rPr>
          <w:b w:val="0"/>
          <w:color w:val="000000"/>
          <w:sz w:val="24"/>
          <w:rFonts w:ascii="Times New Roman" w:hAnsi="Times New Roman" w:cs="Times New Roman" w:eastAsia="Times New Roman"/>
          <w:szCs w:val="24"/>
          <w:bCs w:val="0"/>
          <w:rtl w:val="0"/>
          <w:lang w:val="en-US" w:bidi="fa-IR"/>
        </w:rPr>
        <w:t>‎Port‎</w:t>
      </w:r>
      <w:r>
        <w:rPr>
          <w:b w:val="0"/>
          <w:color w:val="000000"/>
          <w:sz w:val="28"/>
          <w:rFonts w:ascii="B Nazanin" w:hAnsi="B Nazanin" w:cs="B Nazanin" w:eastAsia="B Nazanin"/>
          <w:szCs w:val="28"/>
          <w:bCs w:val="0"/>
          <w:rtl w:val="1"/>
          <w:lang w:val="fa-IR" w:bidi="fa-IR"/>
        </w:rPr>
        <w:t xml:space="preserve"> به تفکیک ارتباط‌های آن کمک می‌کند. یک شماره </w:t>
      </w:r>
      <w:r>
        <w:rPr>
          <w:b w:val="0"/>
          <w:color w:val="000000"/>
          <w:sz w:val="24"/>
          <w:rFonts w:ascii="Times New Roman" w:hAnsi="Times New Roman" w:cs="Times New Roman" w:eastAsia="Times New Roman"/>
          <w:szCs w:val="24"/>
          <w:bCs w:val="0"/>
          <w:rtl w:val="0"/>
          <w:lang w:val="en-US" w:bidi="fa-IR"/>
        </w:rPr>
        <w:t>‎Port‎</w:t>
      </w:r>
      <w:r>
        <w:rPr>
          <w:b w:val="0"/>
          <w:color w:val="000000"/>
          <w:sz w:val="28"/>
          <w:rFonts w:ascii="B Nazanin" w:hAnsi="B Nazanin" w:cs="B Nazanin" w:eastAsia="B Nazanin"/>
          <w:szCs w:val="28"/>
          <w:bCs w:val="0"/>
          <w:rtl w:val="1"/>
          <w:lang w:val="fa-IR" w:bidi="fa-IR"/>
        </w:rPr>
        <w:t>، به‌تنهایی نوع واقعی برنامه یا معتبر‌بودن فعالیت آن را مشخص نمی‌کند.</w:t>
      </w:r>
    </w:p>
    <w:p>
      <w:pPr>
        <w:bidi w:val="1"/>
      </w:pPr>
      <w:r>
        <w:rPr>
          <w:b/>
          <w:color w:val="000000"/>
          <w:sz w:val="24"/>
          <w:rFonts w:ascii="Times New Roman" w:hAnsi="Times New Roman" w:cs="Times New Roman" w:eastAsia="Times New Roman"/>
          <w:szCs w:val="24"/>
          <w:bCs w:val="1"/>
          <w:rtl w:val="0"/>
          <w:lang w:val="en-US" w:bidi="fa-IR"/>
        </w:rPr>
        <w:t>‎Internet Control Message Protocol (ICMP)‎</w:t>
      </w:r>
      <w:r>
        <w:rPr>
          <w:b w:val="0"/>
          <w:color w:val="000000"/>
          <w:sz w:val="28"/>
          <w:rFonts w:ascii="B Nazanin" w:hAnsi="B Nazanin" w:cs="B Nazanin" w:eastAsia="B Nazanin"/>
          <w:szCs w:val="28"/>
          <w:bCs w:val="0"/>
          <w:rtl w:val="1"/>
          <w:lang w:val="fa-IR" w:bidi="fa-IR"/>
        </w:rPr>
        <w:t xml:space="preserve"> برای اعلام بعضی وضعیت‌ها و خطاهای شبکه به کار می‌رود. ابزار </w:t>
      </w:r>
      <w:r>
        <w:rPr>
          <w:b/>
          <w:color w:val="000000"/>
          <w:sz w:val="24"/>
          <w:rFonts w:ascii="Times New Roman" w:hAnsi="Times New Roman" w:cs="Times New Roman" w:eastAsia="Times New Roman"/>
          <w:szCs w:val="24"/>
          <w:bCs w:val="1"/>
          <w:rtl w:val="0"/>
          <w:lang w:val="en-US" w:bidi="fa-IR"/>
        </w:rPr>
        <w:t>‎Ping‎</w:t>
      </w:r>
      <w:r>
        <w:rPr>
          <w:b w:val="0"/>
          <w:color w:val="000000"/>
          <w:sz w:val="28"/>
          <w:rFonts w:ascii="B Nazanin" w:hAnsi="B Nazanin" w:cs="B Nazanin" w:eastAsia="B Nazanin"/>
          <w:szCs w:val="28"/>
          <w:bCs w:val="0"/>
          <w:rtl w:val="1"/>
          <w:lang w:val="fa-IR" w:bidi="fa-IR"/>
        </w:rPr>
        <w:t xml:space="preserve"> معمولاً از آن استفاده می‌کند. دریافت پاسخ </w:t>
      </w:r>
      <w:r>
        <w:rPr>
          <w:b w:val="0"/>
          <w:color w:val="000000"/>
          <w:sz w:val="24"/>
          <w:rFonts w:ascii="Times New Roman" w:hAnsi="Times New Roman" w:cs="Times New Roman" w:eastAsia="Times New Roman"/>
          <w:szCs w:val="24"/>
          <w:bCs w:val="0"/>
          <w:rtl w:val="0"/>
          <w:lang w:val="en-US" w:bidi="fa-IR"/>
        </w:rPr>
        <w:t>‎Ping‎</w:t>
      </w:r>
      <w:r>
        <w:rPr>
          <w:b w:val="0"/>
          <w:color w:val="000000"/>
          <w:sz w:val="28"/>
          <w:rFonts w:ascii="B Nazanin" w:hAnsi="B Nazanin" w:cs="B Nazanin" w:eastAsia="B Nazanin"/>
          <w:szCs w:val="28"/>
          <w:bCs w:val="0"/>
          <w:rtl w:val="1"/>
          <w:lang w:val="fa-IR" w:bidi="fa-IR"/>
        </w:rPr>
        <w:t xml:space="preserve"> فقط دسترسی در حد همان آزمون را نشان می‌دهد؛ نبود پاسخ نیز ممکن است نتیجه محدودیت </w:t>
      </w:r>
      <w:r>
        <w:rPr>
          <w:b w:val="0"/>
          <w:color w:val="000000"/>
          <w:sz w:val="24"/>
          <w:rFonts w:ascii="Times New Roman" w:hAnsi="Times New Roman" w:cs="Times New Roman" w:eastAsia="Times New Roman"/>
          <w:szCs w:val="24"/>
          <w:bCs w:val="0"/>
          <w:rtl w:val="0"/>
          <w:lang w:val="en-US" w:bidi="fa-IR"/>
        </w:rPr>
        <w:t>‎ICMP‎</w:t>
      </w:r>
      <w:r>
        <w:rPr>
          <w:b w:val="0"/>
          <w:color w:val="000000"/>
          <w:sz w:val="28"/>
          <w:rFonts w:ascii="B Nazanin" w:hAnsi="B Nazanin" w:cs="B Nazanin" w:eastAsia="B Nazanin"/>
          <w:szCs w:val="28"/>
          <w:bCs w:val="0"/>
          <w:rtl w:val="1"/>
          <w:lang w:val="fa-IR" w:bidi="fa-IR"/>
        </w:rPr>
        <w:t xml:space="preserve"> باشد. هیچ‌کدام به‌تنهایی وضعیت یک سرویس یا علت یک تراکنش ناموفق را قطعی نمی‌کنند.</w:t>
      </w:r>
    </w:p>
    <w:p>
      <w:pPr>
        <w:pStyle w:val="Heading2"/>
        <w:bidi w:val="1"/>
        <w:jc w:val="start"/>
      </w:pPr>
      <w:bookmarkStart w:id="4" w:name="section_4"/>
      <w:r>
        <w:rPr>
          <w:b/>
          <w:color w:val="000000"/>
          <w:sz w:val="34"/>
          <w:rFonts w:ascii="B Nazanin" w:hAnsi="B Nazanin" w:cs="B Nazanin" w:eastAsia="B Nazanin"/>
          <w:szCs w:val="34"/>
          <w:bCs w:val="1"/>
          <w:rtl w:val="1"/>
          <w:lang w:val="fa-IR" w:bidi="fa-IR"/>
        </w:rPr>
        <w:t xml:space="preserve">۱.۳. اطلاعات قابل مشاهده در </w:t>
      </w:r>
      <w:r>
        <w:rPr>
          <w:b/>
          <w:color w:val="000000"/>
          <w:sz w:val="30"/>
          <w:rFonts w:ascii="Times New Roman" w:hAnsi="Times New Roman" w:cs="Times New Roman" w:eastAsia="Times New Roman"/>
          <w:szCs w:val="30"/>
          <w:bCs w:val="1"/>
          <w:rtl w:val="0"/>
          <w:lang w:val="en-US" w:bidi="fa-IR"/>
        </w:rPr>
        <w:t>‎IPv4 Header‎</w:t>
      </w:r>
      <w:bookmarkEnd w:id="4"/>
    </w:p>
    <w:p>
      <w:pPr>
        <w:bidi w:val="1"/>
      </w:pPr>
      <w:r>
        <w:rPr>
          <w:b/>
          <w:color w:val="000000"/>
          <w:sz w:val="24"/>
          <w:rFonts w:ascii="Times New Roman" w:hAnsi="Times New Roman" w:cs="Times New Roman" w:eastAsia="Times New Roman"/>
          <w:szCs w:val="24"/>
          <w:bCs w:val="1"/>
          <w:rtl w:val="0"/>
          <w:lang w:val="en-US" w:bidi="fa-IR"/>
        </w:rPr>
        <w:t>‎Header‎</w:t>
      </w:r>
      <w:r>
        <w:rPr>
          <w:b w:val="0"/>
          <w:color w:val="000000"/>
          <w:sz w:val="28"/>
          <w:rFonts w:ascii="B Nazanin" w:hAnsi="B Nazanin" w:cs="B Nazanin" w:eastAsia="B Nazanin"/>
          <w:szCs w:val="28"/>
          <w:bCs w:val="0"/>
          <w:rtl w:val="1"/>
          <w:lang w:val="fa-IR" w:bidi="fa-IR"/>
        </w:rPr>
        <w:t xml:space="preserve"> بخش کنترلی </w:t>
      </w:r>
      <w:r>
        <w:rPr>
          <w:b w:val="0"/>
          <w:color w:val="000000"/>
          <w:sz w:val="24"/>
          <w:rFonts w:ascii="Times New Roman" w:hAnsi="Times New Roman" w:cs="Times New Roman" w:eastAsia="Times New Roman"/>
          <w:szCs w:val="24"/>
          <w:bCs w:val="0"/>
          <w:rtl w:val="0"/>
          <w:lang w:val="en-US" w:bidi="fa-IR"/>
        </w:rPr>
        <w:t>‎Packet‎</w:t>
      </w:r>
      <w:r>
        <w:rPr>
          <w:b w:val="0"/>
          <w:color w:val="000000"/>
          <w:sz w:val="28"/>
          <w:rFonts w:ascii="B Nazanin" w:hAnsi="B Nazanin" w:cs="B Nazanin" w:eastAsia="B Nazanin"/>
          <w:szCs w:val="28"/>
          <w:bCs w:val="0"/>
          <w:rtl w:val="1"/>
          <w:lang w:val="fa-IR" w:bidi="fa-IR"/>
        </w:rPr>
        <w:t xml:space="preserve"> است که اطلاعات لازم برای انتقال و پردازش آن را نگه می‌دارد. در </w:t>
      </w:r>
      <w:r>
        <w:rPr>
          <w:b/>
          <w:color w:val="000000"/>
          <w:sz w:val="24"/>
          <w:rFonts w:ascii="Times New Roman" w:hAnsi="Times New Roman" w:cs="Times New Roman" w:eastAsia="Times New Roman"/>
          <w:szCs w:val="24"/>
          <w:bCs w:val="1"/>
          <w:rtl w:val="0"/>
          <w:lang w:val="en-US" w:bidi="fa-IR"/>
        </w:rPr>
        <w:t>‎Internet Protocol version 4 (IPv4)‎</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‎Header‎</w:t>
      </w:r>
      <w:r>
        <w:rPr>
          <w:b w:val="0"/>
          <w:color w:val="000000"/>
          <w:sz w:val="28"/>
          <w:rFonts w:ascii="B Nazanin" w:hAnsi="B Nazanin" w:cs="B Nazanin" w:eastAsia="B Nazanin"/>
          <w:szCs w:val="28"/>
          <w:bCs w:val="0"/>
          <w:rtl w:val="1"/>
          <w:lang w:val="fa-IR" w:bidi="fa-IR"/>
        </w:rPr>
        <w:t xml:space="preserve"> معمولاً ۲۰ بایت است. این اطلاعات از محتوای اصلی جداست و می‌تواند در بررسی مسیر، کیفیت و منشأ ظاهری ارتباط کاربرد داشته باشد. </w:t>
      </w:r>
      <w:r>
        <w:rPr>
          <w:b w:val="0"/>
          <w:color w:val="000000"/>
          <w:sz w:val="24"/>
          <w:rFonts w:ascii="Times New Roman" w:hAnsi="Times New Roman" w:cs="Times New Roman" w:eastAsia="Times New Roman"/>
          <w:szCs w:val="24"/>
          <w:bCs w:val="0"/>
          <w:rtl w:val="0"/>
          <w:lang w:val="en-US" w:bidi="fa-IR"/>
        </w:rPr>
        <w:t>‎[1]‎</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4"/>
          <w:rFonts w:ascii="Times New Roman" w:hAnsi="Times New Roman" w:cs="Times New Roman" w:eastAsia="Times New Roman"/>
          <w:szCs w:val="24"/>
          <w:bCs w:val="1"/>
          <w:rtl w:val="0"/>
          <w:lang w:val="en-US" w:bidi="fa-IR"/>
        </w:rPr>
        <w:t>‎Source Address‎</w:t>
      </w:r>
      <w:r>
        <w:rPr>
          <w:b/>
          <w:color w:val="000000"/>
          <w:sz w:val="28"/>
          <w:rFonts w:ascii="B Nazanin" w:hAnsi="B Nazanin" w:cs="B Nazanin" w:eastAsia="B Nazanin"/>
          <w:szCs w:val="28"/>
          <w:bCs w:val="1"/>
          <w:rtl w:val="1"/>
          <w:lang w:val="fa-IR" w:bidi="fa-IR"/>
        </w:rPr>
        <w:t xml:space="preserve"> و </w:t>
      </w:r>
      <w:r>
        <w:rPr>
          <w:b/>
          <w:color w:val="000000"/>
          <w:sz w:val="24"/>
          <w:rFonts w:ascii="Times New Roman" w:hAnsi="Times New Roman" w:cs="Times New Roman" w:eastAsia="Times New Roman"/>
          <w:szCs w:val="24"/>
          <w:bCs w:val="1"/>
          <w:rtl w:val="0"/>
          <w:lang w:val="en-US" w:bidi="fa-IR"/>
        </w:rPr>
        <w:t>‎Destination Address‎</w:t>
      </w:r>
      <w:r>
        <w:rPr>
          <w:b/>
          <w:color w:val="000000"/>
          <w:sz w:val="28"/>
          <w:rFonts w:ascii="B Nazanin" w:hAnsi="B Nazanin" w:cs="B Nazanin" w:eastAsia="B Nazanin"/>
          <w:szCs w:val="28"/>
          <w:bCs w:val="1"/>
          <w:rtl w:val="1"/>
          <w:lang w:val="fa-IR" w:bidi="fa-IR"/>
        </w:rPr>
        <w:t>:</w:t>
      </w:r>
      <w:r>
        <w:rPr>
          <w:b w:val="0"/>
          <w:color w:val="000000"/>
          <w:sz w:val="28"/>
          <w:rFonts w:ascii="B Nazanin" w:hAnsi="B Nazanin" w:cs="B Nazanin" w:eastAsia="B Nazanin"/>
          <w:szCs w:val="28"/>
          <w:bCs w:val="0"/>
          <w:rtl w:val="1"/>
          <w:lang w:val="fa-IR" w:bidi="fa-IR"/>
        </w:rPr>
        <w:t xml:space="preserve"> آدرس مبدأ و مقصد ثبت‌شده در </w:t>
      </w:r>
      <w:r>
        <w:rPr>
          <w:b w:val="0"/>
          <w:color w:val="000000"/>
          <w:sz w:val="24"/>
          <w:rFonts w:ascii="Times New Roman" w:hAnsi="Times New Roman" w:cs="Times New Roman" w:eastAsia="Times New Roman"/>
          <w:szCs w:val="24"/>
          <w:bCs w:val="0"/>
          <w:rtl w:val="0"/>
          <w:lang w:val="en-US" w:bidi="fa-IR"/>
        </w:rPr>
        <w:t>‎Packet‎</w:t>
      </w:r>
      <w:r>
        <w:rPr>
          <w:b w:val="0"/>
          <w:color w:val="000000"/>
          <w:sz w:val="28"/>
          <w:rFonts w:ascii="B Nazanin" w:hAnsi="B Nazanin" w:cs="B Nazanin" w:eastAsia="B Nazanin"/>
          <w:szCs w:val="28"/>
          <w:bCs w:val="0"/>
          <w:rtl w:val="1"/>
          <w:lang w:val="fa-IR" w:bidi="fa-IR"/>
        </w:rPr>
        <w:t xml:space="preserve"> هستند. </w:t>
      </w:r>
      <w:r>
        <w:rPr>
          <w:b w:val="0"/>
          <w:color w:val="000000"/>
          <w:sz w:val="24"/>
          <w:rFonts w:ascii="Times New Roman" w:hAnsi="Times New Roman" w:cs="Times New Roman" w:eastAsia="Times New Roman"/>
          <w:szCs w:val="24"/>
          <w:bCs w:val="0"/>
          <w:rtl w:val="0"/>
          <w:lang w:val="en-US" w:bidi="fa-IR"/>
        </w:rPr>
        <w:t>‎Source Address‎</w:t>
      </w:r>
      <w:r>
        <w:rPr>
          <w:b w:val="0"/>
          <w:color w:val="000000"/>
          <w:sz w:val="28"/>
          <w:rFonts w:ascii="B Nazanin" w:hAnsi="B Nazanin" w:cs="B Nazanin" w:eastAsia="B Nazanin"/>
          <w:szCs w:val="28"/>
          <w:bCs w:val="0"/>
          <w:rtl w:val="1"/>
          <w:lang w:val="fa-IR" w:bidi="fa-IR"/>
        </w:rPr>
        <w:t xml:space="preserve"> لزوماً هویت فرستنده واقعی را ثابت نمی‌کند و در بعضی شرایط جعل‌پذیر است.</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4"/>
          <w:rFonts w:ascii="Times New Roman" w:hAnsi="Times New Roman" w:cs="Times New Roman" w:eastAsia="Times New Roman"/>
          <w:szCs w:val="24"/>
          <w:bCs w:val="1"/>
          <w:rtl w:val="0"/>
          <w:lang w:val="en-US" w:bidi="fa-IR"/>
        </w:rPr>
        <w:t>‎Protocol‎</w:t>
      </w:r>
      <w:r>
        <w:rPr>
          <w:b/>
          <w:color w:val="000000"/>
          <w:sz w:val="28"/>
          <w:rFonts w:ascii="B Nazanin" w:hAnsi="B Nazanin" w:cs="B Nazanin" w:eastAsia="B Nazanin"/>
          <w:szCs w:val="28"/>
          <w:bCs w:val="1"/>
          <w:rtl w:val="1"/>
          <w:lang w:val="fa-IR" w:bidi="fa-IR"/>
        </w:rPr>
        <w:t>:</w:t>
      </w:r>
      <w:r>
        <w:rPr>
          <w:b w:val="0"/>
          <w:color w:val="000000"/>
          <w:sz w:val="28"/>
          <w:rFonts w:ascii="B Nazanin" w:hAnsi="B Nazanin" w:cs="B Nazanin" w:eastAsia="B Nazanin"/>
          <w:szCs w:val="28"/>
          <w:bCs w:val="0"/>
          <w:rtl w:val="1"/>
          <w:lang w:val="fa-IR" w:bidi="fa-IR"/>
        </w:rPr>
        <w:t xml:space="preserve"> نوع محتوای بعد از </w:t>
      </w:r>
      <w:r>
        <w:rPr>
          <w:b w:val="0"/>
          <w:color w:val="000000"/>
          <w:sz w:val="24"/>
          <w:rFonts w:ascii="Times New Roman" w:hAnsi="Times New Roman" w:cs="Times New Roman" w:eastAsia="Times New Roman"/>
          <w:szCs w:val="24"/>
          <w:bCs w:val="0"/>
          <w:rtl w:val="0"/>
          <w:lang w:val="en-US" w:bidi="fa-IR"/>
        </w:rPr>
        <w:t>‎Header‎</w:t>
      </w:r>
      <w:r>
        <w:rPr>
          <w:b w:val="0"/>
          <w:color w:val="000000"/>
          <w:sz w:val="28"/>
          <w:rFonts w:ascii="B Nazanin" w:hAnsi="B Nazanin" w:cs="B Nazanin" w:eastAsia="B Nazanin"/>
          <w:szCs w:val="28"/>
          <w:bCs w:val="0"/>
          <w:rtl w:val="1"/>
          <w:lang w:val="fa-IR" w:bidi="fa-IR"/>
        </w:rPr>
        <w:t xml:space="preserve"> را مشخص می‌کند؛ برای مثال </w:t>
      </w:r>
      <w:r>
        <w:rPr>
          <w:b w:val="0"/>
          <w:color w:val="000000"/>
          <w:sz w:val="24"/>
          <w:rFonts w:ascii="Times New Roman" w:hAnsi="Times New Roman" w:cs="Times New Roman" w:eastAsia="Times New Roman"/>
          <w:szCs w:val="24"/>
          <w:bCs w:val="0"/>
          <w:rtl w:val="0"/>
          <w:lang w:val="en-US" w:bidi="fa-IR"/>
        </w:rPr>
        <w:t>‎TCP‎</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‎UDP‎</w:t>
      </w:r>
      <w:r>
        <w:rPr>
          <w:b w:val="0"/>
          <w:color w:val="000000"/>
          <w:sz w:val="28"/>
          <w:rFonts w:ascii="B Nazanin" w:hAnsi="B Nazanin" w:cs="B Nazanin" w:eastAsia="B Nazanin"/>
          <w:szCs w:val="28"/>
          <w:bCs w:val="0"/>
          <w:rtl w:val="1"/>
          <w:lang w:val="fa-IR" w:bidi="fa-IR"/>
        </w:rPr>
        <w:t xml:space="preserve"> یا </w:t>
      </w:r>
      <w:r>
        <w:rPr>
          <w:b w:val="0"/>
          <w:color w:val="000000"/>
          <w:sz w:val="24"/>
          <w:rFonts w:ascii="Times New Roman" w:hAnsi="Times New Roman" w:cs="Times New Roman" w:eastAsia="Times New Roman"/>
          <w:szCs w:val="24"/>
          <w:bCs w:val="0"/>
          <w:rtl w:val="0"/>
          <w:lang w:val="en-US" w:bidi="fa-IR"/>
        </w:rPr>
        <w:t>‎ICMP.‎</w:t>
      </w:r>
      <w:r>
        <w:rPr>
          <w:b w:val="0"/>
          <w:color w:val="000000"/>
          <w:sz w:val="28"/>
          <w:rFonts w:ascii="B Nazanin" w:hAnsi="B Nazanin" w:cs="B Nazanin" w:eastAsia="B Nazanin"/>
          <w:szCs w:val="28"/>
          <w:bCs w:val="0"/>
          <w:rtl w:val="1"/>
          <w:lang w:val="fa-IR" w:bidi="fa-IR"/>
        </w:rPr>
        <w:t xml:space="preserve"> ارتباط با یک مقصد یکسان، با </w:t>
      </w:r>
      <w:r>
        <w:rPr>
          <w:b w:val="0"/>
          <w:color w:val="000000"/>
          <w:sz w:val="24"/>
          <w:rFonts w:ascii="Times New Roman" w:hAnsi="Times New Roman" w:cs="Times New Roman" w:eastAsia="Times New Roman"/>
          <w:szCs w:val="24"/>
          <w:bCs w:val="0"/>
          <w:rtl w:val="0"/>
          <w:lang w:val="en-US" w:bidi="fa-IR"/>
        </w:rPr>
        <w:t>‎Protocol‎</w:t>
      </w:r>
      <w:r>
        <w:rPr>
          <w:b w:val="0"/>
          <w:color w:val="000000"/>
          <w:sz w:val="28"/>
          <w:rFonts w:ascii="B Nazanin" w:hAnsi="B Nazanin" w:cs="B Nazanin" w:eastAsia="B Nazanin"/>
          <w:szCs w:val="28"/>
          <w:bCs w:val="0"/>
          <w:rtl w:val="1"/>
          <w:lang w:val="fa-IR" w:bidi="fa-IR"/>
        </w:rPr>
        <w:t>های متفاوت، می‌تواند ماهیت متفاوتی داشته باشد.</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4"/>
          <w:rFonts w:ascii="Times New Roman" w:hAnsi="Times New Roman" w:cs="Times New Roman" w:eastAsia="Times New Roman"/>
          <w:szCs w:val="24"/>
          <w:bCs w:val="1"/>
          <w:rtl w:val="0"/>
          <w:lang w:val="en-US" w:bidi="fa-IR"/>
        </w:rPr>
        <w:t>‎Total Length‎</w:t>
      </w:r>
      <w:r>
        <w:rPr>
          <w:b/>
          <w:color w:val="000000"/>
          <w:sz w:val="28"/>
          <w:rFonts w:ascii="B Nazanin" w:hAnsi="B Nazanin" w:cs="B Nazanin" w:eastAsia="B Nazanin"/>
          <w:szCs w:val="28"/>
          <w:bCs w:val="1"/>
          <w:rtl w:val="1"/>
          <w:lang w:val="fa-IR" w:bidi="fa-IR"/>
        </w:rPr>
        <w:t>:</w:t>
      </w:r>
      <w:r>
        <w:rPr>
          <w:b w:val="0"/>
          <w:color w:val="000000"/>
          <w:sz w:val="28"/>
          <w:rFonts w:ascii="B Nazanin" w:hAnsi="B Nazanin" w:cs="B Nazanin" w:eastAsia="B Nazanin"/>
          <w:szCs w:val="28"/>
          <w:bCs w:val="0"/>
          <w:rtl w:val="1"/>
          <w:lang w:val="fa-IR" w:bidi="fa-IR"/>
        </w:rPr>
        <w:t xml:space="preserve"> طول کامل </w:t>
      </w:r>
      <w:r>
        <w:rPr>
          <w:b w:val="0"/>
          <w:color w:val="000000"/>
          <w:sz w:val="24"/>
          <w:rFonts w:ascii="Times New Roman" w:hAnsi="Times New Roman" w:cs="Times New Roman" w:eastAsia="Times New Roman"/>
          <w:szCs w:val="24"/>
          <w:bCs w:val="0"/>
          <w:rtl w:val="0"/>
          <w:lang w:val="en-US" w:bidi="fa-IR"/>
        </w:rPr>
        <w:t>‎Packet‎</w:t>
      </w:r>
      <w:r>
        <w:rPr>
          <w:b w:val="0"/>
          <w:color w:val="000000"/>
          <w:sz w:val="28"/>
          <w:rFonts w:ascii="B Nazanin" w:hAnsi="B Nazanin" w:cs="B Nazanin" w:eastAsia="B Nazanin"/>
          <w:szCs w:val="28"/>
          <w:bCs w:val="0"/>
          <w:rtl w:val="1"/>
          <w:lang w:val="fa-IR" w:bidi="fa-IR"/>
        </w:rPr>
        <w:t xml:space="preserve"> را بیان می‌کند. </w:t>
      </w:r>
      <w:r>
        <w:rPr>
          <w:b/>
          <w:color w:val="000000"/>
          <w:sz w:val="24"/>
          <w:rFonts w:ascii="Times New Roman" w:hAnsi="Times New Roman" w:cs="Times New Roman" w:eastAsia="Times New Roman"/>
          <w:szCs w:val="24"/>
          <w:bCs w:val="1"/>
          <w:rtl w:val="0"/>
          <w:lang w:val="en-US" w:bidi="fa-IR"/>
        </w:rPr>
        <w:t>‎Maximum Transmission Unit (MTU)‎</w:t>
      </w:r>
      <w:r>
        <w:rPr>
          <w:b w:val="0"/>
          <w:color w:val="000000"/>
          <w:sz w:val="28"/>
          <w:rFonts w:ascii="B Nazanin" w:hAnsi="B Nazanin" w:cs="B Nazanin" w:eastAsia="B Nazanin"/>
          <w:szCs w:val="28"/>
          <w:bCs w:val="0"/>
          <w:rtl w:val="1"/>
          <w:lang w:val="fa-IR" w:bidi="fa-IR"/>
        </w:rPr>
        <w:t xml:space="preserve"> نیز اندازه </w:t>
      </w:r>
      <w:r>
        <w:rPr>
          <w:b w:val="0"/>
          <w:color w:val="000000"/>
          <w:sz w:val="24"/>
          <w:rFonts w:ascii="Times New Roman" w:hAnsi="Times New Roman" w:cs="Times New Roman" w:eastAsia="Times New Roman"/>
          <w:szCs w:val="24"/>
          <w:bCs w:val="0"/>
          <w:rtl w:val="0"/>
          <w:lang w:val="en-US" w:bidi="fa-IR"/>
        </w:rPr>
        <w:t>‎Packet‎</w:t>
      </w:r>
      <w:r>
        <w:rPr>
          <w:b w:val="0"/>
          <w:color w:val="000000"/>
          <w:sz w:val="28"/>
          <w:rFonts w:ascii="B Nazanin" w:hAnsi="B Nazanin" w:cs="B Nazanin" w:eastAsia="B Nazanin"/>
          <w:szCs w:val="28"/>
          <w:bCs w:val="0"/>
          <w:rtl w:val="1"/>
          <w:lang w:val="fa-IR" w:bidi="fa-IR"/>
        </w:rPr>
        <w:t xml:space="preserve"> قابل حمل بدون </w:t>
      </w:r>
      <w:r>
        <w:rPr>
          <w:b w:val="0"/>
          <w:color w:val="000000"/>
          <w:sz w:val="24"/>
          <w:rFonts w:ascii="Times New Roman" w:hAnsi="Times New Roman" w:cs="Times New Roman" w:eastAsia="Times New Roman"/>
          <w:szCs w:val="24"/>
          <w:bCs w:val="0"/>
          <w:rtl w:val="0"/>
          <w:lang w:val="en-US" w:bidi="fa-IR"/>
        </w:rPr>
        <w:t>‎Fragmentation‎</w:t>
      </w:r>
      <w:r>
        <w:rPr>
          <w:b w:val="0"/>
          <w:color w:val="000000"/>
          <w:sz w:val="28"/>
          <w:rFonts w:ascii="B Nazanin" w:hAnsi="B Nazanin" w:cs="B Nazanin" w:eastAsia="B Nazanin"/>
          <w:szCs w:val="28"/>
          <w:bCs w:val="0"/>
          <w:rtl w:val="1"/>
          <w:lang w:val="fa-IR" w:bidi="fa-IR"/>
        </w:rPr>
        <w:t xml:space="preserve"> در یک رابط را محدود می‌کند. </w:t>
      </w:r>
      <w:r>
        <w:rPr>
          <w:b/>
          <w:color w:val="000000"/>
          <w:sz w:val="24"/>
          <w:rFonts w:ascii="Times New Roman" w:hAnsi="Times New Roman" w:cs="Times New Roman" w:eastAsia="Times New Roman"/>
          <w:szCs w:val="24"/>
          <w:bCs w:val="1"/>
          <w:rtl w:val="0"/>
          <w:lang w:val="en-US" w:bidi="fa-IR"/>
        </w:rPr>
        <w:t>‎Fragmentation‎</w:t>
      </w:r>
      <w:r>
        <w:rPr>
          <w:b w:val="0"/>
          <w:color w:val="000000"/>
          <w:sz w:val="28"/>
          <w:rFonts w:ascii="B Nazanin" w:hAnsi="B Nazanin" w:cs="B Nazanin" w:eastAsia="B Nazanin"/>
          <w:szCs w:val="28"/>
          <w:bCs w:val="0"/>
          <w:rtl w:val="1"/>
          <w:lang w:val="fa-IR" w:bidi="fa-IR"/>
        </w:rPr>
        <w:t xml:space="preserve"> تقسیم یک </w:t>
      </w:r>
      <w:r>
        <w:rPr>
          <w:b w:val="0"/>
          <w:color w:val="000000"/>
          <w:sz w:val="24"/>
          <w:rFonts w:ascii="Times New Roman" w:hAnsi="Times New Roman" w:cs="Times New Roman" w:eastAsia="Times New Roman"/>
          <w:szCs w:val="24"/>
          <w:bCs w:val="0"/>
          <w:rtl w:val="0"/>
          <w:lang w:val="en-US" w:bidi="fa-IR"/>
        </w:rPr>
        <w:t>‎Packet‎</w:t>
      </w:r>
      <w:r>
        <w:rPr>
          <w:b w:val="0"/>
          <w:color w:val="000000"/>
          <w:sz w:val="28"/>
          <w:rFonts w:ascii="B Nazanin" w:hAnsi="B Nazanin" w:cs="B Nazanin" w:eastAsia="B Nazanin"/>
          <w:szCs w:val="28"/>
          <w:bCs w:val="0"/>
          <w:rtl w:val="1"/>
          <w:lang w:val="fa-IR" w:bidi="fa-IR"/>
        </w:rPr>
        <w:t xml:space="preserve"> به قسمت‌های کوچک‌تر است. مقدار </w:t>
      </w:r>
      <w:r>
        <w:rPr>
          <w:b w:val="0"/>
          <w:color w:val="000000"/>
          <w:sz w:val="24"/>
          <w:rFonts w:ascii="Times New Roman" w:hAnsi="Times New Roman" w:cs="Times New Roman" w:eastAsia="Times New Roman"/>
          <w:szCs w:val="24"/>
          <w:bCs w:val="0"/>
          <w:rtl w:val="0"/>
          <w:lang w:val="en-US" w:bidi="fa-IR"/>
        </w:rPr>
        <w:t>‎MTU‎</w:t>
      </w:r>
      <w:r>
        <w:rPr>
          <w:b w:val="0"/>
          <w:color w:val="000000"/>
          <w:sz w:val="28"/>
          <w:rFonts w:ascii="B Nazanin" w:hAnsi="B Nazanin" w:cs="B Nazanin" w:eastAsia="B Nazanin"/>
          <w:szCs w:val="28"/>
          <w:bCs w:val="0"/>
          <w:rtl w:val="1"/>
          <w:lang w:val="fa-IR" w:bidi="fa-IR"/>
        </w:rPr>
        <w:t xml:space="preserve"> برابر ۱۵۰۰ بایت در بسیاری از شبکه‌های </w:t>
      </w:r>
      <w:r>
        <w:rPr>
          <w:b w:val="0"/>
          <w:color w:val="000000"/>
          <w:sz w:val="24"/>
          <w:rFonts w:ascii="Times New Roman" w:hAnsi="Times New Roman" w:cs="Times New Roman" w:eastAsia="Times New Roman"/>
          <w:szCs w:val="24"/>
          <w:bCs w:val="0"/>
          <w:rtl w:val="0"/>
          <w:lang w:val="en-US" w:bidi="fa-IR"/>
        </w:rPr>
        <w:t>‎Ethernet‎</w:t>
      </w:r>
      <w:r>
        <w:rPr>
          <w:b w:val="0"/>
          <w:color w:val="000000"/>
          <w:sz w:val="28"/>
          <w:rFonts w:ascii="B Nazanin" w:hAnsi="B Nazanin" w:cs="B Nazanin" w:eastAsia="B Nazanin"/>
          <w:szCs w:val="28"/>
          <w:bCs w:val="0"/>
          <w:rtl w:val="1"/>
          <w:lang w:val="fa-IR" w:bidi="fa-IR"/>
        </w:rPr>
        <w:t xml:space="preserve"> رایج است، اما همگانی نیست.</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4"/>
          <w:rFonts w:ascii="Times New Roman" w:hAnsi="Times New Roman" w:cs="Times New Roman" w:eastAsia="Times New Roman"/>
          <w:szCs w:val="24"/>
          <w:bCs w:val="1"/>
          <w:rtl w:val="0"/>
          <w:lang w:val="en-US" w:bidi="fa-IR"/>
        </w:rPr>
        <w:t>‎Time to Live (TTL)‎</w:t>
      </w:r>
      <w:r>
        <w:rPr>
          <w:b/>
          <w:color w:val="000000"/>
          <w:sz w:val="28"/>
          <w:rFonts w:ascii="B Nazanin" w:hAnsi="B Nazanin" w:cs="B Nazanin" w:eastAsia="B Nazanin"/>
          <w:szCs w:val="28"/>
          <w:bCs w:val="1"/>
          <w:rtl w:val="1"/>
          <w:lang w:val="fa-IR" w:bidi="fa-IR"/>
        </w:rPr>
        <w:t>:</w:t>
      </w:r>
      <w:r>
        <w:rPr>
          <w:b w:val="0"/>
          <w:color w:val="000000"/>
          <w:sz w:val="28"/>
          <w:rFonts w:ascii="B Nazanin" w:hAnsi="B Nazanin" w:cs="B Nazanin" w:eastAsia="B Nazanin"/>
          <w:szCs w:val="28"/>
          <w:bCs w:val="0"/>
          <w:rtl w:val="1"/>
          <w:lang w:val="fa-IR" w:bidi="fa-IR"/>
        </w:rPr>
        <w:t xml:space="preserve"> مقداری است که با عبور از </w:t>
      </w:r>
      <w:r>
        <w:rPr>
          <w:b w:val="0"/>
          <w:color w:val="000000"/>
          <w:sz w:val="24"/>
          <w:rFonts w:ascii="Times New Roman" w:hAnsi="Times New Roman" w:cs="Times New Roman" w:eastAsia="Times New Roman"/>
          <w:szCs w:val="24"/>
          <w:bCs w:val="0"/>
          <w:rtl w:val="0"/>
          <w:lang w:val="en-US" w:bidi="fa-IR"/>
        </w:rPr>
        <w:t>‎Router‎</w:t>
      </w:r>
      <w:r>
        <w:rPr>
          <w:b w:val="0"/>
          <w:color w:val="000000"/>
          <w:sz w:val="28"/>
          <w:rFonts w:ascii="B Nazanin" w:hAnsi="B Nazanin" w:cs="B Nazanin" w:eastAsia="B Nazanin"/>
          <w:szCs w:val="28"/>
          <w:bCs w:val="0"/>
          <w:rtl w:val="1"/>
          <w:lang w:val="fa-IR" w:bidi="fa-IR"/>
        </w:rPr>
        <w:t xml:space="preserve"> کاهش می‌یابد و از گردش نامحدود </w:t>
      </w:r>
      <w:r>
        <w:rPr>
          <w:b w:val="0"/>
          <w:color w:val="000000"/>
          <w:sz w:val="24"/>
          <w:rFonts w:ascii="Times New Roman" w:hAnsi="Times New Roman" w:cs="Times New Roman" w:eastAsia="Times New Roman"/>
          <w:szCs w:val="24"/>
          <w:bCs w:val="0"/>
          <w:rtl w:val="0"/>
          <w:lang w:val="en-US" w:bidi="fa-IR"/>
        </w:rPr>
        <w:t>‎Packet‎</w:t>
      </w:r>
      <w:r>
        <w:rPr>
          <w:b w:val="0"/>
          <w:color w:val="000000"/>
          <w:sz w:val="28"/>
          <w:rFonts w:ascii="B Nazanin" w:hAnsi="B Nazanin" w:cs="B Nazanin" w:eastAsia="B Nazanin"/>
          <w:szCs w:val="28"/>
          <w:bCs w:val="0"/>
          <w:rtl w:val="1"/>
          <w:lang w:val="fa-IR" w:bidi="fa-IR"/>
        </w:rPr>
        <w:t xml:space="preserve"> جلوگیری می‌کند. ابزار </w:t>
      </w:r>
      <w:r>
        <w:rPr>
          <w:b/>
          <w:color w:val="000000"/>
          <w:sz w:val="24"/>
          <w:rFonts w:ascii="Times New Roman" w:hAnsi="Times New Roman" w:cs="Times New Roman" w:eastAsia="Times New Roman"/>
          <w:szCs w:val="24"/>
          <w:bCs w:val="1"/>
          <w:rtl w:val="0"/>
          <w:lang w:val="en-US" w:bidi="fa-IR"/>
        </w:rPr>
        <w:t>‎Traceroute‎</w:t>
      </w:r>
      <w:r>
        <w:rPr>
          <w:b w:val="0"/>
          <w:color w:val="000000"/>
          <w:sz w:val="28"/>
          <w:rFonts w:ascii="B Nazanin" w:hAnsi="B Nazanin" w:cs="B Nazanin" w:eastAsia="B Nazanin"/>
          <w:szCs w:val="28"/>
          <w:bCs w:val="0"/>
          <w:rtl w:val="1"/>
          <w:lang w:val="fa-IR" w:bidi="fa-IR"/>
        </w:rPr>
        <w:t xml:space="preserve"> از این ویژگی برای مشاهده برخی گام‌های مسیر استفاده می‌کند. محدودیت پاسخ تجهیزات می‌تواند بعضی گام‌ها را پنهان کند.</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4"/>
          <w:rFonts w:ascii="Times New Roman" w:hAnsi="Times New Roman" w:cs="Times New Roman" w:eastAsia="Times New Roman"/>
          <w:szCs w:val="24"/>
          <w:bCs w:val="1"/>
          <w:rtl w:val="0"/>
          <w:lang w:val="en-US" w:bidi="fa-IR"/>
        </w:rPr>
        <w:t>‎Differentiated Services Code Point (DSCP)‎</w:t>
      </w:r>
      <w:r>
        <w:rPr>
          <w:b/>
          <w:color w:val="000000"/>
          <w:sz w:val="28"/>
          <w:rFonts w:ascii="B Nazanin" w:hAnsi="B Nazanin" w:cs="B Nazanin" w:eastAsia="B Nazanin"/>
          <w:szCs w:val="28"/>
          <w:bCs w:val="1"/>
          <w:rtl w:val="1"/>
          <w:lang w:val="fa-IR" w:bidi="fa-IR"/>
        </w:rPr>
        <w:t>:</w:t>
      </w:r>
      <w:r>
        <w:rPr>
          <w:b w:val="0"/>
          <w:color w:val="000000"/>
          <w:sz w:val="28"/>
          <w:rFonts w:ascii="B Nazanin" w:hAnsi="B Nazanin" w:cs="B Nazanin" w:eastAsia="B Nazanin"/>
          <w:szCs w:val="28"/>
          <w:bCs w:val="0"/>
          <w:rtl w:val="1"/>
          <w:lang w:val="fa-IR" w:bidi="fa-IR"/>
        </w:rPr>
        <w:t xml:space="preserve"> نشانی در </w:t>
      </w:r>
      <w:r>
        <w:rPr>
          <w:b w:val="0"/>
          <w:color w:val="000000"/>
          <w:sz w:val="24"/>
          <w:rFonts w:ascii="Times New Roman" w:hAnsi="Times New Roman" w:cs="Times New Roman" w:eastAsia="Times New Roman"/>
          <w:szCs w:val="24"/>
          <w:bCs w:val="0"/>
          <w:rtl w:val="0"/>
          <w:lang w:val="en-US" w:bidi="fa-IR"/>
        </w:rPr>
        <w:t>‎Header‎</w:t>
      </w:r>
      <w:r>
        <w:rPr>
          <w:b w:val="0"/>
          <w:color w:val="000000"/>
          <w:sz w:val="28"/>
          <w:rFonts w:ascii="B Nazanin" w:hAnsi="B Nazanin" w:cs="B Nazanin" w:eastAsia="B Nazanin"/>
          <w:szCs w:val="28"/>
          <w:bCs w:val="0"/>
          <w:rtl w:val="1"/>
          <w:lang w:val="fa-IR" w:bidi="fa-IR"/>
        </w:rPr>
        <w:t xml:space="preserve"> برای تعیین کلاس رفتار شبکه با </w:t>
      </w:r>
      <w:r>
        <w:rPr>
          <w:b w:val="0"/>
          <w:color w:val="000000"/>
          <w:sz w:val="24"/>
          <w:rFonts w:ascii="Times New Roman" w:hAnsi="Times New Roman" w:cs="Times New Roman" w:eastAsia="Times New Roman"/>
          <w:szCs w:val="24"/>
          <w:bCs w:val="0"/>
          <w:rtl w:val="0"/>
          <w:lang w:val="en-US" w:bidi="fa-IR"/>
        </w:rPr>
        <w:t>‎Packet‎</w:t>
      </w:r>
      <w:r>
        <w:rPr>
          <w:b w:val="0"/>
          <w:color w:val="000000"/>
          <w:sz w:val="28"/>
          <w:rFonts w:ascii="B Nazanin" w:hAnsi="B Nazanin" w:cs="B Nazanin" w:eastAsia="B Nazanin"/>
          <w:szCs w:val="28"/>
          <w:bCs w:val="0"/>
          <w:rtl w:val="1"/>
          <w:lang w:val="fa-IR" w:bidi="fa-IR"/>
        </w:rPr>
        <w:t xml:space="preserve"> است؛ برای مثال کلاس صوت. این مقدار به‌تنهایی ظرفیت اختصاص نمی‌دهد یا مجوز خاصی برای کاربر ایجاد نمی‌کند.</w:t>
      </w:r>
    </w:p>
    <w:p>
      <w:pPr>
        <w:bidi w:val="1"/>
      </w:pPr>
      <w:r>
        <w:rPr>
          <w:b w:val="0"/>
          <w:color w:val="000000"/>
          <w:sz w:val="28"/>
          <w:rFonts w:ascii="B Nazanin" w:hAnsi="B Nazanin" w:cs="B Nazanin" w:eastAsia="B Nazanin"/>
          <w:szCs w:val="28"/>
          <w:bCs w:val="0"/>
          <w:rtl w:val="1"/>
          <w:lang w:val="fa-IR" w:bidi="fa-IR"/>
        </w:rPr>
        <w:t xml:space="preserve">بزرگ‌بودن </w:t>
      </w:r>
      <w:r>
        <w:rPr>
          <w:b w:val="0"/>
          <w:color w:val="000000"/>
          <w:sz w:val="24"/>
          <w:rFonts w:ascii="Times New Roman" w:hAnsi="Times New Roman" w:cs="Times New Roman" w:eastAsia="Times New Roman"/>
          <w:szCs w:val="24"/>
          <w:bCs w:val="0"/>
          <w:rtl w:val="0"/>
          <w:lang w:val="en-US" w:bidi="fa-IR"/>
        </w:rPr>
        <w:t>‎Packet‎</w:t>
      </w:r>
      <w:r>
        <w:rPr>
          <w:b w:val="0"/>
          <w:color w:val="000000"/>
          <w:sz w:val="28"/>
          <w:rFonts w:ascii="B Nazanin" w:hAnsi="B Nazanin" w:cs="B Nazanin" w:eastAsia="B Nazanin"/>
          <w:szCs w:val="28"/>
          <w:bCs w:val="0"/>
          <w:rtl w:val="1"/>
          <w:lang w:val="fa-IR" w:bidi="fa-IR"/>
        </w:rPr>
        <w:t xml:space="preserve"> نسبت به ظرفیت اندازه مسیر می‌تواند به </w:t>
      </w:r>
      <w:r>
        <w:rPr>
          <w:b w:val="0"/>
          <w:color w:val="000000"/>
          <w:sz w:val="24"/>
          <w:rFonts w:ascii="Times New Roman" w:hAnsi="Times New Roman" w:cs="Times New Roman" w:eastAsia="Times New Roman"/>
          <w:szCs w:val="24"/>
          <w:bCs w:val="0"/>
          <w:rtl w:val="0"/>
          <w:lang w:val="en-US" w:bidi="fa-IR"/>
        </w:rPr>
        <w:t>‎Fragmentation‎</w:t>
      </w:r>
      <w:r>
        <w:rPr>
          <w:b w:val="0"/>
          <w:color w:val="000000"/>
          <w:sz w:val="28"/>
          <w:rFonts w:ascii="B Nazanin" w:hAnsi="B Nazanin" w:cs="B Nazanin" w:eastAsia="B Nazanin"/>
          <w:szCs w:val="28"/>
          <w:bCs w:val="0"/>
          <w:rtl w:val="1"/>
          <w:lang w:val="fa-IR" w:bidi="fa-IR"/>
        </w:rPr>
        <w:t xml:space="preserve">، دریافت پیام خطا یا حذف منجر شود؛ نتیجه به نسخه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و تنظیمات وابسته است. برای مثال، ممکن است پیام کوچک منتقل شود، ولی فایل بزرگ در یک ارتباط محافظت‌شده متوقف بماند. چنین الگویی با مشکل </w:t>
      </w:r>
      <w:r>
        <w:rPr>
          <w:b w:val="0"/>
          <w:color w:val="000000"/>
          <w:sz w:val="24"/>
          <w:rFonts w:ascii="Times New Roman" w:hAnsi="Times New Roman" w:cs="Times New Roman" w:eastAsia="Times New Roman"/>
          <w:szCs w:val="24"/>
          <w:bCs w:val="0"/>
          <w:rtl w:val="0"/>
          <w:lang w:val="en-US" w:bidi="fa-IR"/>
        </w:rPr>
        <w:t>‎MTU‎</w:t>
      </w:r>
      <w:r>
        <w:rPr>
          <w:b w:val="0"/>
          <w:color w:val="000000"/>
          <w:sz w:val="28"/>
          <w:rFonts w:ascii="B Nazanin" w:hAnsi="B Nazanin" w:cs="B Nazanin" w:eastAsia="B Nazanin"/>
          <w:szCs w:val="28"/>
          <w:bCs w:val="0"/>
          <w:rtl w:val="1"/>
          <w:lang w:val="fa-IR" w:bidi="fa-IR"/>
        </w:rPr>
        <w:t xml:space="preserve"> سازگار است، اما علت قطعی یا نشانه حمله محسوب نمی‌شود.</w:t>
      </w:r>
    </w:p>
    <w:p>
      <w:pPr>
        <w:pStyle w:val="Heading2"/>
        <w:bidi w:val="1"/>
        <w:jc w:val="start"/>
      </w:pPr>
      <w:bookmarkStart w:id="5" w:name="section_5"/>
      <w:r>
        <w:rPr>
          <w:b/>
          <w:color w:val="000000"/>
          <w:sz w:val="34"/>
          <w:rFonts w:ascii="B Nazanin" w:hAnsi="B Nazanin" w:cs="B Nazanin" w:eastAsia="B Nazanin"/>
          <w:szCs w:val="34"/>
          <w:bCs w:val="1"/>
          <w:rtl w:val="1"/>
          <w:lang w:val="fa-IR" w:bidi="fa-IR"/>
        </w:rPr>
        <w:t xml:space="preserve">۱.۴. </w:t>
      </w:r>
      <w:r>
        <w:rPr>
          <w:b/>
          <w:color w:val="000000"/>
          <w:sz w:val="30"/>
          <w:rFonts w:ascii="Times New Roman" w:hAnsi="Times New Roman" w:cs="Times New Roman" w:eastAsia="Times New Roman"/>
          <w:szCs w:val="30"/>
          <w:bCs w:val="1"/>
          <w:rtl w:val="0"/>
          <w:lang w:val="en-US" w:bidi="fa-IR"/>
        </w:rPr>
        <w:t>‎IP Address‎</w:t>
      </w:r>
      <w:r>
        <w:rPr>
          <w:b/>
          <w:color w:val="000000"/>
          <w:sz w:val="34"/>
          <w:rFonts w:ascii="B Nazanin" w:hAnsi="B Nazanin" w:cs="B Nazanin" w:eastAsia="B Nazanin"/>
          <w:szCs w:val="34"/>
          <w:bCs w:val="1"/>
          <w:rtl w:val="1"/>
          <w:lang w:val="fa-IR" w:bidi="fa-IR"/>
        </w:rPr>
        <w:t xml:space="preserve"> و مرزبندی </w:t>
      </w:r>
      <w:r>
        <w:rPr>
          <w:b/>
          <w:color w:val="000000"/>
          <w:sz w:val="30"/>
          <w:rFonts w:ascii="Times New Roman" w:hAnsi="Times New Roman" w:cs="Times New Roman" w:eastAsia="Times New Roman"/>
          <w:szCs w:val="30"/>
          <w:bCs w:val="1"/>
          <w:rtl w:val="0"/>
          <w:lang w:val="en-US" w:bidi="fa-IR"/>
        </w:rPr>
        <w:t>‎Subnet‎</w:t>
      </w:r>
      <w:bookmarkEnd w:id="5"/>
    </w:p>
    <w:p>
      <w:pPr>
        <w:bidi w:val="1"/>
      </w:pPr>
      <w:r>
        <w:rPr>
          <w:b/>
          <w:color w:val="000000"/>
          <w:sz w:val="24"/>
          <w:rFonts w:ascii="Times New Roman" w:hAnsi="Times New Roman" w:cs="Times New Roman" w:eastAsia="Times New Roman"/>
          <w:szCs w:val="24"/>
          <w:bCs w:val="1"/>
          <w:rtl w:val="0"/>
          <w:lang w:val="en-US" w:bidi="fa-IR"/>
        </w:rPr>
        <w:t>‎IP Address‎</w:t>
      </w:r>
      <w:r>
        <w:rPr>
          <w:b w:val="0"/>
          <w:color w:val="000000"/>
          <w:sz w:val="28"/>
          <w:rFonts w:ascii="B Nazanin" w:hAnsi="B Nazanin" w:cs="B Nazanin" w:eastAsia="B Nazanin"/>
          <w:szCs w:val="28"/>
          <w:bCs w:val="0"/>
          <w:rtl w:val="1"/>
          <w:lang w:val="fa-IR" w:bidi="fa-IR"/>
        </w:rPr>
        <w:t xml:space="preserve"> آدرس منطقی یک رابط شبکه است. </w:t>
      </w:r>
      <w:r>
        <w:rPr>
          <w:b w:val="0"/>
          <w:color w:val="000000"/>
          <w:sz w:val="24"/>
          <w:rFonts w:ascii="Times New Roman" w:hAnsi="Times New Roman" w:cs="Times New Roman" w:eastAsia="Times New Roman"/>
          <w:szCs w:val="24"/>
          <w:bCs w:val="0"/>
          <w:rtl w:val="0"/>
          <w:lang w:val="en-US" w:bidi="fa-IR"/>
        </w:rPr>
        <w:t>‎IPv4 Address‎</w:t>
      </w:r>
      <w:r>
        <w:rPr>
          <w:b w:val="0"/>
          <w:color w:val="000000"/>
          <w:sz w:val="28"/>
          <w:rFonts w:ascii="B Nazanin" w:hAnsi="B Nazanin" w:cs="B Nazanin" w:eastAsia="B Nazanin"/>
          <w:szCs w:val="28"/>
          <w:bCs w:val="0"/>
          <w:rtl w:val="1"/>
          <w:lang w:val="fa-IR" w:bidi="fa-IR"/>
        </w:rPr>
        <w:t xml:space="preserve"> مانند </w:t>
      </w:r>
      <w:r>
        <w:rPr>
          <w:b w:val="0"/>
          <w:color w:val="000000"/>
          <w:sz w:val="24"/>
          <w:rFonts w:ascii="Times New Roman" w:hAnsi="Times New Roman" w:cs="Times New Roman" w:eastAsia="Times New Roman"/>
          <w:szCs w:val="24"/>
          <w:bCs w:val="0"/>
          <w:rtl w:val="0"/>
          <w:lang w:val="en-US" w:bidi="fa-IR"/>
        </w:rPr>
        <w:t>‎192.168.1.50‎</w:t>
      </w:r>
      <w:r>
        <w:rPr>
          <w:b w:val="0"/>
          <w:color w:val="000000"/>
          <w:sz w:val="28"/>
          <w:rFonts w:ascii="B Nazanin" w:hAnsi="B Nazanin" w:cs="B Nazanin" w:eastAsia="B Nazanin"/>
          <w:szCs w:val="28"/>
          <w:bCs w:val="0"/>
          <w:rtl w:val="1"/>
          <w:lang w:val="fa-IR" w:bidi="fa-IR"/>
        </w:rPr>
        <w:t xml:space="preserve"> از چهار عدد صفر تا ۲۵۵ تشکیل می‌شود. دستگاه ممکن است چند رابط و چند </w:t>
      </w:r>
      <w:r>
        <w:rPr>
          <w:b w:val="0"/>
          <w:color w:val="000000"/>
          <w:sz w:val="24"/>
          <w:rFonts w:ascii="Times New Roman" w:hAnsi="Times New Roman" w:cs="Times New Roman" w:eastAsia="Times New Roman"/>
          <w:szCs w:val="24"/>
          <w:bCs w:val="0"/>
          <w:rtl w:val="0"/>
          <w:lang w:val="en-US" w:bidi="fa-IR"/>
        </w:rPr>
        <w:t>‎IP Address‎</w:t>
      </w:r>
      <w:r>
        <w:rPr>
          <w:b w:val="0"/>
          <w:color w:val="000000"/>
          <w:sz w:val="28"/>
          <w:rFonts w:ascii="B Nazanin" w:hAnsi="B Nazanin" w:cs="B Nazanin" w:eastAsia="B Nazanin"/>
          <w:szCs w:val="28"/>
          <w:bCs w:val="0"/>
          <w:rtl w:val="1"/>
          <w:lang w:val="fa-IR" w:bidi="fa-IR"/>
        </w:rPr>
        <w:t xml:space="preserve"> داشته باشد؛ همچنین یک آدرس می‌تواند در زمان‌های مختلف به دستگاه‌های متفاوت اختصاص یابد. بنابراین آدرس، شناسه دائمی شخص نیست.</w:t>
      </w:r>
    </w:p>
    <w:p>
      <w:pPr>
        <w:bidi w:val="1"/>
      </w:pPr>
      <w:r>
        <w:rPr>
          <w:b/>
          <w:color w:val="000000"/>
          <w:sz w:val="24"/>
          <w:rFonts w:ascii="Times New Roman" w:hAnsi="Times New Roman" w:cs="Times New Roman" w:eastAsia="Times New Roman"/>
          <w:szCs w:val="24"/>
          <w:bCs w:val="1"/>
          <w:rtl w:val="0"/>
          <w:lang w:val="en-US" w:bidi="fa-IR"/>
        </w:rPr>
        <w:t>‎Subnet‎</w:t>
      </w:r>
      <w:r>
        <w:rPr>
          <w:b w:val="0"/>
          <w:color w:val="000000"/>
          <w:sz w:val="28"/>
          <w:rFonts w:ascii="B Nazanin" w:hAnsi="B Nazanin" w:cs="B Nazanin" w:eastAsia="B Nazanin"/>
          <w:szCs w:val="28"/>
          <w:bCs w:val="0"/>
          <w:rtl w:val="1"/>
          <w:lang w:val="fa-IR" w:bidi="fa-IR"/>
        </w:rPr>
        <w:t xml:space="preserve"> بخشی از فضای آدرس است که به‌عنوان یک شبکه مشخص در نظر گرفته می‌شود. </w:t>
      </w:r>
      <w:r>
        <w:rPr>
          <w:b/>
          <w:color w:val="000000"/>
          <w:sz w:val="24"/>
          <w:rFonts w:ascii="Times New Roman" w:hAnsi="Times New Roman" w:cs="Times New Roman" w:eastAsia="Times New Roman"/>
          <w:szCs w:val="24"/>
          <w:bCs w:val="1"/>
          <w:rtl w:val="0"/>
          <w:lang w:val="en-US" w:bidi="fa-IR"/>
        </w:rPr>
        <w:t>‎Subnet Mask‎</w:t>
      </w:r>
      <w:r>
        <w:rPr>
          <w:b w:val="0"/>
          <w:color w:val="000000"/>
          <w:sz w:val="28"/>
          <w:rFonts w:ascii="B Nazanin" w:hAnsi="B Nazanin" w:cs="B Nazanin" w:eastAsia="B Nazanin"/>
          <w:szCs w:val="28"/>
          <w:bCs w:val="0"/>
          <w:rtl w:val="1"/>
          <w:lang w:val="fa-IR" w:bidi="fa-IR"/>
        </w:rPr>
        <w:t xml:space="preserve"> مرز بخش شبکه و بخش دستگاه را در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مشخص می‌کند. در </w:t>
      </w:r>
      <w:r>
        <w:rPr>
          <w:b w:val="0"/>
          <w:color w:val="000000"/>
          <w:sz w:val="24"/>
          <w:rFonts w:ascii="Times New Roman" w:hAnsi="Times New Roman" w:cs="Times New Roman" w:eastAsia="Times New Roman"/>
          <w:szCs w:val="24"/>
          <w:bCs w:val="0"/>
          <w:rtl w:val="0"/>
          <w:lang w:val="en-US" w:bidi="fa-IR"/>
        </w:rPr>
        <w:t>‎192.168.1.50/24‎</w:t>
      </w:r>
      <w:r>
        <w:rPr>
          <w:b w:val="0"/>
          <w:color w:val="000000"/>
          <w:sz w:val="28"/>
          <w:rFonts w:ascii="B Nazanin" w:hAnsi="B Nazanin" w:cs="B Nazanin" w:eastAsia="B Nazanin"/>
          <w:szCs w:val="28"/>
          <w:bCs w:val="0"/>
          <w:rtl w:val="1"/>
          <w:lang w:val="fa-IR" w:bidi="fa-IR"/>
        </w:rPr>
        <w:t xml:space="preserve">، عبارت </w:t>
      </w:r>
      <w:r>
        <w:rPr>
          <w:b w:val="0"/>
          <w:color w:val="000000"/>
          <w:sz w:val="24"/>
          <w:rFonts w:ascii="Times New Roman" w:hAnsi="Times New Roman" w:cs="Times New Roman" w:eastAsia="Times New Roman"/>
          <w:szCs w:val="24"/>
          <w:bCs w:val="0"/>
          <w:rtl w:val="0"/>
          <w:lang w:val="en-US" w:bidi="fa-IR"/>
        </w:rPr>
        <w:t>‎/24‎</w:t>
      </w:r>
      <w:r>
        <w:rPr>
          <w:b w:val="0"/>
          <w:color w:val="000000"/>
          <w:sz w:val="28"/>
          <w:rFonts w:ascii="B Nazanin" w:hAnsi="B Nazanin" w:cs="B Nazanin" w:eastAsia="B Nazanin"/>
          <w:szCs w:val="28"/>
          <w:bCs w:val="0"/>
          <w:rtl w:val="1"/>
          <w:lang w:val="fa-IR" w:bidi="fa-IR"/>
        </w:rPr>
        <w:t xml:space="preserve"> یعنی ۲۴ بیت نخست، بخش شبکه است؛ معادل </w:t>
      </w:r>
      <w:r>
        <w:rPr>
          <w:b w:val="0"/>
          <w:color w:val="000000"/>
          <w:sz w:val="24"/>
          <w:rFonts w:ascii="Times New Roman" w:hAnsi="Times New Roman" w:cs="Times New Roman" w:eastAsia="Times New Roman"/>
          <w:szCs w:val="24"/>
          <w:bCs w:val="0"/>
          <w:rtl w:val="0"/>
          <w:lang w:val="en-US" w:bidi="fa-IR"/>
        </w:rPr>
        <w:t>‎255.255.255.0‎</w:t>
      </w:r>
      <w:r>
        <w:rPr>
          <w:b w:val="0"/>
          <w:color w:val="000000"/>
          <w:sz w:val="28"/>
          <w:rFonts w:ascii="B Nazanin" w:hAnsi="B Nazanin" w:cs="B Nazanin" w:eastAsia="B Nazanin"/>
          <w:szCs w:val="28"/>
          <w:bCs w:val="0"/>
          <w:rtl w:val="1"/>
          <w:lang w:val="fa-IR" w:bidi="fa-IR"/>
        </w:rPr>
        <w:t xml:space="preserve">. این بخش مشترک، </w:t>
      </w:r>
      <w:r>
        <w:rPr>
          <w:b/>
          <w:color w:val="000000"/>
          <w:sz w:val="24"/>
          <w:rFonts w:ascii="Times New Roman" w:hAnsi="Times New Roman" w:cs="Times New Roman" w:eastAsia="Times New Roman"/>
          <w:szCs w:val="24"/>
          <w:bCs w:val="1"/>
          <w:rtl w:val="0"/>
          <w:lang w:val="en-US" w:bidi="fa-IR"/>
        </w:rPr>
        <w:t>‎Prefix‎</w:t>
      </w:r>
      <w:r>
        <w:rPr>
          <w:b w:val="0"/>
          <w:color w:val="000000"/>
          <w:sz w:val="28"/>
          <w:rFonts w:ascii="B Nazanin" w:hAnsi="B Nazanin" w:cs="B Nazanin" w:eastAsia="B Nazanin"/>
          <w:szCs w:val="28"/>
          <w:bCs w:val="0"/>
          <w:rtl w:val="1"/>
          <w:lang w:val="fa-IR" w:bidi="fa-IR"/>
        </w:rPr>
        <w:t xml:space="preserve"> نام دارد.</w:t>
      </w:r>
    </w:p>
    <w:p>
      <w:pPr>
        <w:bidi w:val="1"/>
      </w:pPr>
      <w:r>
        <w:rPr>
          <w:b w:val="0"/>
          <w:color w:val="000000"/>
          <w:sz w:val="28"/>
          <w:rFonts w:ascii="B Nazanin" w:hAnsi="B Nazanin" w:cs="B Nazanin" w:eastAsia="B Nazanin"/>
          <w:szCs w:val="28"/>
          <w:bCs w:val="0"/>
          <w:rtl w:val="1"/>
          <w:lang w:val="fa-IR" w:bidi="fa-IR"/>
        </w:rPr>
        <w:t xml:space="preserve">در </w:t>
      </w:r>
      <w:r>
        <w:rPr>
          <w:b w:val="0"/>
          <w:color w:val="000000"/>
          <w:sz w:val="24"/>
          <w:rFonts w:ascii="Times New Roman" w:hAnsi="Times New Roman" w:cs="Times New Roman" w:eastAsia="Times New Roman"/>
          <w:szCs w:val="24"/>
          <w:bCs w:val="0"/>
          <w:rtl w:val="0"/>
          <w:lang w:val="en-US" w:bidi="fa-IR"/>
        </w:rPr>
        <w:t>‎Subnet‎</w:t>
      </w:r>
      <w:r>
        <w:rPr>
          <w:b w:val="0"/>
          <w:color w:val="000000"/>
          <w:sz w:val="28"/>
          <w:rFonts w:ascii="B Nazanin" w:hAnsi="B Nazanin" w:cs="B Nazanin" w:eastAsia="B Nazanin"/>
          <w:szCs w:val="28"/>
          <w:bCs w:val="0"/>
          <w:rtl w:val="1"/>
          <w:lang w:val="fa-IR" w:bidi="fa-IR"/>
        </w:rPr>
        <w:t xml:space="preserve"> معمول </w:t>
      </w:r>
      <w:r>
        <w:rPr>
          <w:b w:val="0"/>
          <w:color w:val="000000"/>
          <w:sz w:val="24"/>
          <w:rFonts w:ascii="Times New Roman" w:hAnsi="Times New Roman" w:cs="Times New Roman" w:eastAsia="Times New Roman"/>
          <w:szCs w:val="24"/>
          <w:bCs w:val="0"/>
          <w:rtl w:val="0"/>
          <w:lang w:val="en-US" w:bidi="fa-IR"/>
        </w:rPr>
        <w:t>‎192.168.1.0/24‎</w:t>
      </w:r>
      <w:r>
        <w:rPr>
          <w:b w:val="0"/>
          <w:color w:val="000000"/>
          <w:sz w:val="28"/>
          <w:rFonts w:ascii="B Nazanin" w:hAnsi="B Nazanin" w:cs="B Nazanin" w:eastAsia="B Nazanin"/>
          <w:szCs w:val="28"/>
          <w:bCs w:val="0"/>
          <w:rtl w:val="1"/>
          <w:lang w:val="fa-IR" w:bidi="fa-IR"/>
        </w:rPr>
        <w:t xml:space="preserve">، آدرس‌های </w:t>
      </w:r>
      <w:r>
        <w:rPr>
          <w:b w:val="0"/>
          <w:color w:val="000000"/>
          <w:sz w:val="24"/>
          <w:rFonts w:ascii="Times New Roman" w:hAnsi="Times New Roman" w:cs="Times New Roman" w:eastAsia="Times New Roman"/>
          <w:szCs w:val="24"/>
          <w:bCs w:val="0"/>
          <w:rtl w:val="0"/>
          <w:lang w:val="en-US" w:bidi="fa-IR"/>
        </w:rPr>
        <w:t>‎192.168.1.1‎</w:t>
      </w:r>
      <w:r>
        <w:rPr>
          <w:b w:val="0"/>
          <w:color w:val="000000"/>
          <w:sz w:val="28"/>
          <w:rFonts w:ascii="B Nazanin" w:hAnsi="B Nazanin" w:cs="B Nazanin" w:eastAsia="B Nazanin"/>
          <w:szCs w:val="28"/>
          <w:bCs w:val="0"/>
          <w:rtl w:val="1"/>
          <w:lang w:val="fa-IR" w:bidi="fa-IR"/>
        </w:rPr>
        <w:t xml:space="preserve"> تا </w:t>
      </w:r>
      <w:r>
        <w:rPr>
          <w:b w:val="0"/>
          <w:color w:val="000000"/>
          <w:sz w:val="24"/>
          <w:rFonts w:ascii="Times New Roman" w:hAnsi="Times New Roman" w:cs="Times New Roman" w:eastAsia="Times New Roman"/>
          <w:szCs w:val="24"/>
          <w:bCs w:val="0"/>
          <w:rtl w:val="0"/>
          <w:lang w:val="en-US" w:bidi="fa-IR"/>
        </w:rPr>
        <w:t>‎192.168.1.254‎</w:t>
      </w:r>
      <w:r>
        <w:rPr>
          <w:b w:val="0"/>
          <w:color w:val="000000"/>
          <w:sz w:val="28"/>
          <w:rFonts w:ascii="B Nazanin" w:hAnsi="B Nazanin" w:cs="B Nazanin" w:eastAsia="B Nazanin"/>
          <w:szCs w:val="28"/>
          <w:bCs w:val="0"/>
          <w:rtl w:val="1"/>
          <w:lang w:val="fa-IR" w:bidi="fa-IR"/>
        </w:rPr>
        <w:t xml:space="preserve"> برای دستگاه‌ها قابل استفاده‌اند. آدرس </w:t>
      </w:r>
      <w:r>
        <w:rPr>
          <w:b w:val="0"/>
          <w:color w:val="000000"/>
          <w:sz w:val="24"/>
          <w:rFonts w:ascii="Times New Roman" w:hAnsi="Times New Roman" w:cs="Times New Roman" w:eastAsia="Times New Roman"/>
          <w:szCs w:val="24"/>
          <w:bCs w:val="0"/>
          <w:rtl w:val="0"/>
          <w:lang w:val="en-US" w:bidi="fa-IR"/>
        </w:rPr>
        <w:t>‎.0‎</w:t>
      </w:r>
      <w:r>
        <w:rPr>
          <w:b w:val="0"/>
          <w:color w:val="000000"/>
          <w:sz w:val="28"/>
          <w:rFonts w:ascii="B Nazanin" w:hAnsi="B Nazanin" w:cs="B Nazanin" w:eastAsia="B Nazanin"/>
          <w:szCs w:val="28"/>
          <w:bCs w:val="0"/>
          <w:rtl w:val="1"/>
          <w:lang w:val="fa-IR" w:bidi="fa-IR"/>
        </w:rPr>
        <w:t xml:space="preserve"> شناسه شبکه و </w:t>
      </w:r>
      <w:r>
        <w:rPr>
          <w:b w:val="0"/>
          <w:color w:val="000000"/>
          <w:sz w:val="24"/>
          <w:rFonts w:ascii="Times New Roman" w:hAnsi="Times New Roman" w:cs="Times New Roman" w:eastAsia="Times New Roman"/>
          <w:szCs w:val="24"/>
          <w:bCs w:val="0"/>
          <w:rtl w:val="0"/>
          <w:lang w:val="en-US" w:bidi="fa-IR"/>
        </w:rPr>
        <w:t>‎.255‎</w:t>
      </w:r>
      <w:r>
        <w:rPr>
          <w:b w:val="0"/>
          <w:color w:val="000000"/>
          <w:sz w:val="28"/>
          <w:rFonts w:ascii="B Nazanin" w:hAnsi="B Nazanin" w:cs="B Nazanin" w:eastAsia="B Nazanin"/>
          <w:szCs w:val="28"/>
          <w:bCs w:val="0"/>
          <w:rtl w:val="1"/>
          <w:lang w:val="fa-IR" w:bidi="fa-IR"/>
        </w:rPr>
        <w:t xml:space="preserve"> برای </w:t>
      </w:r>
      <w:r>
        <w:rPr>
          <w:b/>
          <w:color w:val="000000"/>
          <w:sz w:val="24"/>
          <w:rFonts w:ascii="Times New Roman" w:hAnsi="Times New Roman" w:cs="Times New Roman" w:eastAsia="Times New Roman"/>
          <w:szCs w:val="24"/>
          <w:bCs w:val="1"/>
          <w:rtl w:val="0"/>
          <w:lang w:val="en-US" w:bidi="fa-IR"/>
        </w:rPr>
        <w:t>‎Broadcast‎</w:t>
      </w:r>
      <w:r>
        <w:rPr>
          <w:b w:val="0"/>
          <w:color w:val="000000"/>
          <w:sz w:val="28"/>
          <w:rFonts w:ascii="B Nazanin" w:hAnsi="B Nazanin" w:cs="B Nazanin" w:eastAsia="B Nazanin"/>
          <w:szCs w:val="28"/>
          <w:bCs w:val="0"/>
          <w:rtl w:val="1"/>
          <w:lang w:val="fa-IR" w:bidi="fa-IR"/>
        </w:rPr>
        <w:t xml:space="preserve"> است؛ ارسال به همه دستگاه‌های همان </w:t>
      </w:r>
      <w:r>
        <w:rPr>
          <w:b w:val="0"/>
          <w:color w:val="000000"/>
          <w:sz w:val="24"/>
          <w:rFonts w:ascii="Times New Roman" w:hAnsi="Times New Roman" w:cs="Times New Roman" w:eastAsia="Times New Roman"/>
          <w:szCs w:val="24"/>
          <w:bCs w:val="0"/>
          <w:rtl w:val="0"/>
          <w:lang w:val="en-US" w:bidi="fa-IR"/>
        </w:rPr>
        <w:t>‎Subnet.‎</w:t>
      </w:r>
      <w:r>
        <w:rPr>
          <w:b w:val="0"/>
          <w:color w:val="000000"/>
          <w:sz w:val="28"/>
          <w:rFonts w:ascii="B Nazanin" w:hAnsi="B Nazanin" w:cs="B Nazanin" w:eastAsia="B Nazanin"/>
          <w:szCs w:val="28"/>
          <w:bCs w:val="0"/>
          <w:rtl w:val="1"/>
          <w:lang w:val="fa-IR" w:bidi="fa-IR"/>
        </w:rPr>
        <w:t xml:space="preserve"> مقصدی مانند </w:t>
      </w:r>
      <w:r>
        <w:rPr>
          <w:b w:val="0"/>
          <w:color w:val="000000"/>
          <w:sz w:val="24"/>
          <w:rFonts w:ascii="Times New Roman" w:hAnsi="Times New Roman" w:cs="Times New Roman" w:eastAsia="Times New Roman"/>
          <w:szCs w:val="24"/>
          <w:bCs w:val="0"/>
          <w:rtl w:val="0"/>
          <w:lang w:val="en-US" w:bidi="fa-IR"/>
        </w:rPr>
        <w:t>‎192.168.2.10‎</w:t>
      </w:r>
      <w:r>
        <w:rPr>
          <w:b w:val="0"/>
          <w:color w:val="000000"/>
          <w:sz w:val="28"/>
          <w:rFonts w:ascii="B Nazanin" w:hAnsi="B Nazanin" w:cs="B Nazanin" w:eastAsia="B Nazanin"/>
          <w:szCs w:val="28"/>
          <w:bCs w:val="0"/>
          <w:rtl w:val="1"/>
          <w:lang w:val="fa-IR" w:bidi="fa-IR"/>
        </w:rPr>
        <w:t xml:space="preserve"> بیرون این محدوده است و معمولاً از طریق </w:t>
      </w:r>
      <w:r>
        <w:rPr>
          <w:b w:val="0"/>
          <w:color w:val="000000"/>
          <w:sz w:val="24"/>
          <w:rFonts w:ascii="Times New Roman" w:hAnsi="Times New Roman" w:cs="Times New Roman" w:eastAsia="Times New Roman"/>
          <w:szCs w:val="24"/>
          <w:bCs w:val="0"/>
          <w:rtl w:val="0"/>
          <w:lang w:val="en-US" w:bidi="fa-IR"/>
        </w:rPr>
        <w:t>‎Router‎</w:t>
      </w:r>
      <w:r>
        <w:rPr>
          <w:b w:val="0"/>
          <w:color w:val="000000"/>
          <w:sz w:val="28"/>
          <w:rFonts w:ascii="B Nazanin" w:hAnsi="B Nazanin" w:cs="B Nazanin" w:eastAsia="B Nazanin"/>
          <w:szCs w:val="28"/>
          <w:bCs w:val="0"/>
          <w:rtl w:val="1"/>
          <w:lang w:val="fa-IR" w:bidi="fa-IR"/>
        </w:rPr>
        <w:t xml:space="preserve"> قابل دسترس می‌شود.</w:t>
      </w:r>
    </w:p>
    <w:p>
      <w:pPr>
        <w:bidi w:val="1"/>
      </w:pPr>
      <w:r>
        <w:rPr>
          <w:b/>
          <w:color w:val="000000"/>
          <w:sz w:val="24"/>
          <w:rFonts w:ascii="Times New Roman" w:hAnsi="Times New Roman" w:cs="Times New Roman" w:eastAsia="Times New Roman"/>
          <w:szCs w:val="24"/>
          <w:bCs w:val="1"/>
          <w:rtl w:val="0"/>
          <w:lang w:val="en-US" w:bidi="fa-IR"/>
        </w:rPr>
        <w:t>‎Classless Inter-Domain Routing (CIDR)‎</w:t>
      </w:r>
      <w:r>
        <w:rPr>
          <w:b w:val="0"/>
          <w:color w:val="000000"/>
          <w:sz w:val="28"/>
          <w:rFonts w:ascii="B Nazanin" w:hAnsi="B Nazanin" w:cs="B Nazanin" w:eastAsia="B Nazanin"/>
          <w:szCs w:val="28"/>
          <w:bCs w:val="0"/>
          <w:rtl w:val="1"/>
          <w:lang w:val="fa-IR" w:bidi="fa-IR"/>
        </w:rPr>
        <w:t xml:space="preserve"> روش نمایش و استفاده از محدوده آدرس با طول </w:t>
      </w:r>
      <w:r>
        <w:rPr>
          <w:b w:val="0"/>
          <w:color w:val="000000"/>
          <w:sz w:val="24"/>
          <w:rFonts w:ascii="Times New Roman" w:hAnsi="Times New Roman" w:cs="Times New Roman" w:eastAsia="Times New Roman"/>
          <w:szCs w:val="24"/>
          <w:bCs w:val="0"/>
          <w:rtl w:val="0"/>
          <w:lang w:val="en-US" w:bidi="fa-IR"/>
        </w:rPr>
        <w:t>‎Prefix‎</w:t>
      </w:r>
      <w:r>
        <w:rPr>
          <w:b w:val="0"/>
          <w:color w:val="000000"/>
          <w:sz w:val="28"/>
          <w:rFonts w:ascii="B Nazanin" w:hAnsi="B Nazanin" w:cs="B Nazanin" w:eastAsia="B Nazanin"/>
          <w:szCs w:val="28"/>
          <w:bCs w:val="0"/>
          <w:rtl w:val="1"/>
          <w:lang w:val="fa-IR" w:bidi="fa-IR"/>
        </w:rPr>
        <w:t xml:space="preserve"> است. </w:t>
      </w:r>
      <w:r>
        <w:rPr>
          <w:b w:val="0"/>
          <w:color w:val="000000"/>
          <w:sz w:val="24"/>
          <w:rFonts w:ascii="Times New Roman" w:hAnsi="Times New Roman" w:cs="Times New Roman" w:eastAsia="Times New Roman"/>
          <w:szCs w:val="24"/>
          <w:bCs w:val="0"/>
          <w:rtl w:val="0"/>
          <w:lang w:val="en-US" w:bidi="fa-IR"/>
        </w:rPr>
        <w:t>‎/24‎</w:t>
      </w:r>
      <w:r>
        <w:rPr>
          <w:b w:val="0"/>
          <w:color w:val="000000"/>
          <w:sz w:val="28"/>
          <w:rFonts w:ascii="B Nazanin" w:hAnsi="B Nazanin" w:cs="B Nazanin" w:eastAsia="B Nazanin"/>
          <w:szCs w:val="28"/>
          <w:bCs w:val="0"/>
          <w:rtl w:val="1"/>
          <w:lang w:val="fa-IR" w:bidi="fa-IR"/>
        </w:rPr>
        <w:t xml:space="preserve"> اندازه محدوده را نشان می‌دهد، نه سرعت یا تعداد کاربران متصل. قواعد بعضی محدوده‌ها متفاوت است؛ برای مثال </w:t>
      </w:r>
      <w:r>
        <w:rPr>
          <w:b w:val="0"/>
          <w:color w:val="000000"/>
          <w:sz w:val="24"/>
          <w:rFonts w:ascii="Times New Roman" w:hAnsi="Times New Roman" w:cs="Times New Roman" w:eastAsia="Times New Roman"/>
          <w:szCs w:val="24"/>
          <w:bCs w:val="0"/>
          <w:rtl w:val="0"/>
          <w:lang w:val="en-US" w:bidi="fa-IR"/>
        </w:rPr>
        <w:t>‎/31‎</w:t>
      </w:r>
      <w:r>
        <w:rPr>
          <w:b w:val="0"/>
          <w:color w:val="000000"/>
          <w:sz w:val="28"/>
          <w:rFonts w:ascii="B Nazanin" w:hAnsi="B Nazanin" w:cs="B Nazanin" w:eastAsia="B Nazanin"/>
          <w:szCs w:val="28"/>
          <w:bCs w:val="0"/>
          <w:rtl w:val="1"/>
          <w:lang w:val="fa-IR" w:bidi="fa-IR"/>
        </w:rPr>
        <w:t xml:space="preserve"> در اتصال میان دو نقطه می‌تواند هر دو آدرس را در اختیار دو طرف قرار دهد. </w:t>
      </w:r>
      <w:r>
        <w:rPr>
          <w:b w:val="0"/>
          <w:color w:val="000000"/>
          <w:sz w:val="24"/>
          <w:rFonts w:ascii="Times New Roman" w:hAnsi="Times New Roman" w:cs="Times New Roman" w:eastAsia="Times New Roman"/>
          <w:szCs w:val="24"/>
          <w:bCs w:val="0"/>
          <w:rtl w:val="0"/>
          <w:lang w:val="en-US" w:bidi="fa-IR"/>
        </w:rPr>
        <w:t>‎[3]‎</w:t>
      </w:r>
    </w:p>
    <w:p>
      <w:pPr>
        <w:bidi w:val="1"/>
      </w:pPr>
      <w:r>
        <w:rPr>
          <w:b/>
          <w:color w:val="000000"/>
          <w:sz w:val="24"/>
          <w:rFonts w:ascii="Times New Roman" w:hAnsi="Times New Roman" w:cs="Times New Roman" w:eastAsia="Times New Roman"/>
          <w:szCs w:val="24"/>
          <w:bCs w:val="1"/>
          <w:rtl w:val="0"/>
          <w:lang w:val="en-US" w:bidi="fa-IR"/>
        </w:rPr>
        <w:t>‎Public IP‎</w:t>
      </w:r>
      <w:r>
        <w:rPr>
          <w:b w:val="0"/>
          <w:color w:val="000000"/>
          <w:sz w:val="28"/>
          <w:rFonts w:ascii="B Nazanin" w:hAnsi="B Nazanin" w:cs="B Nazanin" w:eastAsia="B Nazanin"/>
          <w:szCs w:val="28"/>
          <w:bCs w:val="0"/>
          <w:rtl w:val="1"/>
          <w:lang w:val="fa-IR" w:bidi="fa-IR"/>
        </w:rPr>
        <w:t xml:space="preserve"> برای استفاده در اینترنت عمومی تعریف می‌شود؛ قابل‌دسترسی‌بودن واقعی آن به وجود مسیر و سیاست دسترسی وابسته است. </w:t>
      </w:r>
      <w:r>
        <w:rPr>
          <w:b/>
          <w:color w:val="000000"/>
          <w:sz w:val="24"/>
          <w:rFonts w:ascii="Times New Roman" w:hAnsi="Times New Roman" w:cs="Times New Roman" w:eastAsia="Times New Roman"/>
          <w:szCs w:val="24"/>
          <w:bCs w:val="1"/>
          <w:rtl w:val="0"/>
          <w:lang w:val="en-US" w:bidi="fa-IR"/>
        </w:rPr>
        <w:t>‎Private IP‎</w:t>
      </w:r>
      <w:r>
        <w:rPr>
          <w:b w:val="0"/>
          <w:color w:val="000000"/>
          <w:sz w:val="28"/>
          <w:rFonts w:ascii="B Nazanin" w:hAnsi="B Nazanin" w:cs="B Nazanin" w:eastAsia="B Nazanin"/>
          <w:szCs w:val="28"/>
          <w:bCs w:val="0"/>
          <w:rtl w:val="1"/>
          <w:lang w:val="fa-IR" w:bidi="fa-IR"/>
        </w:rPr>
        <w:t xml:space="preserve"> برای مصرف داخلی شبکه است و نباید به‌عنوان مسیر عمومی اینترنت منتشر شود. سه محدوده اصلی </w:t>
      </w:r>
      <w:r>
        <w:rPr>
          <w:b w:val="0"/>
          <w:color w:val="000000"/>
          <w:sz w:val="24"/>
          <w:rFonts w:ascii="Times New Roman" w:hAnsi="Times New Roman" w:cs="Times New Roman" w:eastAsia="Times New Roman"/>
          <w:szCs w:val="24"/>
          <w:bCs w:val="0"/>
          <w:rtl w:val="0"/>
          <w:lang w:val="en-US" w:bidi="fa-IR"/>
        </w:rPr>
        <w:t>‎Private IP‎</w:t>
      </w:r>
      <w:r>
        <w:rPr>
          <w:b w:val="0"/>
          <w:color w:val="000000"/>
          <w:sz w:val="28"/>
          <w:rFonts w:ascii="B Nazanin" w:hAnsi="B Nazanin" w:cs="B Nazanin" w:eastAsia="B Nazanin"/>
          <w:szCs w:val="28"/>
          <w:bCs w:val="0"/>
          <w:rtl w:val="1"/>
          <w:lang w:val="fa-IR" w:bidi="fa-IR"/>
        </w:rPr>
        <w:t xml:space="preserve"> عبارت‌اند از: </w:t>
      </w:r>
      <w:r>
        <w:rPr>
          <w:b w:val="0"/>
          <w:color w:val="000000"/>
          <w:sz w:val="24"/>
          <w:rFonts w:ascii="Times New Roman" w:hAnsi="Times New Roman" w:cs="Times New Roman" w:eastAsia="Times New Roman"/>
          <w:szCs w:val="24"/>
          <w:bCs w:val="0"/>
          <w:rtl w:val="0"/>
          <w:lang w:val="en-US" w:bidi="fa-IR"/>
        </w:rPr>
        <w:t>‎[4]‎</w:t>
      </w:r>
    </w:p>
    <w:p>
      <w:pPr>
        <w:keepNext/>
        <w:bidi w:val="1"/>
        <w:spacing w:before="180" w:after="100"/>
        <w:jc w:val="start"/>
      </w:pPr>
      <w:r>
        <w:rPr>
          <w:b/>
          <w:color w:val="000000"/>
          <w:sz w:val="25"/>
          <w:rFonts w:ascii="B Nazanin" w:hAnsi="B Nazanin" w:cs="B Nazanin" w:eastAsia="B Nazanin"/>
          <w:szCs w:val="25"/>
          <w:bCs w:val="1"/>
          <w:rtl w:val="1"/>
          <w:lang w:val="fa-IR" w:bidi="fa-IR"/>
        </w:rPr>
        <w:t xml:space="preserve">جدول ۱ ـ محدوده‌های </w:t>
      </w:r>
      <w:r>
        <w:rPr>
          <w:b/>
          <w:color w:val="000000"/>
          <w:sz w:val="22"/>
          <w:rFonts w:ascii="Times New Roman" w:hAnsi="Times New Roman" w:cs="Times New Roman" w:eastAsia="Times New Roman"/>
          <w:szCs w:val="22"/>
          <w:bCs w:val="1"/>
          <w:rtl w:val="0"/>
          <w:lang w:val="en-US" w:bidi="fa-IR"/>
        </w:rPr>
        <w:t>‎Private IPv4‎</w:t>
      </w:r>
    </w:p>
    <w:tbl>
      <w:tblPr>
        <w:tblW w:type="auto" w:w="0"/>
        <w:jc w:val="center"/>
        <w:tblLayout w:type="fixed"/>
        <w:tblLook w:firstColumn="1" w:firstRow="1" w:lastColumn="0" w:lastRow="0" w:noHBand="0" w:noVBand="1" w:val="04A0"/>
        <w:bidiVisual w:val="1"/>
        <w:tblBorders>
          <w:top w:val="single" w:sz="5" w:color="D9D9D9"/>
          <w:left w:val="single" w:sz="5" w:color="D9D9D9"/>
          <w:bottom w:val="single" w:sz="5" w:color="D9D9D9"/>
          <w:right w:val="single" w:sz="5" w:color="D9D9D9"/>
          <w:insideH w:val="single" w:sz="5" w:color="D9D9D9"/>
          <w:insideV w:val="single" w:sz="5" w:color="D9D9D9"/>
        </w:tblBorders>
      </w:tblPr>
      <w:tblGrid>
        <w:gridCol w:w="2856"/>
        <w:gridCol w:w="2015"/>
        <w:gridCol w:w="4767"/>
      </w:tblGrid>
      <w:tr>
        <w:trPr>
          <w:tblHeader/>
        </w:trPr>
        <w:tc>
          <w:tcPr>
            <w:tcW w:type="dxa" w:w="2856"/>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 xml:space="preserve">محدوده </w:t>
            </w:r>
            <w:r>
              <w:rPr>
                <w:b/>
                <w:color w:val="FFFFFF"/>
                <w:sz w:val="22"/>
                <w:rFonts w:ascii="Times New Roman" w:hAnsi="Times New Roman" w:cs="Times New Roman" w:eastAsia="Times New Roman"/>
                <w:szCs w:val="22"/>
                <w:bCs w:val="1"/>
                <w:rtl w:val="0"/>
                <w:lang w:val="en-US" w:bidi="fa-IR"/>
              </w:rPr>
              <w:t>‎Private IP‎</w:t>
            </w:r>
          </w:p>
        </w:tc>
        <w:tc>
          <w:tcPr>
            <w:tcW w:type="dxa" w:w="2015"/>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نمونه آدرس</w:t>
            </w:r>
          </w:p>
        </w:tc>
        <w:tc>
          <w:tcPr>
            <w:tcW w:type="dxa" w:w="4767"/>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کاربرد متداول</w:t>
            </w:r>
          </w:p>
        </w:tc>
      </w:tr>
      <w:tr>
        <w:trPr>
          <w:cantSplit/>
        </w:trPr>
        <w:tc>
          <w:tcPr>
            <w:tcW w:type="dxa" w:w="2856"/>
            <w:shd w:fill="EFF4F8"/>
            <w:tcMar>
              <w:top w:w="100" w:type="dxa"/>
              <w:bottom w:w="100" w:type="dxa"/>
              <w:left w:w="115" w:type="dxa"/>
              <w:right w:w="115" w:type="dxa"/>
            </w:tcMar>
            <w:vAlign w:val="center"/>
          </w:tcPr>
          <w:p>
            <w:pPr>
              <w:keepNext/>
              <w:bidi w:val="1"/>
              <w:spacing w:line="271" w:lineRule="auto" w:after="0" w:before="0"/>
              <w:jc w:val="center"/>
            </w:pPr>
            <w:r>
              <w:rPr>
                <w:b w:val="0"/>
                <w:color w:val="000000"/>
                <w:sz w:val="22"/>
                <w:rFonts w:ascii="Times New Roman" w:hAnsi="Times New Roman" w:cs="Times New Roman" w:eastAsia="Times New Roman"/>
                <w:szCs w:val="22"/>
                <w:bCs w:val="0"/>
                <w:rtl w:val="0"/>
                <w:lang w:val="en-US" w:bidi="fa-IR"/>
              </w:rPr>
              <w:t>‎10.0.0.0/8‎</w:t>
            </w:r>
          </w:p>
        </w:tc>
        <w:tc>
          <w:tcPr>
            <w:tcW w:type="dxa" w:w="2015"/>
            <w:shd w:fill="EFF4F8"/>
            <w:tcMar>
              <w:top w:w="100" w:type="dxa"/>
              <w:bottom w:w="100" w:type="dxa"/>
              <w:left w:w="115" w:type="dxa"/>
              <w:right w:w="115" w:type="dxa"/>
            </w:tcMar>
            <w:vAlign w:val="center"/>
          </w:tcPr>
          <w:p>
            <w:pPr>
              <w:keepNext/>
              <w:bidi w:val="1"/>
              <w:spacing w:line="271" w:lineRule="auto" w:after="0" w:before="0"/>
              <w:jc w:val="center"/>
            </w:pPr>
            <w:r>
              <w:rPr>
                <w:b w:val="0"/>
                <w:color w:val="000000"/>
                <w:sz w:val="22"/>
                <w:rFonts w:ascii="Times New Roman" w:hAnsi="Times New Roman" w:cs="Times New Roman" w:eastAsia="Times New Roman"/>
                <w:szCs w:val="22"/>
                <w:bCs w:val="0"/>
                <w:rtl w:val="0"/>
                <w:lang w:val="en-US" w:bidi="fa-IR"/>
              </w:rPr>
              <w:t>‎10.20.3.15‎</w:t>
            </w:r>
          </w:p>
        </w:tc>
        <w:tc>
          <w:tcPr>
            <w:tcW w:type="dxa" w:w="4767"/>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شبکه داخلی سازمان یا اپراتور</w:t>
            </w:r>
          </w:p>
        </w:tc>
      </w:tr>
      <w:tr>
        <w:trPr>
          <w:cantSplit/>
        </w:trPr>
        <w:tc>
          <w:tcPr>
            <w:tcW w:type="dxa" w:w="2856"/>
            <w:shd w:fill="FFFFFF"/>
            <w:tcMar>
              <w:top w:w="100" w:type="dxa"/>
              <w:bottom w:w="100" w:type="dxa"/>
              <w:left w:w="115" w:type="dxa"/>
              <w:right w:w="115" w:type="dxa"/>
            </w:tcMar>
            <w:vAlign w:val="center"/>
          </w:tcPr>
          <w:p>
            <w:pPr>
              <w:keepNext/>
              <w:bidi w:val="1"/>
              <w:spacing w:line="271" w:lineRule="auto" w:after="0" w:before="0"/>
              <w:jc w:val="center"/>
            </w:pPr>
            <w:r>
              <w:rPr>
                <w:b w:val="0"/>
                <w:color w:val="000000"/>
                <w:sz w:val="22"/>
                <w:rFonts w:ascii="Times New Roman" w:hAnsi="Times New Roman" w:cs="Times New Roman" w:eastAsia="Times New Roman"/>
                <w:szCs w:val="22"/>
                <w:bCs w:val="0"/>
                <w:rtl w:val="0"/>
                <w:lang w:val="en-US" w:bidi="fa-IR"/>
              </w:rPr>
              <w:t>‎172.16.0.0/12‎</w:t>
            </w:r>
          </w:p>
        </w:tc>
        <w:tc>
          <w:tcPr>
            <w:tcW w:type="dxa" w:w="2015"/>
            <w:shd w:fill="FFFFFF"/>
            <w:tcMar>
              <w:top w:w="100" w:type="dxa"/>
              <w:bottom w:w="100" w:type="dxa"/>
              <w:left w:w="115" w:type="dxa"/>
              <w:right w:w="115" w:type="dxa"/>
            </w:tcMar>
            <w:vAlign w:val="center"/>
          </w:tcPr>
          <w:p>
            <w:pPr>
              <w:keepNext/>
              <w:bidi w:val="1"/>
              <w:spacing w:line="271" w:lineRule="auto" w:after="0" w:before="0"/>
              <w:jc w:val="center"/>
            </w:pPr>
            <w:r>
              <w:rPr>
                <w:b w:val="0"/>
                <w:color w:val="000000"/>
                <w:sz w:val="22"/>
                <w:rFonts w:ascii="Times New Roman" w:hAnsi="Times New Roman" w:cs="Times New Roman" w:eastAsia="Times New Roman"/>
                <w:szCs w:val="22"/>
                <w:bCs w:val="0"/>
                <w:rtl w:val="0"/>
                <w:lang w:val="en-US" w:bidi="fa-IR"/>
              </w:rPr>
              <w:t>‎172.20.5.10‎</w:t>
            </w:r>
          </w:p>
        </w:tc>
        <w:tc>
          <w:tcPr>
            <w:tcW w:type="dxa" w:w="4767"/>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 xml:space="preserve">شبکه داخلی و مرکز داده؛ محدوده از </w:t>
            </w:r>
            <w:r>
              <w:rPr>
                <w:b w:val="0"/>
                <w:color w:val="000000"/>
                <w:sz w:val="22"/>
                <w:rFonts w:ascii="Times New Roman" w:hAnsi="Times New Roman" w:cs="Times New Roman" w:eastAsia="Times New Roman"/>
                <w:szCs w:val="22"/>
                <w:bCs w:val="0"/>
                <w:rtl w:val="0"/>
                <w:lang w:val="en-US" w:bidi="fa-IR"/>
              </w:rPr>
              <w:t>‎172.16.0.0‎</w:t>
            </w:r>
            <w:r>
              <w:rPr>
                <w:b w:val="0"/>
                <w:color w:val="000000"/>
                <w:sz w:val="26"/>
                <w:rFonts w:ascii="B Nazanin" w:hAnsi="B Nazanin" w:cs="B Nazanin" w:eastAsia="B Nazanin"/>
                <w:szCs w:val="26"/>
                <w:bCs w:val="0"/>
                <w:rtl w:val="1"/>
                <w:lang w:val="fa-IR" w:bidi="fa-IR"/>
              </w:rPr>
              <w:t xml:space="preserve"> تا </w:t>
            </w:r>
            <w:r>
              <w:rPr>
                <w:b w:val="0"/>
                <w:color w:val="000000"/>
                <w:sz w:val="22"/>
                <w:rFonts w:ascii="Times New Roman" w:hAnsi="Times New Roman" w:cs="Times New Roman" w:eastAsia="Times New Roman"/>
                <w:szCs w:val="22"/>
                <w:bCs w:val="0"/>
                <w:rtl w:val="0"/>
                <w:lang w:val="en-US" w:bidi="fa-IR"/>
              </w:rPr>
              <w:t>‎172.31.255.255‎</w:t>
            </w:r>
          </w:p>
        </w:tc>
      </w:tr>
      <w:tr>
        <w:trPr>
          <w:cantSplit/>
        </w:trPr>
        <w:tc>
          <w:tcPr>
            <w:tcW w:type="dxa" w:w="2856"/>
            <w:shd w:fill="EFF4F8"/>
            <w:tcMar>
              <w:top w:w="100" w:type="dxa"/>
              <w:bottom w:w="100" w:type="dxa"/>
              <w:left w:w="115" w:type="dxa"/>
              <w:right w:w="115" w:type="dxa"/>
            </w:tcMar>
            <w:vAlign w:val="center"/>
          </w:tcPr>
          <w:p>
            <w:pPr>
              <w:keepNext w:val="0"/>
              <w:bidi w:val="1"/>
              <w:spacing w:line="271" w:lineRule="auto" w:after="0" w:before="0"/>
              <w:jc w:val="center"/>
            </w:pPr>
            <w:r>
              <w:rPr>
                <w:b w:val="0"/>
                <w:color w:val="000000"/>
                <w:sz w:val="22"/>
                <w:rFonts w:ascii="Times New Roman" w:hAnsi="Times New Roman" w:cs="Times New Roman" w:eastAsia="Times New Roman"/>
                <w:szCs w:val="22"/>
                <w:bCs w:val="0"/>
                <w:rtl w:val="0"/>
                <w:lang w:val="en-US" w:bidi="fa-IR"/>
              </w:rPr>
              <w:t>‎192.168.0.0/16‎</w:t>
            </w:r>
          </w:p>
        </w:tc>
        <w:tc>
          <w:tcPr>
            <w:tcW w:type="dxa" w:w="2015"/>
            <w:shd w:fill="EFF4F8"/>
            <w:tcMar>
              <w:top w:w="100" w:type="dxa"/>
              <w:bottom w:w="100" w:type="dxa"/>
              <w:left w:w="115" w:type="dxa"/>
              <w:right w:w="115" w:type="dxa"/>
            </w:tcMar>
            <w:vAlign w:val="center"/>
          </w:tcPr>
          <w:p>
            <w:pPr>
              <w:keepNext w:val="0"/>
              <w:bidi w:val="1"/>
              <w:spacing w:line="271" w:lineRule="auto" w:after="0" w:before="0"/>
              <w:jc w:val="center"/>
            </w:pPr>
            <w:r>
              <w:rPr>
                <w:b w:val="0"/>
                <w:color w:val="000000"/>
                <w:sz w:val="22"/>
                <w:rFonts w:ascii="Times New Roman" w:hAnsi="Times New Roman" w:cs="Times New Roman" w:eastAsia="Times New Roman"/>
                <w:szCs w:val="22"/>
                <w:bCs w:val="0"/>
                <w:rtl w:val="0"/>
                <w:lang w:val="en-US" w:bidi="fa-IR"/>
              </w:rPr>
              <w:t>‎192.168.1.50‎</w:t>
            </w:r>
          </w:p>
        </w:tc>
        <w:tc>
          <w:tcPr>
            <w:tcW w:type="dxa" w:w="4767"/>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شبکه خانگی، شعب و شرکت‌ها</w:t>
            </w:r>
          </w:p>
        </w:tc>
      </w:tr>
    </w:tbl>
    <w:p>
      <w:pPr>
        <w:bidi w:val="1"/>
        <w:spacing w:before="160"/>
      </w:pPr>
      <w:r>
        <w:rPr>
          <w:b w:val="0"/>
          <w:color w:val="000000"/>
          <w:sz w:val="28"/>
          <w:rFonts w:ascii="B Nazanin" w:hAnsi="B Nazanin" w:cs="B Nazanin" w:eastAsia="B Nazanin"/>
          <w:szCs w:val="28"/>
          <w:bCs w:val="0"/>
          <w:rtl w:val="1"/>
          <w:lang w:val="fa-IR" w:bidi="fa-IR"/>
        </w:rPr>
        <w:t xml:space="preserve">دو شرکت مستقل می‌توانند هم‌زمان از </w:t>
      </w:r>
      <w:r>
        <w:rPr>
          <w:b w:val="0"/>
          <w:color w:val="000000"/>
          <w:sz w:val="24"/>
          <w:rFonts w:ascii="Times New Roman" w:hAnsi="Times New Roman" w:cs="Times New Roman" w:eastAsia="Times New Roman"/>
          <w:szCs w:val="24"/>
          <w:bCs w:val="0"/>
          <w:rtl w:val="0"/>
          <w:lang w:val="en-US" w:bidi="fa-IR"/>
        </w:rPr>
        <w:t>‎192.168.1.0/24‎</w:t>
      </w:r>
      <w:r>
        <w:rPr>
          <w:b w:val="0"/>
          <w:color w:val="000000"/>
          <w:sz w:val="28"/>
          <w:rFonts w:ascii="B Nazanin" w:hAnsi="B Nazanin" w:cs="B Nazanin" w:eastAsia="B Nazanin"/>
          <w:szCs w:val="28"/>
          <w:bCs w:val="0"/>
          <w:rtl w:val="1"/>
          <w:lang w:val="fa-IR" w:bidi="fa-IR"/>
        </w:rPr>
        <w:t xml:space="preserve"> استفاده کنند. یک </w:t>
      </w:r>
      <w:r>
        <w:rPr>
          <w:b w:val="0"/>
          <w:color w:val="000000"/>
          <w:sz w:val="24"/>
          <w:rFonts w:ascii="Times New Roman" w:hAnsi="Times New Roman" w:cs="Times New Roman" w:eastAsia="Times New Roman"/>
          <w:szCs w:val="24"/>
          <w:bCs w:val="0"/>
          <w:rtl w:val="0"/>
          <w:lang w:val="en-US" w:bidi="fa-IR"/>
        </w:rPr>
        <w:t>‎Private IP‎</w:t>
      </w:r>
      <w:r>
        <w:rPr>
          <w:b w:val="0"/>
          <w:color w:val="000000"/>
          <w:sz w:val="28"/>
          <w:rFonts w:ascii="B Nazanin" w:hAnsi="B Nazanin" w:cs="B Nazanin" w:eastAsia="B Nazanin"/>
          <w:szCs w:val="28"/>
          <w:bCs w:val="0"/>
          <w:rtl w:val="1"/>
          <w:lang w:val="fa-IR" w:bidi="fa-IR"/>
        </w:rPr>
        <w:t xml:space="preserve"> یکسان در دو منبع اطلاعاتی، لزوماً نشان‌دهنده دستگاه مشترک نیست؛ شبکه محل ثبت آن نیز اهمیت دارد. </w:t>
      </w:r>
      <w:r>
        <w:rPr>
          <w:b w:val="0"/>
          <w:color w:val="000000"/>
          <w:sz w:val="24"/>
          <w:rFonts w:ascii="Times New Roman" w:hAnsi="Times New Roman" w:cs="Times New Roman" w:eastAsia="Times New Roman"/>
          <w:szCs w:val="24"/>
          <w:bCs w:val="0"/>
          <w:rtl w:val="0"/>
          <w:lang w:val="en-US" w:bidi="fa-IR"/>
        </w:rPr>
        <w:t>‎Private IP‎</w:t>
      </w:r>
      <w:r>
        <w:rPr>
          <w:b w:val="0"/>
          <w:color w:val="000000"/>
          <w:sz w:val="28"/>
          <w:rFonts w:ascii="B Nazanin" w:hAnsi="B Nazanin" w:cs="B Nazanin" w:eastAsia="B Nazanin"/>
          <w:szCs w:val="28"/>
          <w:bCs w:val="0"/>
          <w:rtl w:val="1"/>
          <w:lang w:val="fa-IR" w:bidi="fa-IR"/>
        </w:rPr>
        <w:t xml:space="preserve"> به‌خودی‌خود حفاظت امنیتی ایجاد نمی‌کند.</w:t>
      </w:r>
    </w:p>
    <w:p>
      <w:pPr>
        <w:pStyle w:val="Heading2"/>
        <w:bidi w:val="1"/>
        <w:jc w:val="start"/>
      </w:pPr>
      <w:bookmarkStart w:id="6" w:name="section_6"/>
      <w:r>
        <w:rPr>
          <w:b/>
          <w:color w:val="000000"/>
          <w:sz w:val="34"/>
          <w:rFonts w:ascii="B Nazanin" w:hAnsi="B Nazanin" w:cs="B Nazanin" w:eastAsia="B Nazanin"/>
          <w:szCs w:val="34"/>
          <w:bCs w:val="1"/>
          <w:rtl w:val="1"/>
          <w:lang w:val="fa-IR" w:bidi="fa-IR"/>
        </w:rPr>
        <w:t xml:space="preserve">۱.۵. اشتراک </w:t>
      </w:r>
      <w:r>
        <w:rPr>
          <w:b/>
          <w:color w:val="000000"/>
          <w:sz w:val="30"/>
          <w:rFonts w:ascii="Times New Roman" w:hAnsi="Times New Roman" w:cs="Times New Roman" w:eastAsia="Times New Roman"/>
          <w:szCs w:val="30"/>
          <w:bCs w:val="1"/>
          <w:rtl w:val="0"/>
          <w:lang w:val="en-US" w:bidi="fa-IR"/>
        </w:rPr>
        <w:t>‎Public IP‎</w:t>
      </w:r>
      <w:r>
        <w:rPr>
          <w:b/>
          <w:color w:val="000000"/>
          <w:sz w:val="34"/>
          <w:rFonts w:ascii="B Nazanin" w:hAnsi="B Nazanin" w:cs="B Nazanin" w:eastAsia="B Nazanin"/>
          <w:szCs w:val="34"/>
          <w:bCs w:val="1"/>
          <w:rtl w:val="1"/>
          <w:lang w:val="fa-IR" w:bidi="fa-IR"/>
        </w:rPr>
        <w:t xml:space="preserve"> در </w:t>
      </w:r>
      <w:r>
        <w:rPr>
          <w:b/>
          <w:color w:val="000000"/>
          <w:sz w:val="30"/>
          <w:rFonts w:ascii="Times New Roman" w:hAnsi="Times New Roman" w:cs="Times New Roman" w:eastAsia="Times New Roman"/>
          <w:szCs w:val="30"/>
          <w:bCs w:val="1"/>
          <w:rtl w:val="0"/>
          <w:lang w:val="en-US" w:bidi="fa-IR"/>
        </w:rPr>
        <w:t>‎NAT‎</w:t>
      </w:r>
      <w:r>
        <w:rPr>
          <w:b/>
          <w:color w:val="000000"/>
          <w:sz w:val="34"/>
          <w:rFonts w:ascii="B Nazanin" w:hAnsi="B Nazanin" w:cs="B Nazanin" w:eastAsia="B Nazanin"/>
          <w:szCs w:val="34"/>
          <w:bCs w:val="1"/>
          <w:rtl w:val="1"/>
          <w:lang w:val="fa-IR" w:bidi="fa-IR"/>
        </w:rPr>
        <w:t xml:space="preserve"> و </w:t>
      </w:r>
      <w:r>
        <w:rPr>
          <w:b/>
          <w:color w:val="000000"/>
          <w:sz w:val="30"/>
          <w:rFonts w:ascii="Times New Roman" w:hAnsi="Times New Roman" w:cs="Times New Roman" w:eastAsia="Times New Roman"/>
          <w:szCs w:val="30"/>
          <w:bCs w:val="1"/>
          <w:rtl w:val="0"/>
          <w:lang w:val="en-US" w:bidi="fa-IR"/>
        </w:rPr>
        <w:t>‎CGNAT‎</w:t>
      </w:r>
      <w:bookmarkEnd w:id="6"/>
    </w:p>
    <w:p>
      <w:pPr>
        <w:bidi w:val="1"/>
      </w:pPr>
      <w:r>
        <w:rPr>
          <w:b/>
          <w:color w:val="000000"/>
          <w:sz w:val="24"/>
          <w:rFonts w:ascii="Times New Roman" w:hAnsi="Times New Roman" w:cs="Times New Roman" w:eastAsia="Times New Roman"/>
          <w:szCs w:val="24"/>
          <w:bCs w:val="1"/>
          <w:rtl w:val="0"/>
          <w:lang w:val="en-US" w:bidi="fa-IR"/>
        </w:rPr>
        <w:t>‎Network Address Translation (NAT)‎</w:t>
      </w:r>
      <w:r>
        <w:rPr>
          <w:b w:val="0"/>
          <w:color w:val="000000"/>
          <w:sz w:val="28"/>
          <w:rFonts w:ascii="B Nazanin" w:hAnsi="B Nazanin" w:cs="B Nazanin" w:eastAsia="B Nazanin"/>
          <w:szCs w:val="28"/>
          <w:bCs w:val="0"/>
          <w:rtl w:val="1"/>
          <w:lang w:val="fa-IR" w:bidi="fa-IR"/>
        </w:rPr>
        <w:t xml:space="preserve"> سازوکاری برای تغییر آدرس‌های ثبت‌شده در </w:t>
      </w:r>
      <w:r>
        <w:rPr>
          <w:b w:val="0"/>
          <w:color w:val="000000"/>
          <w:sz w:val="24"/>
          <w:rFonts w:ascii="Times New Roman" w:hAnsi="Times New Roman" w:cs="Times New Roman" w:eastAsia="Times New Roman"/>
          <w:szCs w:val="24"/>
          <w:bCs w:val="0"/>
          <w:rtl w:val="0"/>
          <w:lang w:val="en-US" w:bidi="fa-IR"/>
        </w:rPr>
        <w:t>‎Packet‎</w:t>
      </w:r>
      <w:r>
        <w:rPr>
          <w:b w:val="0"/>
          <w:color w:val="000000"/>
          <w:sz w:val="28"/>
          <w:rFonts w:ascii="B Nazanin" w:hAnsi="B Nazanin" w:cs="B Nazanin" w:eastAsia="B Nazanin"/>
          <w:szCs w:val="28"/>
          <w:bCs w:val="0"/>
          <w:rtl w:val="1"/>
          <w:lang w:val="fa-IR" w:bidi="fa-IR"/>
        </w:rPr>
        <w:t xml:space="preserve"> هنگام عبور از یک تجهیز است. در کاربرد متداول خانگی، چند دستگاه داخلی از یک آدرس بیرونی استفاده می‌کنند و معمولاً </w:t>
      </w:r>
      <w:r>
        <w:rPr>
          <w:b w:val="0"/>
          <w:color w:val="000000"/>
          <w:sz w:val="24"/>
          <w:rFonts w:ascii="Times New Roman" w:hAnsi="Times New Roman" w:cs="Times New Roman" w:eastAsia="Times New Roman"/>
          <w:szCs w:val="24"/>
          <w:bCs w:val="0"/>
          <w:rtl w:val="0"/>
          <w:lang w:val="en-US" w:bidi="fa-IR"/>
        </w:rPr>
        <w:t>‎Port‎</w:t>
      </w:r>
      <w:r>
        <w:rPr>
          <w:b w:val="0"/>
          <w:color w:val="000000"/>
          <w:sz w:val="28"/>
          <w:rFonts w:ascii="B Nazanin" w:hAnsi="B Nazanin" w:cs="B Nazanin" w:eastAsia="B Nazanin"/>
          <w:szCs w:val="28"/>
          <w:bCs w:val="0"/>
          <w:rtl w:val="1"/>
          <w:lang w:val="fa-IR" w:bidi="fa-IR"/>
        </w:rPr>
        <w:t xml:space="preserve"> نیز برای تفکیک ارتباط‌ها تغییر می‌کند. محدودیت فضای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با حدود ۴</w:t>
      </w:r>
      <w:r>
        <w:rPr>
          <w:b w:val="0"/>
          <w:color w:val="000000"/>
          <w:sz w:val="24"/>
          <w:rFonts w:ascii="Times New Roman" w:hAnsi="Times New Roman" w:cs="Times New Roman" w:eastAsia="Times New Roman"/>
          <w:szCs w:val="24"/>
          <w:bCs w:val="0"/>
          <w:rtl w:val="1"/>
          <w:lang w:val="en-US" w:bidi="fa-IR"/>
        </w:rPr>
        <w:t>٫</w:t>
      </w:r>
      <w:r>
        <w:rPr>
          <w:b w:val="0"/>
          <w:color w:val="000000"/>
          <w:sz w:val="28"/>
          <w:rFonts w:ascii="B Nazanin" w:hAnsi="B Nazanin" w:cs="B Nazanin" w:eastAsia="B Nazanin"/>
          <w:szCs w:val="28"/>
          <w:bCs w:val="0"/>
          <w:rtl w:val="1"/>
          <w:lang w:val="fa-IR" w:bidi="fa-IR"/>
        </w:rPr>
        <w:t>۳ میلیارد آدرس که همگی قابل استفاده عمومی نیستند، از دلایل گسترش این کاربرد است.</w:t>
      </w:r>
    </w:p>
    <w:p>
      <w:pPr>
        <w:bidi w:val="1"/>
      </w:pPr>
      <w:r>
        <w:rPr>
          <w:b/>
          <w:color w:val="000000"/>
          <w:sz w:val="24"/>
          <w:rFonts w:ascii="Times New Roman" w:hAnsi="Times New Roman" w:cs="Times New Roman" w:eastAsia="Times New Roman"/>
          <w:szCs w:val="24"/>
          <w:bCs w:val="1"/>
          <w:rtl w:val="0"/>
          <w:lang w:val="en-US" w:bidi="fa-IR"/>
        </w:rPr>
        <w:t>‎Carrier-Grade Network Address Translation (CGNAT)‎</w:t>
      </w:r>
      <w:r>
        <w:rPr>
          <w:b w:val="0"/>
          <w:color w:val="000000"/>
          <w:sz w:val="28"/>
          <w:rFonts w:ascii="B Nazanin" w:hAnsi="B Nazanin" w:cs="B Nazanin" w:eastAsia="B Nazanin"/>
          <w:szCs w:val="28"/>
          <w:bCs w:val="0"/>
          <w:rtl w:val="1"/>
          <w:lang w:val="fa-IR" w:bidi="fa-IR"/>
        </w:rPr>
        <w:t xml:space="preserve"> اجرای این سازوکار در مقیاس اپراتور است. چندین مشترک می‌توانند هم‌زمان با یک </w:t>
      </w:r>
      <w:r>
        <w:rPr>
          <w:b w:val="0"/>
          <w:color w:val="000000"/>
          <w:sz w:val="24"/>
          <w:rFonts w:ascii="Times New Roman" w:hAnsi="Times New Roman" w:cs="Times New Roman" w:eastAsia="Times New Roman"/>
          <w:szCs w:val="24"/>
          <w:bCs w:val="0"/>
          <w:rtl w:val="0"/>
          <w:lang w:val="en-US" w:bidi="fa-IR"/>
        </w:rPr>
        <w:t>‎Public IP‎</w:t>
      </w:r>
      <w:r>
        <w:rPr>
          <w:b w:val="0"/>
          <w:color w:val="000000"/>
          <w:sz w:val="28"/>
          <w:rFonts w:ascii="B Nazanin" w:hAnsi="B Nazanin" w:cs="B Nazanin" w:eastAsia="B Nazanin"/>
          <w:szCs w:val="28"/>
          <w:bCs w:val="0"/>
          <w:rtl w:val="1"/>
          <w:lang w:val="fa-IR" w:bidi="fa-IR"/>
        </w:rPr>
        <w:t xml:space="preserve"> در مقصد دیده شوند. محدوده </w:t>
      </w:r>
      <w:r>
        <w:rPr>
          <w:b/>
          <w:color w:val="000000"/>
          <w:sz w:val="24"/>
          <w:rFonts w:ascii="Times New Roman" w:hAnsi="Times New Roman" w:cs="Times New Roman" w:eastAsia="Times New Roman"/>
          <w:szCs w:val="24"/>
          <w:bCs w:val="1"/>
          <w:rtl w:val="0"/>
          <w:lang w:val="en-US" w:bidi="fa-IR"/>
        </w:rPr>
        <w:t>‎Shared Address Space‎</w:t>
      </w:r>
      <w:r>
        <w:rPr>
          <w:b w:val="0"/>
          <w:color w:val="000000"/>
          <w:sz w:val="28"/>
          <w:rFonts w:ascii="B Nazanin" w:hAnsi="B Nazanin" w:cs="B Nazanin" w:eastAsia="B Nazanin"/>
          <w:szCs w:val="28"/>
          <w:bCs w:val="0"/>
          <w:rtl w:val="1"/>
          <w:lang w:val="fa-IR" w:bidi="fa-IR"/>
        </w:rPr>
        <w:t xml:space="preserve"> با نمایش </w:t>
      </w:r>
      <w:r>
        <w:rPr>
          <w:b w:val="0"/>
          <w:color w:val="000000"/>
          <w:sz w:val="24"/>
          <w:rFonts w:ascii="Times New Roman" w:hAnsi="Times New Roman" w:cs="Times New Roman" w:eastAsia="Times New Roman"/>
          <w:szCs w:val="24"/>
          <w:bCs w:val="0"/>
          <w:rtl w:val="0"/>
          <w:lang w:val="en-US" w:bidi="fa-IR"/>
        </w:rPr>
        <w:t>‎100.64.0.0/10‎</w:t>
      </w:r>
      <w:r>
        <w:rPr>
          <w:b w:val="0"/>
          <w:color w:val="000000"/>
          <w:sz w:val="28"/>
          <w:rFonts w:ascii="B Nazanin" w:hAnsi="B Nazanin" w:cs="B Nazanin" w:eastAsia="B Nazanin"/>
          <w:szCs w:val="28"/>
          <w:bCs w:val="0"/>
          <w:rtl w:val="1"/>
          <w:lang w:val="fa-IR" w:bidi="fa-IR"/>
        </w:rPr>
        <w:t xml:space="preserve"> برای این کاربرد تعریف شده و با محدوده‌های </w:t>
      </w:r>
      <w:r>
        <w:rPr>
          <w:b w:val="0"/>
          <w:color w:val="000000"/>
          <w:sz w:val="24"/>
          <w:rFonts w:ascii="Times New Roman" w:hAnsi="Times New Roman" w:cs="Times New Roman" w:eastAsia="Times New Roman"/>
          <w:szCs w:val="24"/>
          <w:bCs w:val="0"/>
          <w:rtl w:val="0"/>
          <w:lang w:val="en-US" w:bidi="fa-IR"/>
        </w:rPr>
        <w:t>‎Private IP‎</w:t>
      </w:r>
      <w:r>
        <w:rPr>
          <w:b w:val="0"/>
          <w:color w:val="000000"/>
          <w:sz w:val="28"/>
          <w:rFonts w:ascii="B Nazanin" w:hAnsi="B Nazanin" w:cs="B Nazanin" w:eastAsia="B Nazanin"/>
          <w:szCs w:val="28"/>
          <w:bCs w:val="0"/>
          <w:rtl w:val="1"/>
          <w:lang w:val="fa-IR" w:bidi="fa-IR"/>
        </w:rPr>
        <w:t xml:space="preserve"> تفاوت دارد. تعداد مشترکان پشت هر آدرس و شیوه تفکیک ارتباط‌ها به طراحی اپراتور وابسته است. </w:t>
      </w:r>
      <w:r>
        <w:rPr>
          <w:b w:val="0"/>
          <w:color w:val="000000"/>
          <w:sz w:val="24"/>
          <w:rFonts w:ascii="Times New Roman" w:hAnsi="Times New Roman" w:cs="Times New Roman" w:eastAsia="Times New Roman"/>
          <w:szCs w:val="24"/>
          <w:bCs w:val="0"/>
          <w:rtl w:val="0"/>
          <w:lang w:val="en-US" w:bidi="fa-IR"/>
        </w:rPr>
        <w:t>‎[5]‎</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‎[6]‎</w:t>
      </w:r>
    </w:p>
    <w:p>
      <w:pPr>
        <w:bidi w:val="1"/>
      </w:pPr>
      <w:r>
        <w:rPr>
          <w:b w:val="0"/>
          <w:color w:val="000000"/>
          <w:sz w:val="28"/>
          <w:rFonts w:ascii="B Nazanin" w:hAnsi="B Nazanin" w:cs="B Nazanin" w:eastAsia="B Nazanin"/>
          <w:szCs w:val="28"/>
          <w:bCs w:val="0"/>
          <w:rtl w:val="1"/>
          <w:lang w:val="fa-IR" w:bidi="fa-IR"/>
        </w:rPr>
        <w:t xml:space="preserve">برای مثال، دو اتصال به یک سایت ممکن است </w:t>
      </w:r>
      <w:r>
        <w:rPr>
          <w:b w:val="0"/>
          <w:color w:val="000000"/>
          <w:sz w:val="24"/>
          <w:rFonts w:ascii="Times New Roman" w:hAnsi="Times New Roman" w:cs="Times New Roman" w:eastAsia="Times New Roman"/>
          <w:szCs w:val="24"/>
          <w:bCs w:val="0"/>
          <w:rtl w:val="0"/>
          <w:lang w:val="en-US" w:bidi="fa-IR"/>
        </w:rPr>
        <w:t>‎Public IP‎</w:t>
      </w:r>
      <w:r>
        <w:rPr>
          <w:b w:val="0"/>
          <w:color w:val="000000"/>
          <w:sz w:val="28"/>
          <w:rFonts w:ascii="B Nazanin" w:hAnsi="B Nazanin" w:cs="B Nazanin" w:eastAsia="B Nazanin"/>
          <w:szCs w:val="28"/>
          <w:bCs w:val="0"/>
          <w:rtl w:val="1"/>
          <w:lang w:val="fa-IR" w:bidi="fa-IR"/>
        </w:rPr>
        <w:t xml:space="preserve"> یکسان و </w:t>
      </w:r>
      <w:r>
        <w:rPr>
          <w:b w:val="0"/>
          <w:color w:val="000000"/>
          <w:sz w:val="24"/>
          <w:rFonts w:ascii="Times New Roman" w:hAnsi="Times New Roman" w:cs="Times New Roman" w:eastAsia="Times New Roman"/>
          <w:szCs w:val="24"/>
          <w:bCs w:val="0"/>
          <w:rtl w:val="0"/>
          <w:lang w:val="en-US" w:bidi="fa-IR"/>
        </w:rPr>
        <w:t>‎Source Port‎</w:t>
      </w:r>
      <w:r>
        <w:rPr>
          <w:b w:val="0"/>
          <w:color w:val="000000"/>
          <w:sz w:val="28"/>
          <w:rFonts w:ascii="B Nazanin" w:hAnsi="B Nazanin" w:cs="B Nazanin" w:eastAsia="B Nazanin"/>
          <w:szCs w:val="28"/>
          <w:bCs w:val="0"/>
          <w:rtl w:val="1"/>
          <w:lang w:val="fa-IR" w:bidi="fa-IR"/>
        </w:rPr>
        <w:t xml:space="preserve"> متفاوت داشته باشند، ولی به دو مشترک مستقل مربوط باشند. محدودکردن آن </w:t>
      </w:r>
      <w:r>
        <w:rPr>
          <w:b w:val="0"/>
          <w:color w:val="000000"/>
          <w:sz w:val="24"/>
          <w:rFonts w:ascii="Times New Roman" w:hAnsi="Times New Roman" w:cs="Times New Roman" w:eastAsia="Times New Roman"/>
          <w:szCs w:val="24"/>
          <w:bCs w:val="0"/>
          <w:rtl w:val="0"/>
          <w:lang w:val="en-US" w:bidi="fa-IR"/>
        </w:rPr>
        <w:t>‎Public IP‎</w:t>
      </w:r>
      <w:r>
        <w:rPr>
          <w:b w:val="0"/>
          <w:color w:val="000000"/>
          <w:sz w:val="28"/>
          <w:rFonts w:ascii="B Nazanin" w:hAnsi="B Nazanin" w:cs="B Nazanin" w:eastAsia="B Nazanin"/>
          <w:szCs w:val="28"/>
          <w:bCs w:val="0"/>
          <w:rtl w:val="1"/>
          <w:lang w:val="fa-IR" w:bidi="fa-IR"/>
        </w:rPr>
        <w:t xml:space="preserve"> می‌تواند افراد بی‌ارتباط را نیز متأثر کند. در مدیریت تقلب، چند حساب با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مشترک، قرینه ارتباط شبکه‌ای است؛ هویت مشترک یا تبانی از آن نتیجه نمی‌شود.</w:t>
      </w:r>
    </w:p>
    <w:p>
      <w:pPr>
        <w:bidi w:val="1"/>
      </w:pPr>
      <w:r>
        <w:rPr>
          <w:b/>
          <w:color w:val="000000"/>
          <w:sz w:val="24"/>
          <w:rFonts w:ascii="Times New Roman" w:hAnsi="Times New Roman" w:cs="Times New Roman" w:eastAsia="Times New Roman"/>
          <w:szCs w:val="24"/>
          <w:bCs w:val="1"/>
          <w:rtl w:val="0"/>
          <w:lang w:val="en-US" w:bidi="fa-IR"/>
        </w:rPr>
        <w:t>‎Log‎</w:t>
      </w:r>
      <w:r>
        <w:rPr>
          <w:b w:val="0"/>
          <w:color w:val="000000"/>
          <w:sz w:val="28"/>
          <w:rFonts w:ascii="B Nazanin" w:hAnsi="B Nazanin" w:cs="B Nazanin" w:eastAsia="B Nazanin"/>
          <w:szCs w:val="28"/>
          <w:bCs w:val="0"/>
          <w:rtl w:val="1"/>
          <w:lang w:val="fa-IR" w:bidi="fa-IR"/>
        </w:rPr>
        <w:t xml:space="preserve"> سابقه ثبت‌شده یک رخداد توسط سامانه است. انتساب یک ارتباط در محیط </w:t>
      </w:r>
      <w:r>
        <w:rPr>
          <w:b w:val="0"/>
          <w:color w:val="000000"/>
          <w:sz w:val="24"/>
          <w:rFonts w:ascii="Times New Roman" w:hAnsi="Times New Roman" w:cs="Times New Roman" w:eastAsia="Times New Roman"/>
          <w:szCs w:val="24"/>
          <w:bCs w:val="0"/>
          <w:rtl w:val="0"/>
          <w:lang w:val="en-US" w:bidi="fa-IR"/>
        </w:rPr>
        <w:t>‎CGNAT‎</w:t>
      </w:r>
      <w:r>
        <w:rPr>
          <w:b w:val="0"/>
          <w:color w:val="000000"/>
          <w:sz w:val="28"/>
          <w:rFonts w:ascii="B Nazanin" w:hAnsi="B Nazanin" w:cs="B Nazanin" w:eastAsia="B Nazanin"/>
          <w:szCs w:val="28"/>
          <w:bCs w:val="0"/>
          <w:rtl w:val="1"/>
          <w:lang w:val="fa-IR" w:bidi="fa-IR"/>
        </w:rPr>
        <w:t xml:space="preserve"> معمولاً به تطبیق </w:t>
      </w:r>
      <w:r>
        <w:rPr>
          <w:b w:val="0"/>
          <w:color w:val="000000"/>
          <w:sz w:val="24"/>
          <w:rFonts w:ascii="Times New Roman" w:hAnsi="Times New Roman" w:cs="Times New Roman" w:eastAsia="Times New Roman"/>
          <w:szCs w:val="24"/>
          <w:bCs w:val="0"/>
          <w:rtl w:val="0"/>
          <w:lang w:val="en-US" w:bidi="fa-IR"/>
        </w:rPr>
        <w:t>‎Public IP‎</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‎Source Port‎</w:t>
      </w:r>
      <w:r>
        <w:rPr>
          <w:b w:val="0"/>
          <w:color w:val="000000"/>
          <w:sz w:val="28"/>
          <w:rFonts w:ascii="B Nazanin" w:hAnsi="B Nazanin" w:cs="B Nazanin" w:eastAsia="B Nazanin"/>
          <w:szCs w:val="28"/>
          <w:bCs w:val="0"/>
          <w:rtl w:val="1"/>
          <w:lang w:val="fa-IR" w:bidi="fa-IR"/>
        </w:rPr>
        <w:t xml:space="preserve"> عمومی، </w:t>
      </w:r>
      <w:r>
        <w:rPr>
          <w:b w:val="0"/>
          <w:color w:val="000000"/>
          <w:sz w:val="24"/>
          <w:rFonts w:ascii="Times New Roman" w:hAnsi="Times New Roman" w:cs="Times New Roman" w:eastAsia="Times New Roman"/>
          <w:szCs w:val="24"/>
          <w:bCs w:val="0"/>
          <w:rtl w:val="0"/>
          <w:lang w:val="en-US" w:bidi="fa-IR"/>
        </w:rPr>
        <w:t>‎Protocol‎</w:t>
      </w:r>
      <w:r>
        <w:rPr>
          <w:b w:val="0"/>
          <w:color w:val="000000"/>
          <w:sz w:val="28"/>
          <w:rFonts w:ascii="B Nazanin" w:hAnsi="B Nazanin" w:cs="B Nazanin" w:eastAsia="B Nazanin"/>
          <w:szCs w:val="28"/>
          <w:bCs w:val="0"/>
          <w:rtl w:val="1"/>
          <w:lang w:val="fa-IR" w:bidi="fa-IR"/>
        </w:rPr>
        <w:t xml:space="preserve">، زمان دقیق و منطقه زمانی با </w:t>
      </w:r>
      <w:r>
        <w:rPr>
          <w:b w:val="0"/>
          <w:color w:val="000000"/>
          <w:sz w:val="24"/>
          <w:rFonts w:ascii="Times New Roman" w:hAnsi="Times New Roman" w:cs="Times New Roman" w:eastAsia="Times New Roman"/>
          <w:szCs w:val="24"/>
          <w:bCs w:val="0"/>
          <w:rtl w:val="0"/>
          <w:lang w:val="en-US" w:bidi="fa-IR"/>
        </w:rPr>
        <w:t>‎Log‎</w:t>
      </w:r>
      <w:r>
        <w:rPr>
          <w:b w:val="0"/>
          <w:color w:val="000000"/>
          <w:sz w:val="28"/>
          <w:rFonts w:ascii="B Nazanin" w:hAnsi="B Nazanin" w:cs="B Nazanin" w:eastAsia="B Nazanin"/>
          <w:szCs w:val="28"/>
          <w:bCs w:val="0"/>
          <w:rtl w:val="1"/>
          <w:lang w:val="fa-IR" w:bidi="fa-IR"/>
        </w:rPr>
        <w:t xml:space="preserve">های معتبر </w:t>
      </w:r>
      <w:r>
        <w:rPr>
          <w:b w:val="0"/>
          <w:color w:val="000000"/>
          <w:sz w:val="24"/>
          <w:rFonts w:ascii="Times New Roman" w:hAnsi="Times New Roman" w:cs="Times New Roman" w:eastAsia="Times New Roman"/>
          <w:szCs w:val="24"/>
          <w:bCs w:val="0"/>
          <w:rtl w:val="0"/>
          <w:lang w:val="en-US" w:bidi="fa-IR"/>
        </w:rPr>
        <w:t>‎NAT‎</w:t>
      </w:r>
      <w:r>
        <w:rPr>
          <w:b w:val="0"/>
          <w:color w:val="000000"/>
          <w:sz w:val="28"/>
          <w:rFonts w:ascii="B Nazanin" w:hAnsi="B Nazanin" w:cs="B Nazanin" w:eastAsia="B Nazanin"/>
          <w:szCs w:val="28"/>
          <w:bCs w:val="0"/>
          <w:rtl w:val="1"/>
          <w:lang w:val="fa-IR" w:bidi="fa-IR"/>
        </w:rPr>
        <w:t xml:space="preserve"> نیاز دارد. طراحی ثبت اطلاعات ممکن است داده‌های بیشتری، از جمله مقصد، را نیز ضروری کند. اختلاف ساعت سامانه‌ها یا نبود </w:t>
      </w:r>
      <w:r>
        <w:rPr>
          <w:b w:val="0"/>
          <w:color w:val="000000"/>
          <w:sz w:val="24"/>
          <w:rFonts w:ascii="Times New Roman" w:hAnsi="Times New Roman" w:cs="Times New Roman" w:eastAsia="Times New Roman"/>
          <w:szCs w:val="24"/>
          <w:bCs w:val="0"/>
          <w:rtl w:val="0"/>
          <w:lang w:val="en-US" w:bidi="fa-IR"/>
        </w:rPr>
        <w:t>‎Port‎</w:t>
      </w:r>
      <w:r>
        <w:rPr>
          <w:b w:val="0"/>
          <w:color w:val="000000"/>
          <w:sz w:val="28"/>
          <w:rFonts w:ascii="B Nazanin" w:hAnsi="B Nazanin" w:cs="B Nazanin" w:eastAsia="B Nazanin"/>
          <w:szCs w:val="28"/>
          <w:bCs w:val="0"/>
          <w:rtl w:val="1"/>
          <w:lang w:val="fa-IR" w:bidi="fa-IR"/>
        </w:rPr>
        <w:t xml:space="preserve"> می‌تواند تطبیق را نامطمئن کند.</w:t>
      </w:r>
    </w:p>
    <w:p>
      <w:pPr>
        <w:bidi w:val="1"/>
      </w:pPr>
      <w:r>
        <w:rPr>
          <w:b/>
          <w:color w:val="000000"/>
          <w:sz w:val="24"/>
          <w:rFonts w:ascii="Times New Roman" w:hAnsi="Times New Roman" w:cs="Times New Roman" w:eastAsia="Times New Roman"/>
          <w:szCs w:val="24"/>
          <w:bCs w:val="1"/>
          <w:rtl w:val="0"/>
          <w:lang w:val="en-US" w:bidi="fa-IR"/>
        </w:rPr>
        <w:t>‎Session‎</w:t>
      </w:r>
      <w:r>
        <w:rPr>
          <w:b w:val="0"/>
          <w:color w:val="000000"/>
          <w:sz w:val="28"/>
          <w:rFonts w:ascii="B Nazanin" w:hAnsi="B Nazanin" w:cs="B Nazanin" w:eastAsia="B Nazanin"/>
          <w:szCs w:val="28"/>
          <w:bCs w:val="0"/>
          <w:rtl w:val="1"/>
          <w:lang w:val="fa-IR" w:bidi="fa-IR"/>
        </w:rPr>
        <w:t xml:space="preserve"> مجموعه ارتباط‌ها یا فعالیت‌های مرتبطی است که یک سامانه برای آن‌ها وضعیت مشترک نگه می‌دارد؛ معنای دقیق آن به سامانه وابسته است. تطبیق </w:t>
      </w:r>
      <w:r>
        <w:rPr>
          <w:b w:val="0"/>
          <w:color w:val="000000"/>
          <w:sz w:val="24"/>
          <w:rFonts w:ascii="Times New Roman" w:hAnsi="Times New Roman" w:cs="Times New Roman" w:eastAsia="Times New Roman"/>
          <w:szCs w:val="24"/>
          <w:bCs w:val="0"/>
          <w:rtl w:val="0"/>
          <w:lang w:val="en-US" w:bidi="fa-IR"/>
        </w:rPr>
        <w:t>‎NAT‎</w:t>
      </w:r>
      <w:r>
        <w:rPr>
          <w:b w:val="0"/>
          <w:color w:val="000000"/>
          <w:sz w:val="28"/>
          <w:rFonts w:ascii="B Nazanin" w:hAnsi="B Nazanin" w:cs="B Nazanin" w:eastAsia="B Nazanin"/>
          <w:szCs w:val="28"/>
          <w:bCs w:val="0"/>
          <w:rtl w:val="1"/>
          <w:lang w:val="fa-IR" w:bidi="fa-IR"/>
        </w:rPr>
        <w:t xml:space="preserve"> با </w:t>
      </w:r>
      <w:r>
        <w:rPr>
          <w:b w:val="0"/>
          <w:color w:val="000000"/>
          <w:sz w:val="24"/>
          <w:rFonts w:ascii="Times New Roman" w:hAnsi="Times New Roman" w:cs="Times New Roman" w:eastAsia="Times New Roman"/>
          <w:szCs w:val="24"/>
          <w:bCs w:val="0"/>
          <w:rtl w:val="0"/>
          <w:lang w:val="en-US" w:bidi="fa-IR"/>
        </w:rPr>
        <w:t>‎Session‎</w:t>
      </w:r>
      <w:r>
        <w:rPr>
          <w:b w:val="0"/>
          <w:color w:val="000000"/>
          <w:sz w:val="28"/>
          <w:rFonts w:ascii="B Nazanin" w:hAnsi="B Nazanin" w:cs="B Nazanin" w:eastAsia="B Nazanin"/>
          <w:szCs w:val="28"/>
          <w:bCs w:val="0"/>
          <w:rtl w:val="1"/>
          <w:lang w:val="fa-IR" w:bidi="fa-IR"/>
        </w:rPr>
        <w:t xml:space="preserve"> مشترک می‌تواند اشتراک مرتبط را مشخص کند، اما لزوماً شخص انجام‌دهنده را تعیین نمی‌کند. چند فرد، دستگاه یا یک سرویس واسط ممکن است از همان اتصال استفاده کنند. دسترسی و نگه‌داری این سوابق تابع مقررات و حدود مجاز بررسی است.</w:t>
      </w:r>
    </w:p>
    <w:p>
      <w:pPr>
        <w:pStyle w:val="Heading2"/>
        <w:bidi w:val="1"/>
        <w:jc w:val="start"/>
      </w:pPr>
      <w:bookmarkStart w:id="7" w:name="section_7"/>
      <w:r>
        <w:rPr>
          <w:b/>
          <w:color w:val="000000"/>
          <w:sz w:val="34"/>
          <w:rFonts w:ascii="B Nazanin" w:hAnsi="B Nazanin" w:cs="B Nazanin" w:eastAsia="B Nazanin"/>
          <w:szCs w:val="34"/>
          <w:bCs w:val="1"/>
          <w:rtl w:val="1"/>
          <w:lang w:val="fa-IR" w:bidi="fa-IR"/>
        </w:rPr>
        <w:t xml:space="preserve">۱.۶. ویژگی‌های </w:t>
      </w:r>
      <w:r>
        <w:rPr>
          <w:b/>
          <w:color w:val="000000"/>
          <w:sz w:val="30"/>
          <w:rFonts w:ascii="Times New Roman" w:hAnsi="Times New Roman" w:cs="Times New Roman" w:eastAsia="Times New Roman"/>
          <w:szCs w:val="30"/>
          <w:bCs w:val="1"/>
          <w:rtl w:val="0"/>
          <w:lang w:val="en-US" w:bidi="fa-IR"/>
        </w:rPr>
        <w:t>‎IPv6‎</w:t>
      </w:r>
      <w:r>
        <w:rPr>
          <w:b/>
          <w:color w:val="000000"/>
          <w:sz w:val="34"/>
          <w:rFonts w:ascii="B Nazanin" w:hAnsi="B Nazanin" w:cs="B Nazanin" w:eastAsia="B Nazanin"/>
          <w:szCs w:val="34"/>
          <w:bCs w:val="1"/>
          <w:rtl w:val="1"/>
          <w:lang w:val="fa-IR" w:bidi="fa-IR"/>
        </w:rPr>
        <w:t xml:space="preserve"> و تغییرپذیری آدرس</w:t>
      </w:r>
      <w:bookmarkEnd w:id="7"/>
    </w:p>
    <w:p>
      <w:pPr>
        <w:bidi w:val="1"/>
      </w:pPr>
      <w:r>
        <w:rPr>
          <w:b/>
          <w:color w:val="000000"/>
          <w:sz w:val="24"/>
          <w:rFonts w:ascii="Times New Roman" w:hAnsi="Times New Roman" w:cs="Times New Roman" w:eastAsia="Times New Roman"/>
          <w:szCs w:val="24"/>
          <w:bCs w:val="1"/>
          <w:rtl w:val="0"/>
          <w:lang w:val="en-US" w:bidi="fa-IR"/>
        </w:rPr>
        <w:t>‎Internet Protocol version 6 (IPv6)‎</w:t>
      </w:r>
      <w:r>
        <w:rPr>
          <w:b w:val="0"/>
          <w:color w:val="000000"/>
          <w:sz w:val="28"/>
          <w:rFonts w:ascii="B Nazanin" w:hAnsi="B Nazanin" w:cs="B Nazanin" w:eastAsia="B Nazanin"/>
          <w:szCs w:val="28"/>
          <w:bCs w:val="0"/>
          <w:rtl w:val="1"/>
          <w:lang w:val="fa-IR" w:bidi="fa-IR"/>
        </w:rPr>
        <w:t xml:space="preserve"> نسخه‌ای با فضای آدرس ۱۲۸ بیتی است که ظرفیت بسیار بیشتری از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فراهم می‌کند. آدرسی مانند </w:t>
      </w:r>
      <w:r>
        <w:rPr>
          <w:b w:val="0"/>
          <w:color w:val="000000"/>
          <w:sz w:val="24"/>
          <w:rFonts w:ascii="Times New Roman" w:hAnsi="Times New Roman" w:cs="Times New Roman" w:eastAsia="Times New Roman"/>
          <w:szCs w:val="24"/>
          <w:bCs w:val="0"/>
          <w:rtl w:val="0"/>
          <w:lang w:val="en-US" w:bidi="fa-IR"/>
        </w:rPr>
        <w:t>‎2001:db8::25‎</w:t>
      </w:r>
      <w:r>
        <w:rPr>
          <w:b w:val="0"/>
          <w:color w:val="000000"/>
          <w:sz w:val="28"/>
          <w:rFonts w:ascii="B Nazanin" w:hAnsi="B Nazanin" w:cs="B Nazanin" w:eastAsia="B Nazanin"/>
          <w:szCs w:val="28"/>
          <w:bCs w:val="0"/>
          <w:rtl w:val="1"/>
          <w:lang w:val="fa-IR" w:bidi="fa-IR"/>
        </w:rPr>
        <w:t xml:space="preserve"> قالب متفاوت آن را نشان می‌دهد؛ این نمونه مخصوص مستندسازی است. مزیت اصلی، توسعه فضای آدرس است و سرعت بیشتر یا امنیت خودکار را تضمین نمی‌کند. </w:t>
      </w:r>
      <w:r>
        <w:rPr>
          <w:b w:val="0"/>
          <w:color w:val="000000"/>
          <w:sz w:val="24"/>
          <w:rFonts w:ascii="Times New Roman" w:hAnsi="Times New Roman" w:cs="Times New Roman" w:eastAsia="Times New Roman"/>
          <w:szCs w:val="24"/>
          <w:bCs w:val="0"/>
          <w:rtl w:val="0"/>
          <w:lang w:val="en-US" w:bidi="fa-IR"/>
        </w:rPr>
        <w:t>‎[2]‎</w:t>
      </w:r>
    </w:p>
    <w:p>
      <w:pPr>
        <w:bidi w:val="1"/>
      </w:pPr>
      <w:r>
        <w:rPr>
          <w:b/>
          <w:color w:val="000000"/>
          <w:sz w:val="24"/>
          <w:rFonts w:ascii="Times New Roman" w:hAnsi="Times New Roman" w:cs="Times New Roman" w:eastAsia="Times New Roman"/>
          <w:szCs w:val="24"/>
          <w:bCs w:val="1"/>
          <w:rtl w:val="0"/>
          <w:lang w:val="en-US" w:bidi="fa-IR"/>
        </w:rPr>
        <w:t>‎Dual Stack‎</w:t>
      </w:r>
      <w:r>
        <w:rPr>
          <w:b w:val="0"/>
          <w:color w:val="000000"/>
          <w:sz w:val="28"/>
          <w:rFonts w:ascii="B Nazanin" w:hAnsi="B Nazanin" w:cs="B Nazanin" w:eastAsia="B Nazanin"/>
          <w:szCs w:val="28"/>
          <w:bCs w:val="0"/>
          <w:rtl w:val="1"/>
          <w:lang w:val="fa-IR" w:bidi="fa-IR"/>
        </w:rPr>
        <w:t xml:space="preserve"> استفاده هم‌زمان از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در یک دستگاه یا شبکه است. یک دستگاه می‌تواند چند آدرس داشته باشد و برای حفظ حریم خصوصی از </w:t>
      </w:r>
      <w:r>
        <w:rPr>
          <w:b w:val="0"/>
          <w:color w:val="000000"/>
          <w:sz w:val="24"/>
          <w:rFonts w:ascii="Times New Roman" w:hAnsi="Times New Roman" w:cs="Times New Roman" w:eastAsia="Times New Roman"/>
          <w:szCs w:val="24"/>
          <w:bCs w:val="0"/>
          <w:rtl w:val="0"/>
          <w:lang w:val="en-US" w:bidi="fa-IR"/>
        </w:rPr>
        <w:t>‎IPv6 Address‎</w:t>
      </w:r>
      <w:r>
        <w:rPr>
          <w:b w:val="0"/>
          <w:color w:val="000000"/>
          <w:sz w:val="28"/>
          <w:rFonts w:ascii="B Nazanin" w:hAnsi="B Nazanin" w:cs="B Nazanin" w:eastAsia="B Nazanin"/>
          <w:szCs w:val="28"/>
          <w:bCs w:val="0"/>
          <w:rtl w:val="1"/>
          <w:lang w:val="fa-IR" w:bidi="fa-IR"/>
        </w:rPr>
        <w:t xml:space="preserve">های موقت استفاده کند. تغییر این آدرس‌ها لزوماً به معنی تغییر شخص یا دستگاه نیست. تفکیک چند کاربر از یک کاربر با آدرس متغیر، به زمان و اطلاعات معتبر </w:t>
      </w:r>
      <w:r>
        <w:rPr>
          <w:b w:val="0"/>
          <w:color w:val="000000"/>
          <w:sz w:val="24"/>
          <w:rFonts w:ascii="Times New Roman" w:hAnsi="Times New Roman" w:cs="Times New Roman" w:eastAsia="Times New Roman"/>
          <w:szCs w:val="24"/>
          <w:bCs w:val="0"/>
          <w:rtl w:val="0"/>
          <w:lang w:val="en-US" w:bidi="fa-IR"/>
        </w:rPr>
        <w:t>‎Session‎</w:t>
      </w:r>
      <w:r>
        <w:rPr>
          <w:b w:val="0"/>
          <w:color w:val="000000"/>
          <w:sz w:val="28"/>
          <w:rFonts w:ascii="B Nazanin" w:hAnsi="B Nazanin" w:cs="B Nazanin" w:eastAsia="B Nazanin"/>
          <w:szCs w:val="28"/>
          <w:bCs w:val="0"/>
          <w:rtl w:val="1"/>
          <w:lang w:val="fa-IR" w:bidi="fa-IR"/>
        </w:rPr>
        <w:t xml:space="preserve"> وابسته است.</w:t>
      </w:r>
    </w:p>
    <w:p>
      <w:pPr>
        <w:bidi w:val="1"/>
      </w:pPr>
      <w:r>
        <w:rPr>
          <w:b w:val="0"/>
          <w:color w:val="000000"/>
          <w:sz w:val="28"/>
          <w:rFonts w:ascii="B Nazanin" w:hAnsi="B Nazanin" w:cs="B Nazanin" w:eastAsia="B Nazanin"/>
          <w:szCs w:val="28"/>
          <w:bCs w:val="0"/>
          <w:rtl w:val="1"/>
          <w:lang w:val="fa-IR" w:bidi="fa-IR"/>
        </w:rPr>
        <w:t xml:space="preserve">در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‎Router‎</w:t>
      </w:r>
      <w:r>
        <w:rPr>
          <w:b w:val="0"/>
          <w:color w:val="000000"/>
          <w:sz w:val="28"/>
          <w:rFonts w:ascii="B Nazanin" w:hAnsi="B Nazanin" w:cs="B Nazanin" w:eastAsia="B Nazanin"/>
          <w:szCs w:val="28"/>
          <w:bCs w:val="0"/>
          <w:rtl w:val="1"/>
          <w:lang w:val="fa-IR" w:bidi="fa-IR"/>
        </w:rPr>
        <w:t xml:space="preserve"> میانی </w:t>
      </w:r>
      <w:r>
        <w:rPr>
          <w:b w:val="0"/>
          <w:color w:val="000000"/>
          <w:sz w:val="24"/>
          <w:rFonts w:ascii="Times New Roman" w:hAnsi="Times New Roman" w:cs="Times New Roman" w:eastAsia="Times New Roman"/>
          <w:szCs w:val="24"/>
          <w:bCs w:val="0"/>
          <w:rtl w:val="0"/>
          <w:lang w:val="en-US" w:bidi="fa-IR"/>
        </w:rPr>
        <w:t>‎Fragmentation‎</w:t>
      </w:r>
      <w:r>
        <w:rPr>
          <w:b w:val="0"/>
          <w:color w:val="000000"/>
          <w:sz w:val="28"/>
          <w:rFonts w:ascii="B Nazanin" w:hAnsi="B Nazanin" w:cs="B Nazanin" w:eastAsia="B Nazanin"/>
          <w:szCs w:val="28"/>
          <w:bCs w:val="0"/>
          <w:rtl w:val="1"/>
          <w:lang w:val="fa-IR" w:bidi="fa-IR"/>
        </w:rPr>
        <w:t xml:space="preserve"> انجام نمی‌دهد. پیام </w:t>
      </w:r>
      <w:r>
        <w:rPr>
          <w:b/>
          <w:color w:val="000000"/>
          <w:sz w:val="24"/>
          <w:rFonts w:ascii="Times New Roman" w:hAnsi="Times New Roman" w:cs="Times New Roman" w:eastAsia="Times New Roman"/>
          <w:szCs w:val="24"/>
          <w:bCs w:val="1"/>
          <w:rtl w:val="0"/>
          <w:lang w:val="en-US" w:bidi="fa-IR"/>
        </w:rPr>
        <w:t>‎Packet Too Big‎</w:t>
      </w:r>
      <w:r>
        <w:rPr>
          <w:b w:val="0"/>
          <w:color w:val="000000"/>
          <w:sz w:val="28"/>
          <w:rFonts w:ascii="B Nazanin" w:hAnsi="B Nazanin" w:cs="B Nazanin" w:eastAsia="B Nazanin"/>
          <w:szCs w:val="28"/>
          <w:bCs w:val="0"/>
          <w:rtl w:val="1"/>
          <w:lang w:val="fa-IR" w:bidi="fa-IR"/>
        </w:rPr>
        <w:t xml:space="preserve"> در </w:t>
      </w:r>
      <w:r>
        <w:rPr>
          <w:b/>
          <w:color w:val="000000"/>
          <w:sz w:val="24"/>
          <w:rFonts w:ascii="Times New Roman" w:hAnsi="Times New Roman" w:cs="Times New Roman" w:eastAsia="Times New Roman"/>
          <w:szCs w:val="24"/>
          <w:bCs w:val="1"/>
          <w:rtl w:val="0"/>
          <w:lang w:val="en-US" w:bidi="fa-IR"/>
        </w:rPr>
        <w:t>‎Internet Control Message Protocol version 6 (ICMPv6)‎</w:t>
      </w:r>
      <w:r>
        <w:rPr>
          <w:b w:val="0"/>
          <w:color w:val="000000"/>
          <w:sz w:val="28"/>
          <w:rFonts w:ascii="B Nazanin" w:hAnsi="B Nazanin" w:cs="B Nazanin" w:eastAsia="B Nazanin"/>
          <w:szCs w:val="28"/>
          <w:bCs w:val="0"/>
          <w:rtl w:val="1"/>
          <w:lang w:val="fa-IR" w:bidi="fa-IR"/>
        </w:rPr>
        <w:t xml:space="preserve"> به مبدأ کمک می‌کند اندازه مناسب را تعیین کند. مسدودشدن بی‌قیدوشرط </w:t>
      </w:r>
      <w:r>
        <w:rPr>
          <w:b w:val="0"/>
          <w:color w:val="000000"/>
          <w:sz w:val="24"/>
          <w:rFonts w:ascii="Times New Roman" w:hAnsi="Times New Roman" w:cs="Times New Roman" w:eastAsia="Times New Roman"/>
          <w:szCs w:val="24"/>
          <w:bCs w:val="0"/>
          <w:rtl w:val="0"/>
          <w:lang w:val="en-US" w:bidi="fa-IR"/>
        </w:rPr>
        <w:t>‎ICMPv6‎</w:t>
      </w:r>
      <w:r>
        <w:rPr>
          <w:b w:val="0"/>
          <w:color w:val="000000"/>
          <w:sz w:val="28"/>
          <w:rFonts w:ascii="B Nazanin" w:hAnsi="B Nazanin" w:cs="B Nazanin" w:eastAsia="B Nazanin"/>
          <w:szCs w:val="28"/>
          <w:bCs w:val="0"/>
          <w:rtl w:val="1"/>
          <w:lang w:val="fa-IR" w:bidi="fa-IR"/>
        </w:rPr>
        <w:t xml:space="preserve"> می‌تواند این سازوکار و دیگر کارکردهای ضروری را مختل کند. </w:t>
      </w:r>
      <w:r>
        <w:rPr>
          <w:b w:val="0"/>
          <w:color w:val="000000"/>
          <w:sz w:val="24"/>
          <w:rFonts w:ascii="Times New Roman" w:hAnsi="Times New Roman" w:cs="Times New Roman" w:eastAsia="Times New Roman"/>
          <w:szCs w:val="24"/>
          <w:bCs w:val="0"/>
          <w:rtl w:val="0"/>
          <w:lang w:val="en-US" w:bidi="fa-IR"/>
        </w:rPr>
        <w:t>‎[7]‎</w:t>
      </w:r>
    </w:p>
    <w:p>
      <w:pPr>
        <w:bidi w:val="1"/>
      </w:pPr>
      <w:r>
        <w:rPr>
          <w:b/>
          <w:color w:val="000000"/>
          <w:sz w:val="24"/>
          <w:rFonts w:ascii="Times New Roman" w:hAnsi="Times New Roman" w:cs="Times New Roman" w:eastAsia="Times New Roman"/>
          <w:szCs w:val="24"/>
          <w:bCs w:val="1"/>
          <w:rtl w:val="0"/>
          <w:lang w:val="en-US" w:bidi="fa-IR"/>
        </w:rPr>
        <w:t>‎Encryption‎</w:t>
      </w:r>
      <w:r>
        <w:rPr>
          <w:b w:val="0"/>
          <w:color w:val="000000"/>
          <w:sz w:val="28"/>
          <w:rFonts w:ascii="B Nazanin" w:hAnsi="B Nazanin" w:cs="B Nazanin" w:eastAsia="B Nazanin"/>
          <w:szCs w:val="28"/>
          <w:bCs w:val="0"/>
          <w:rtl w:val="1"/>
          <w:lang w:val="fa-IR" w:bidi="fa-IR"/>
        </w:rPr>
        <w:t xml:space="preserve"> تبدیل داده به شکلی است که خواندن آن به کلید مناسب وابسته باشد.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خودکار </w:t>
      </w:r>
      <w:r>
        <w:rPr>
          <w:b w:val="0"/>
          <w:color w:val="000000"/>
          <w:sz w:val="24"/>
          <w:rFonts w:ascii="Times New Roman" w:hAnsi="Times New Roman" w:cs="Times New Roman" w:eastAsia="Times New Roman"/>
          <w:szCs w:val="24"/>
          <w:bCs w:val="0"/>
          <w:rtl w:val="0"/>
          <w:lang w:val="en-US" w:bidi="fa-IR"/>
        </w:rPr>
        <w:t>‎Encryption‎</w:t>
      </w:r>
      <w:r>
        <w:rPr>
          <w:b w:val="0"/>
          <w:color w:val="000000"/>
          <w:sz w:val="28"/>
          <w:rFonts w:ascii="B Nazanin" w:hAnsi="B Nazanin" w:cs="B Nazanin" w:eastAsia="B Nazanin"/>
          <w:szCs w:val="28"/>
          <w:bCs w:val="0"/>
          <w:rtl w:val="1"/>
          <w:lang w:val="fa-IR" w:bidi="fa-IR"/>
        </w:rPr>
        <w:t xml:space="preserve"> فراهم نمی‌کند. </w:t>
      </w:r>
      <w:r>
        <w:rPr>
          <w:b/>
          <w:color w:val="000000"/>
          <w:sz w:val="24"/>
          <w:rFonts w:ascii="Times New Roman" w:hAnsi="Times New Roman" w:cs="Times New Roman" w:eastAsia="Times New Roman"/>
          <w:szCs w:val="24"/>
          <w:bCs w:val="1"/>
          <w:rtl w:val="0"/>
          <w:lang w:val="en-US" w:bidi="fa-IR"/>
        </w:rPr>
        <w:t>‎Firewall‎</w:t>
      </w:r>
      <w:r>
        <w:rPr>
          <w:b w:val="0"/>
          <w:color w:val="000000"/>
          <w:sz w:val="28"/>
          <w:rFonts w:ascii="B Nazanin" w:hAnsi="B Nazanin" w:cs="B Nazanin" w:eastAsia="B Nazanin"/>
          <w:szCs w:val="28"/>
          <w:bCs w:val="0"/>
          <w:rtl w:val="1"/>
          <w:lang w:val="fa-IR" w:bidi="fa-IR"/>
        </w:rPr>
        <w:t xml:space="preserve"> نیز سامانه اعمال قواعد دسترسی به ترافیک است و پوشش آن باید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را هم شامل شود. فعال‌بودن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در کنار کنترل‌های صرفاً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می‌تواند بخشی از فعالیت شبکه را از دید پایش خارج کند.</w:t>
      </w:r>
    </w:p>
    <w:p>
      <w:pPr>
        <w:pStyle w:val="Heading2"/>
        <w:bidi w:val="1"/>
        <w:jc w:val="start"/>
      </w:pPr>
      <w:bookmarkStart w:id="8" w:name="section_8"/>
      <w:r>
        <w:rPr>
          <w:b/>
          <w:color w:val="000000"/>
          <w:sz w:val="34"/>
          <w:rFonts w:ascii="B Nazanin" w:hAnsi="B Nazanin" w:cs="B Nazanin" w:eastAsia="B Nazanin"/>
          <w:szCs w:val="34"/>
          <w:bCs w:val="1"/>
          <w:rtl w:val="1"/>
          <w:lang w:val="fa-IR" w:bidi="fa-IR"/>
        </w:rPr>
        <w:t xml:space="preserve">۱.۷. </w:t>
      </w:r>
      <w:r>
        <w:rPr>
          <w:b/>
          <w:color w:val="000000"/>
          <w:sz w:val="30"/>
          <w:rFonts w:ascii="Times New Roman" w:hAnsi="Times New Roman" w:cs="Times New Roman" w:eastAsia="Times New Roman"/>
          <w:szCs w:val="30"/>
          <w:bCs w:val="1"/>
          <w:rtl w:val="0"/>
          <w:lang w:val="en-US" w:bidi="fa-IR"/>
        </w:rPr>
        <w:t>‎Routing‎</w:t>
      </w:r>
      <w:r>
        <w:rPr>
          <w:b/>
          <w:color w:val="000000"/>
          <w:sz w:val="34"/>
          <w:rFonts w:ascii="B Nazanin" w:hAnsi="B Nazanin" w:cs="B Nazanin" w:eastAsia="B Nazanin"/>
          <w:szCs w:val="34"/>
          <w:bCs w:val="1"/>
          <w:rtl w:val="1"/>
          <w:lang w:val="fa-IR" w:bidi="fa-IR"/>
        </w:rPr>
        <w:t xml:space="preserve"> و ارتباط میان شبکه‌های مستقل</w:t>
      </w:r>
      <w:bookmarkEnd w:id="8"/>
    </w:p>
    <w:p>
      <w:pPr>
        <w:bidi w:val="1"/>
      </w:pPr>
      <w:r>
        <w:rPr>
          <w:b/>
          <w:color w:val="000000"/>
          <w:sz w:val="24"/>
          <w:rFonts w:ascii="Times New Roman" w:hAnsi="Times New Roman" w:cs="Times New Roman" w:eastAsia="Times New Roman"/>
          <w:szCs w:val="24"/>
          <w:bCs w:val="1"/>
          <w:rtl w:val="0"/>
          <w:lang w:val="en-US" w:bidi="fa-IR"/>
        </w:rPr>
        <w:t>‎Routing‎</w:t>
      </w:r>
      <w:r>
        <w:rPr>
          <w:b w:val="0"/>
          <w:color w:val="000000"/>
          <w:sz w:val="28"/>
          <w:rFonts w:ascii="B Nazanin" w:hAnsi="B Nazanin" w:cs="B Nazanin" w:eastAsia="B Nazanin"/>
          <w:szCs w:val="28"/>
          <w:bCs w:val="0"/>
          <w:rtl w:val="1"/>
          <w:lang w:val="fa-IR" w:bidi="fa-IR"/>
        </w:rPr>
        <w:t xml:space="preserve"> فرایند تعیین مسیرهای قابل استفاده برای انتقال داده است. </w:t>
      </w:r>
      <w:r>
        <w:rPr>
          <w:b/>
          <w:color w:val="000000"/>
          <w:sz w:val="24"/>
          <w:rFonts w:ascii="Times New Roman" w:hAnsi="Times New Roman" w:cs="Times New Roman" w:eastAsia="Times New Roman"/>
          <w:szCs w:val="24"/>
          <w:bCs w:val="1"/>
          <w:rtl w:val="0"/>
          <w:lang w:val="en-US" w:bidi="fa-IR"/>
        </w:rPr>
        <w:t>‎Routing Table‎</w:t>
      </w:r>
      <w:r>
        <w:rPr>
          <w:b w:val="0"/>
          <w:color w:val="000000"/>
          <w:sz w:val="28"/>
          <w:rFonts w:ascii="B Nazanin" w:hAnsi="B Nazanin" w:cs="B Nazanin" w:eastAsia="B Nazanin"/>
          <w:szCs w:val="28"/>
          <w:bCs w:val="0"/>
          <w:rtl w:val="1"/>
          <w:lang w:val="fa-IR" w:bidi="fa-IR"/>
        </w:rPr>
        <w:t xml:space="preserve"> اطلاعات این مسیرها را نگه می‌دارد و مبنای انتخاب گام بعدی قرار می‌گیرد. برخی مسیرها دستی تعریف می‌شوند و برخی از طریق تبادل اطلاعات میان تجهیزات به دست می‌آیند.</w:t>
      </w:r>
    </w:p>
    <w:p>
      <w:pPr>
        <w:bidi w:val="1"/>
      </w:pPr>
      <w:r>
        <w:rPr>
          <w:b/>
          <w:color w:val="000000"/>
          <w:sz w:val="24"/>
          <w:rFonts w:ascii="Times New Roman" w:hAnsi="Times New Roman" w:cs="Times New Roman" w:eastAsia="Times New Roman"/>
          <w:szCs w:val="24"/>
          <w:bCs w:val="1"/>
          <w:rtl w:val="0"/>
          <w:lang w:val="en-US" w:bidi="fa-IR"/>
        </w:rPr>
        <w:t>‎Open Shortest Path First (OSPF)‎</w:t>
      </w:r>
      <w:r>
        <w:rPr>
          <w:b w:val="0"/>
          <w:color w:val="000000"/>
          <w:sz w:val="28"/>
          <w:rFonts w:ascii="B Nazanin" w:hAnsi="B Nazanin" w:cs="B Nazanin" w:eastAsia="B Nazanin"/>
          <w:szCs w:val="28"/>
          <w:bCs w:val="0"/>
          <w:rtl w:val="1"/>
          <w:lang w:val="fa-IR" w:bidi="fa-IR"/>
        </w:rPr>
        <w:t xml:space="preserve"> یکی از </w:t>
      </w:r>
      <w:r>
        <w:rPr>
          <w:b w:val="0"/>
          <w:color w:val="000000"/>
          <w:sz w:val="24"/>
          <w:rFonts w:ascii="Times New Roman" w:hAnsi="Times New Roman" w:cs="Times New Roman" w:eastAsia="Times New Roman"/>
          <w:szCs w:val="24"/>
          <w:bCs w:val="0"/>
          <w:rtl w:val="0"/>
          <w:lang w:val="en-US" w:bidi="fa-IR"/>
        </w:rPr>
        <w:t>‎Protocol‎</w:t>
      </w:r>
      <w:r>
        <w:rPr>
          <w:b w:val="0"/>
          <w:color w:val="000000"/>
          <w:sz w:val="28"/>
          <w:rFonts w:ascii="B Nazanin" w:hAnsi="B Nazanin" w:cs="B Nazanin" w:eastAsia="B Nazanin"/>
          <w:szCs w:val="28"/>
          <w:bCs w:val="0"/>
          <w:rtl w:val="1"/>
          <w:lang w:val="fa-IR" w:bidi="fa-IR"/>
        </w:rPr>
        <w:t xml:space="preserve">های </w:t>
      </w:r>
      <w:r>
        <w:rPr>
          <w:b w:val="0"/>
          <w:color w:val="000000"/>
          <w:sz w:val="24"/>
          <w:rFonts w:ascii="Times New Roman" w:hAnsi="Times New Roman" w:cs="Times New Roman" w:eastAsia="Times New Roman"/>
          <w:szCs w:val="24"/>
          <w:bCs w:val="0"/>
          <w:rtl w:val="0"/>
          <w:lang w:val="en-US" w:bidi="fa-IR"/>
        </w:rPr>
        <w:t>‎Routing‎</w:t>
      </w:r>
      <w:r>
        <w:rPr>
          <w:b w:val="0"/>
          <w:color w:val="000000"/>
          <w:sz w:val="28"/>
          <w:rFonts w:ascii="B Nazanin" w:hAnsi="B Nazanin" w:cs="B Nazanin" w:eastAsia="B Nazanin"/>
          <w:szCs w:val="28"/>
          <w:bCs w:val="0"/>
          <w:rtl w:val="1"/>
          <w:lang w:val="fa-IR" w:bidi="fa-IR"/>
        </w:rPr>
        <w:t xml:space="preserve"> درون شبکه یک سازمان یا اپراتور است. اطلاعات اتصال‌ها و هزینه آن‌ها مبادله می‌شود تا مسیر مناسب و در صورت امکان جایگزین انتخاب شود. هزینه تنظیم‌شده الزاماً معادل کمترین زمان واقعی انتقال نیست.</w:t>
      </w:r>
    </w:p>
    <w:p>
      <w:pPr>
        <w:bidi w:val="1"/>
      </w:pPr>
      <w:r>
        <w:rPr>
          <w:b/>
          <w:color w:val="000000"/>
          <w:sz w:val="24"/>
          <w:rFonts w:ascii="Times New Roman" w:hAnsi="Times New Roman" w:cs="Times New Roman" w:eastAsia="Times New Roman"/>
          <w:szCs w:val="24"/>
          <w:bCs w:val="1"/>
          <w:rtl w:val="0"/>
          <w:lang w:val="en-US" w:bidi="fa-IR"/>
        </w:rPr>
        <w:t>‎Border Gateway Protocol (BGP)‎</w:t>
      </w:r>
      <w:r>
        <w:rPr>
          <w:b w:val="0"/>
          <w:color w:val="000000"/>
          <w:sz w:val="28"/>
          <w:rFonts w:ascii="B Nazanin" w:hAnsi="B Nazanin" w:cs="B Nazanin" w:eastAsia="B Nazanin"/>
          <w:szCs w:val="28"/>
          <w:bCs w:val="0"/>
          <w:rtl w:val="1"/>
          <w:lang w:val="fa-IR" w:bidi="fa-IR"/>
        </w:rPr>
        <w:t xml:space="preserve"> برای تبادل اطلاعات مسیر میان شبکه‌های مستقل به کار می‌رود؛ برای مثال میان اپراتور و ارائه‌دهنده اینترنت بالادستی. </w:t>
      </w:r>
      <w:r>
        <w:rPr>
          <w:b/>
          <w:color w:val="000000"/>
          <w:sz w:val="24"/>
          <w:rFonts w:ascii="Times New Roman" w:hAnsi="Times New Roman" w:cs="Times New Roman" w:eastAsia="Times New Roman"/>
          <w:szCs w:val="24"/>
          <w:bCs w:val="1"/>
          <w:rtl w:val="0"/>
          <w:lang w:val="en-US" w:bidi="fa-IR"/>
        </w:rPr>
        <w:t>‎Autonomous System (AS)‎</w:t>
      </w:r>
      <w:r>
        <w:rPr>
          <w:b w:val="0"/>
          <w:color w:val="000000"/>
          <w:sz w:val="28"/>
          <w:rFonts w:ascii="B Nazanin" w:hAnsi="B Nazanin" w:cs="B Nazanin" w:eastAsia="B Nazanin"/>
          <w:szCs w:val="28"/>
          <w:bCs w:val="0"/>
          <w:rtl w:val="1"/>
          <w:lang w:val="fa-IR" w:bidi="fa-IR"/>
        </w:rPr>
        <w:t xml:space="preserve"> شبکه یا مجموعه شبکه‌هایی با سیاست مدیریتی مشخص است و </w:t>
      </w:r>
      <w:r>
        <w:rPr>
          <w:b/>
          <w:color w:val="000000"/>
          <w:sz w:val="24"/>
          <w:rFonts w:ascii="Times New Roman" w:hAnsi="Times New Roman" w:cs="Times New Roman" w:eastAsia="Times New Roman"/>
          <w:szCs w:val="24"/>
          <w:bCs w:val="1"/>
          <w:rtl w:val="0"/>
          <w:lang w:val="en-US" w:bidi="fa-IR"/>
        </w:rPr>
        <w:t>‎Autonomous System Number (ASN)‎</w:t>
      </w:r>
      <w:r>
        <w:rPr>
          <w:b w:val="0"/>
          <w:color w:val="000000"/>
          <w:sz w:val="28"/>
          <w:rFonts w:ascii="B Nazanin" w:hAnsi="B Nazanin" w:cs="B Nazanin" w:eastAsia="B Nazanin"/>
          <w:szCs w:val="28"/>
          <w:bCs w:val="0"/>
          <w:rtl w:val="1"/>
          <w:lang w:val="fa-IR" w:bidi="fa-IR"/>
        </w:rPr>
        <w:t xml:space="preserve"> شناسه آن است. انتخاب </w:t>
      </w:r>
      <w:r>
        <w:rPr>
          <w:b w:val="0"/>
          <w:color w:val="000000"/>
          <w:sz w:val="24"/>
          <w:rFonts w:ascii="Times New Roman" w:hAnsi="Times New Roman" w:cs="Times New Roman" w:eastAsia="Times New Roman"/>
          <w:szCs w:val="24"/>
          <w:bCs w:val="0"/>
          <w:rtl w:val="0"/>
          <w:lang w:val="en-US" w:bidi="fa-IR"/>
        </w:rPr>
        <w:t>‎BGP‎</w:t>
      </w:r>
      <w:r>
        <w:rPr>
          <w:b w:val="0"/>
          <w:color w:val="000000"/>
          <w:sz w:val="28"/>
          <w:rFonts w:ascii="B Nazanin" w:hAnsi="B Nazanin" w:cs="B Nazanin" w:eastAsia="B Nazanin"/>
          <w:szCs w:val="28"/>
          <w:bCs w:val="0"/>
          <w:rtl w:val="1"/>
          <w:lang w:val="fa-IR" w:bidi="fa-IR"/>
        </w:rPr>
        <w:t xml:space="preserve"> به سیاست‌های ارتباطی و تجاری هم وابسته است؛ کوتاه‌ترین مسیر جغرافیایی الزاماً انتخاب نمی‌شود. </w:t>
      </w:r>
      <w:r>
        <w:rPr>
          <w:b w:val="0"/>
          <w:color w:val="000000"/>
          <w:sz w:val="24"/>
          <w:rFonts w:ascii="Times New Roman" w:hAnsi="Times New Roman" w:cs="Times New Roman" w:eastAsia="Times New Roman"/>
          <w:szCs w:val="24"/>
          <w:bCs w:val="0"/>
          <w:rtl w:val="0"/>
          <w:lang w:val="en-US" w:bidi="fa-IR"/>
        </w:rPr>
        <w:t>‎[8]‎</w:t>
      </w:r>
    </w:p>
    <w:p>
      <w:pPr>
        <w:bidi w:val="1"/>
      </w:pPr>
      <w:r>
        <w:rPr>
          <w:b w:val="0"/>
          <w:color w:val="000000"/>
          <w:sz w:val="28"/>
          <w:rFonts w:ascii="B Nazanin" w:hAnsi="B Nazanin" w:cs="B Nazanin" w:eastAsia="B Nazanin"/>
          <w:szCs w:val="28"/>
          <w:bCs w:val="0"/>
          <w:rtl w:val="1"/>
          <w:lang w:val="fa-IR" w:bidi="fa-IR"/>
        </w:rPr>
        <w:t xml:space="preserve">مالک محدوده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محل دقیق شخص استفاده‌کننده نیست. پایگاه‌های </w:t>
      </w:r>
      <w:r>
        <w:rPr>
          <w:b/>
          <w:color w:val="000000"/>
          <w:sz w:val="24"/>
          <w:rFonts w:ascii="Times New Roman" w:hAnsi="Times New Roman" w:cs="Times New Roman" w:eastAsia="Times New Roman"/>
          <w:szCs w:val="24"/>
          <w:bCs w:val="1"/>
          <w:rtl w:val="0"/>
          <w:lang w:val="en-US" w:bidi="fa-IR"/>
        </w:rPr>
        <w:t>‎IP Geolocation‎</w:t>
      </w:r>
      <w:r>
        <w:rPr>
          <w:b w:val="0"/>
          <w:color w:val="000000"/>
          <w:sz w:val="28"/>
          <w:rFonts w:ascii="B Nazanin" w:hAnsi="B Nazanin" w:cs="B Nazanin" w:eastAsia="B Nazanin"/>
          <w:szCs w:val="28"/>
          <w:bCs w:val="0"/>
          <w:rtl w:val="1"/>
          <w:lang w:val="fa-IR" w:bidi="fa-IR"/>
        </w:rPr>
        <w:t xml:space="preserve"> مکان تقریبی مرتبط با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را برآورد می‌کنند و ممکن است نقطه خروج ترافیک، محل ثبت اپراتور یا اطلاعات قدیمی را نشان دهند. دو کشور متفاوت در رخدادهای ورود می‌تواند علامت بررسی باشد، ولی به‌تنهایی سفر واقعی یا تقلب را ثابت نمی‌کند.</w:t>
      </w:r>
    </w:p>
    <w:p>
      <w:pPr>
        <w:pStyle w:val="Heading1"/>
        <w:bidi w:val="1"/>
        <w:jc w:val="start"/>
      </w:pPr>
      <w:bookmarkStart w:id="9" w:name="section_9"/>
      <w:r>
        <w:rPr>
          <w:b/>
          <w:color w:val="000000"/>
          <w:sz w:val="44"/>
          <w:rFonts w:ascii="B Nazanin" w:hAnsi="B Nazanin" w:cs="B Nazanin" w:eastAsia="B Nazanin"/>
          <w:szCs w:val="44"/>
          <w:bCs w:val="1"/>
          <w:rtl w:val="1"/>
          <w:lang w:val="fa-IR" w:bidi="fa-IR"/>
        </w:rPr>
        <w:t xml:space="preserve">فصل دوم ساختار سرویس‌های </w:t>
      </w:r>
      <w:r>
        <w:rPr>
          <w:b/>
          <w:color w:val="000000"/>
          <w:sz w:val="40"/>
          <w:rFonts w:ascii="Times New Roman" w:hAnsi="Times New Roman" w:cs="Times New Roman" w:eastAsia="Times New Roman"/>
          <w:szCs w:val="40"/>
          <w:bCs w:val="1"/>
          <w:rtl w:val="0"/>
          <w:lang w:val="en-US" w:bidi="fa-IR"/>
        </w:rPr>
        <w:t>‎IP‎</w:t>
      </w:r>
      <w:r>
        <w:rPr>
          <w:b/>
          <w:color w:val="000000"/>
          <w:sz w:val="44"/>
          <w:rFonts w:ascii="B Nazanin" w:hAnsi="B Nazanin" w:cs="B Nazanin" w:eastAsia="B Nazanin"/>
          <w:szCs w:val="44"/>
          <w:bCs w:val="1"/>
          <w:rtl w:val="1"/>
          <w:lang w:val="fa-IR" w:bidi="fa-IR"/>
        </w:rPr>
        <w:t xml:space="preserve"> در شبکه مخابراتی</w:t>
      </w:r>
      <w:bookmarkEnd w:id="9"/>
    </w:p>
    <w:p>
      <w:pPr>
        <w:bidi w:val="1"/>
      </w:pPr>
      <w:r>
        <w:rPr>
          <w:b w:val="0"/>
          <w:color w:val="000000"/>
          <w:sz w:val="28"/>
          <w:rFonts w:ascii="B Nazanin" w:hAnsi="B Nazanin" w:cs="B Nazanin" w:eastAsia="B Nazanin"/>
          <w:szCs w:val="28"/>
          <w:bCs w:val="0"/>
          <w:rtl w:val="1"/>
          <w:lang w:val="fa-IR" w:bidi="fa-IR"/>
        </w:rPr>
        <w:t xml:space="preserve">شبکه مخابراتی، اینترنت، صوت، تصویر و ارتباط سازمانی را روی زیرساخت‌های مشترک منتقل می‌کند. یک آدرس در </w:t>
      </w:r>
      <w:r>
        <w:rPr>
          <w:b w:val="0"/>
          <w:color w:val="000000"/>
          <w:sz w:val="24"/>
          <w:rFonts w:ascii="Times New Roman" w:hAnsi="Times New Roman" w:cs="Times New Roman" w:eastAsia="Times New Roman"/>
          <w:szCs w:val="24"/>
          <w:bCs w:val="0"/>
          <w:rtl w:val="0"/>
          <w:lang w:val="en-US" w:bidi="fa-IR"/>
        </w:rPr>
        <w:t>‎Log‎</w:t>
      </w:r>
      <w:r>
        <w:rPr>
          <w:b w:val="0"/>
          <w:color w:val="000000"/>
          <w:sz w:val="28"/>
          <w:rFonts w:ascii="B Nazanin" w:hAnsi="B Nazanin" w:cs="B Nazanin" w:eastAsia="B Nazanin"/>
          <w:szCs w:val="28"/>
          <w:bCs w:val="0"/>
          <w:rtl w:val="1"/>
          <w:lang w:val="fa-IR" w:bidi="fa-IR"/>
        </w:rPr>
        <w:t xml:space="preserve"> وب، یک شناسه در هسته همراه و یک شماره در سوابق تماس، ماهیت یکسانی ندارند. ارزش هر داده برای مدیریت تقلب به محل ثبت، معنای آن در سامانه تولیدکننده و امکان تطبیق با منابع مستقل وابسته است.</w:t>
      </w:r>
    </w:p>
    <w:p>
      <w:pPr>
        <w:pStyle w:val="Heading2"/>
        <w:bidi w:val="1"/>
        <w:jc w:val="start"/>
      </w:pPr>
      <w:bookmarkStart w:id="10" w:name="section_10"/>
      <w:r>
        <w:rPr>
          <w:b/>
          <w:color w:val="000000"/>
          <w:sz w:val="34"/>
          <w:rFonts w:ascii="B Nazanin" w:hAnsi="B Nazanin" w:cs="B Nazanin" w:eastAsia="B Nazanin"/>
          <w:szCs w:val="34"/>
          <w:bCs w:val="1"/>
          <w:rtl w:val="1"/>
          <w:lang w:val="fa-IR" w:bidi="fa-IR"/>
        </w:rPr>
        <w:t xml:space="preserve">۲.۱. جداسازی سرویس‌ها با </w:t>
      </w:r>
      <w:r>
        <w:rPr>
          <w:b/>
          <w:color w:val="000000"/>
          <w:sz w:val="30"/>
          <w:rFonts w:ascii="Times New Roman" w:hAnsi="Times New Roman" w:cs="Times New Roman" w:eastAsia="Times New Roman"/>
          <w:szCs w:val="30"/>
          <w:bCs w:val="1"/>
          <w:rtl w:val="0"/>
          <w:lang w:val="en-US" w:bidi="fa-IR"/>
        </w:rPr>
        <w:t>‎MPLS‎</w:t>
      </w:r>
      <w:bookmarkEnd w:id="10"/>
    </w:p>
    <w:p>
      <w:pPr>
        <w:bidi w:val="1"/>
      </w:pPr>
      <w:r>
        <w:rPr>
          <w:b/>
          <w:color w:val="000000"/>
          <w:sz w:val="24"/>
          <w:rFonts w:ascii="Times New Roman" w:hAnsi="Times New Roman" w:cs="Times New Roman" w:eastAsia="Times New Roman"/>
          <w:szCs w:val="24"/>
          <w:bCs w:val="1"/>
          <w:rtl w:val="0"/>
          <w:lang w:val="en-US" w:bidi="fa-IR"/>
        </w:rPr>
        <w:t>‎Multiprotocol Label Switching (MPLS)‎</w:t>
      </w:r>
      <w:r>
        <w:rPr>
          <w:b w:val="0"/>
          <w:color w:val="000000"/>
          <w:sz w:val="28"/>
          <w:rFonts w:ascii="B Nazanin" w:hAnsi="B Nazanin" w:cs="B Nazanin" w:eastAsia="B Nazanin"/>
          <w:szCs w:val="28"/>
          <w:bCs w:val="0"/>
          <w:rtl w:val="1"/>
          <w:lang w:val="fa-IR" w:bidi="fa-IR"/>
        </w:rPr>
        <w:t xml:space="preserve"> سازوکاری برای هدایت ترافیک با اطلاعاتی به نام </w:t>
      </w:r>
      <w:r>
        <w:rPr>
          <w:b/>
          <w:color w:val="000000"/>
          <w:sz w:val="24"/>
          <w:rFonts w:ascii="Times New Roman" w:hAnsi="Times New Roman" w:cs="Times New Roman" w:eastAsia="Times New Roman"/>
          <w:szCs w:val="24"/>
          <w:bCs w:val="1"/>
          <w:rtl w:val="0"/>
          <w:lang w:val="en-US" w:bidi="fa-IR"/>
        </w:rPr>
        <w:t>‎Label‎</w:t>
      </w:r>
      <w:r>
        <w:rPr>
          <w:b w:val="0"/>
          <w:color w:val="000000"/>
          <w:sz w:val="28"/>
          <w:rFonts w:ascii="B Nazanin" w:hAnsi="B Nazanin" w:cs="B Nazanin" w:eastAsia="B Nazanin"/>
          <w:szCs w:val="28"/>
          <w:bCs w:val="0"/>
          <w:rtl w:val="1"/>
          <w:lang w:val="fa-IR" w:bidi="fa-IR"/>
        </w:rPr>
        <w:t xml:space="preserve"> است. در ورودی شبکه، </w:t>
      </w:r>
      <w:r>
        <w:rPr>
          <w:b w:val="0"/>
          <w:color w:val="000000"/>
          <w:sz w:val="24"/>
          <w:rFonts w:ascii="Times New Roman" w:hAnsi="Times New Roman" w:cs="Times New Roman" w:eastAsia="Times New Roman"/>
          <w:szCs w:val="24"/>
          <w:bCs w:val="0"/>
          <w:rtl w:val="0"/>
          <w:lang w:val="en-US" w:bidi="fa-IR"/>
        </w:rPr>
        <w:t>‎Label‎</w:t>
      </w:r>
      <w:r>
        <w:rPr>
          <w:b w:val="0"/>
          <w:color w:val="000000"/>
          <w:sz w:val="28"/>
          <w:rFonts w:ascii="B Nazanin" w:hAnsi="B Nazanin" w:cs="B Nazanin" w:eastAsia="B Nazanin"/>
          <w:szCs w:val="28"/>
          <w:bCs w:val="0"/>
          <w:rtl w:val="1"/>
          <w:lang w:val="fa-IR" w:bidi="fa-IR"/>
        </w:rPr>
        <w:t xml:space="preserve"> مناسب به </w:t>
      </w:r>
      <w:r>
        <w:rPr>
          <w:b w:val="0"/>
          <w:color w:val="000000"/>
          <w:sz w:val="24"/>
          <w:rFonts w:ascii="Times New Roman" w:hAnsi="Times New Roman" w:cs="Times New Roman" w:eastAsia="Times New Roman"/>
          <w:szCs w:val="24"/>
          <w:bCs w:val="0"/>
          <w:rtl w:val="0"/>
          <w:lang w:val="en-US" w:bidi="fa-IR"/>
        </w:rPr>
        <w:t>‎Packet‎</w:t>
      </w:r>
      <w:r>
        <w:rPr>
          <w:b w:val="0"/>
          <w:color w:val="000000"/>
          <w:sz w:val="28"/>
          <w:rFonts w:ascii="B Nazanin" w:hAnsi="B Nazanin" w:cs="B Nazanin" w:eastAsia="B Nazanin"/>
          <w:szCs w:val="28"/>
          <w:bCs w:val="0"/>
          <w:rtl w:val="1"/>
          <w:lang w:val="fa-IR" w:bidi="fa-IR"/>
        </w:rPr>
        <w:t xml:space="preserve"> افزوده می‌شود و تجهیزات میانی با استفاده از آن، گام بعدی و عملیات لازم را تشخیص می‌دهند. کاربرد </w:t>
      </w:r>
      <w:r>
        <w:rPr>
          <w:b w:val="0"/>
          <w:color w:val="000000"/>
          <w:sz w:val="24"/>
          <w:rFonts w:ascii="Times New Roman" w:hAnsi="Times New Roman" w:cs="Times New Roman" w:eastAsia="Times New Roman"/>
          <w:szCs w:val="24"/>
          <w:bCs w:val="0"/>
          <w:rtl w:val="0"/>
          <w:lang w:val="en-US" w:bidi="fa-IR"/>
        </w:rPr>
        <w:t>‎MPLS‎</w:t>
      </w:r>
      <w:r>
        <w:rPr>
          <w:b w:val="0"/>
          <w:color w:val="000000"/>
          <w:sz w:val="28"/>
          <w:rFonts w:ascii="B Nazanin" w:hAnsi="B Nazanin" w:cs="B Nazanin" w:eastAsia="B Nazanin"/>
          <w:szCs w:val="28"/>
          <w:bCs w:val="0"/>
          <w:rtl w:val="1"/>
          <w:lang w:val="fa-IR" w:bidi="fa-IR"/>
        </w:rPr>
        <w:t xml:space="preserve"> شامل جداسازی سرویس‌ها، مدیریت مسیر و بازیابی پس از خرابی است؛ صرفاً پاسخی به «کندبودن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نیست.</w:t>
      </w:r>
    </w:p>
    <w:p>
      <w:pPr>
        <w:bidi w:val="1"/>
      </w:pPr>
      <w:r>
        <w:rPr>
          <w:b/>
          <w:color w:val="000000"/>
          <w:sz w:val="24"/>
          <w:rFonts w:ascii="Times New Roman" w:hAnsi="Times New Roman" w:cs="Times New Roman" w:eastAsia="Times New Roman"/>
          <w:szCs w:val="24"/>
          <w:bCs w:val="1"/>
          <w:rtl w:val="0"/>
          <w:lang w:val="en-US" w:bidi="fa-IR"/>
        </w:rPr>
        <w:t>‎Virtual Private Network (VPN)‎</w:t>
      </w:r>
      <w:r>
        <w:rPr>
          <w:b w:val="0"/>
          <w:color w:val="000000"/>
          <w:sz w:val="28"/>
          <w:rFonts w:ascii="B Nazanin" w:hAnsi="B Nazanin" w:cs="B Nazanin" w:eastAsia="B Nazanin"/>
          <w:szCs w:val="28"/>
          <w:bCs w:val="0"/>
          <w:rtl w:val="1"/>
          <w:lang w:val="fa-IR" w:bidi="fa-IR"/>
        </w:rPr>
        <w:t xml:space="preserve"> ارتباطی با جداسازی منطقی روی زیرساخت مشترک ایجاد می‌کند؛ روش حفاظت آن به فناوری اجرا وابسته است. در </w:t>
      </w:r>
      <w:r>
        <w:rPr>
          <w:b/>
          <w:color w:val="000000"/>
          <w:sz w:val="24"/>
          <w:rFonts w:ascii="Times New Roman" w:hAnsi="Times New Roman" w:cs="Times New Roman" w:eastAsia="Times New Roman"/>
          <w:szCs w:val="24"/>
          <w:bCs w:val="1"/>
          <w:rtl w:val="0"/>
          <w:lang w:val="en-US" w:bidi="fa-IR"/>
        </w:rPr>
        <w:t>‎Layer 3 Virtual Private Network (L3VPN)‎</w:t>
      </w:r>
      <w:r>
        <w:rPr>
          <w:b w:val="0"/>
          <w:color w:val="000000"/>
          <w:sz w:val="28"/>
          <w:rFonts w:ascii="B Nazanin" w:hAnsi="B Nazanin" w:cs="B Nazanin" w:eastAsia="B Nazanin"/>
          <w:szCs w:val="28"/>
          <w:bCs w:val="0"/>
          <w:rtl w:val="1"/>
          <w:lang w:val="fa-IR" w:bidi="fa-IR"/>
        </w:rPr>
        <w:t xml:space="preserve"> مبتنی بر </w:t>
      </w:r>
      <w:r>
        <w:rPr>
          <w:b w:val="0"/>
          <w:color w:val="000000"/>
          <w:sz w:val="24"/>
          <w:rFonts w:ascii="Times New Roman" w:hAnsi="Times New Roman" w:cs="Times New Roman" w:eastAsia="Times New Roman"/>
          <w:szCs w:val="24"/>
          <w:bCs w:val="0"/>
          <w:rtl w:val="0"/>
          <w:lang w:val="en-US" w:bidi="fa-IR"/>
        </w:rPr>
        <w:t>‎MPLS‎</w:t>
      </w:r>
      <w:r>
        <w:rPr>
          <w:b w:val="0"/>
          <w:color w:val="000000"/>
          <w:sz w:val="28"/>
          <w:rFonts w:ascii="B Nazanin" w:hAnsi="B Nazanin" w:cs="B Nazanin" w:eastAsia="B Nazanin"/>
          <w:szCs w:val="28"/>
          <w:bCs w:val="0"/>
          <w:rtl w:val="1"/>
          <w:lang w:val="fa-IR" w:bidi="fa-IR"/>
        </w:rPr>
        <w:t xml:space="preserve">، شعب یک بانک و شرکت دیگر می‌توانند از تجهیزات فیزیکی یک اپراتور استفاده کنند، ولی اطلاعات مسیر و دسترسی شبکه‌ای آن‌ها جدا باشد. </w:t>
      </w:r>
      <w:r>
        <w:rPr>
          <w:b w:val="0"/>
          <w:color w:val="000000"/>
          <w:sz w:val="24"/>
          <w:rFonts w:ascii="Times New Roman" w:hAnsi="Times New Roman" w:cs="Times New Roman" w:eastAsia="Times New Roman"/>
          <w:szCs w:val="24"/>
          <w:bCs w:val="0"/>
          <w:rtl w:val="0"/>
          <w:lang w:val="en-US" w:bidi="fa-IR"/>
        </w:rPr>
        <w:t>‎[10]‎</w:t>
      </w:r>
    </w:p>
    <w:p>
      <w:pPr>
        <w:bidi w:val="1"/>
      </w:pPr>
      <w:r>
        <w:rPr>
          <w:b w:val="0"/>
          <w:color w:val="000000"/>
          <w:sz w:val="28"/>
          <w:rFonts w:ascii="B Nazanin" w:hAnsi="B Nazanin" w:cs="B Nazanin" w:eastAsia="B Nazanin"/>
          <w:szCs w:val="28"/>
          <w:bCs w:val="0"/>
          <w:rtl w:val="1"/>
          <w:lang w:val="fa-IR" w:bidi="fa-IR"/>
        </w:rPr>
        <w:t xml:space="preserve">جداسازی منطقی با </w:t>
      </w:r>
      <w:r>
        <w:rPr>
          <w:b w:val="0"/>
          <w:color w:val="000000"/>
          <w:sz w:val="24"/>
          <w:rFonts w:ascii="Times New Roman" w:hAnsi="Times New Roman" w:cs="Times New Roman" w:eastAsia="Times New Roman"/>
          <w:szCs w:val="24"/>
          <w:bCs w:val="0"/>
          <w:rtl w:val="0"/>
          <w:lang w:val="en-US" w:bidi="fa-IR"/>
        </w:rPr>
        <w:t>‎Encryption‎</w:t>
      </w:r>
      <w:r>
        <w:rPr>
          <w:b w:val="0"/>
          <w:color w:val="000000"/>
          <w:sz w:val="28"/>
          <w:rFonts w:ascii="B Nazanin" w:hAnsi="B Nazanin" w:cs="B Nazanin" w:eastAsia="B Nazanin"/>
          <w:szCs w:val="28"/>
          <w:bCs w:val="0"/>
          <w:rtl w:val="1"/>
          <w:lang w:val="fa-IR" w:bidi="fa-IR"/>
        </w:rPr>
        <w:t xml:space="preserve"> یکسان نیست. </w:t>
      </w:r>
      <w:r>
        <w:rPr>
          <w:b w:val="0"/>
          <w:color w:val="000000"/>
          <w:sz w:val="24"/>
          <w:rFonts w:ascii="Times New Roman" w:hAnsi="Times New Roman" w:cs="Times New Roman" w:eastAsia="Times New Roman"/>
          <w:szCs w:val="24"/>
          <w:bCs w:val="0"/>
          <w:rtl w:val="0"/>
          <w:lang w:val="en-US" w:bidi="fa-IR"/>
        </w:rPr>
        <w:t>‎MPLS VPN‎</w:t>
      </w:r>
      <w:r>
        <w:rPr>
          <w:b w:val="0"/>
          <w:color w:val="000000"/>
          <w:sz w:val="28"/>
          <w:rFonts w:ascii="B Nazanin" w:hAnsi="B Nazanin" w:cs="B Nazanin" w:eastAsia="B Nazanin"/>
          <w:szCs w:val="28"/>
          <w:bCs w:val="0"/>
          <w:rtl w:val="1"/>
          <w:lang w:val="fa-IR" w:bidi="fa-IR"/>
        </w:rPr>
        <w:t xml:space="preserve"> به‌خودی‌خود محتوای </w:t>
      </w:r>
      <w:r>
        <w:rPr>
          <w:b w:val="0"/>
          <w:color w:val="000000"/>
          <w:sz w:val="24"/>
          <w:rFonts w:ascii="Times New Roman" w:hAnsi="Times New Roman" w:cs="Times New Roman" w:eastAsia="Times New Roman"/>
          <w:szCs w:val="24"/>
          <w:bCs w:val="0"/>
          <w:rtl w:val="0"/>
          <w:lang w:val="en-US" w:bidi="fa-IR"/>
        </w:rPr>
        <w:t>‎Packet‎</w:t>
      </w:r>
      <w:r>
        <w:rPr>
          <w:b w:val="0"/>
          <w:color w:val="000000"/>
          <w:sz w:val="28"/>
          <w:rFonts w:ascii="B Nazanin" w:hAnsi="B Nazanin" w:cs="B Nazanin" w:eastAsia="B Nazanin"/>
          <w:szCs w:val="28"/>
          <w:bCs w:val="0"/>
          <w:rtl w:val="1"/>
          <w:lang w:val="fa-IR" w:bidi="fa-IR"/>
        </w:rPr>
        <w:t xml:space="preserve"> را غیرقابل‌خواندن نمی‌کند؛ حفاظت داده حساس می‌تواند در خود برنامه یا مسیر ارتباط اضافه شود. همچنین عبور یک فعالیت از شبکه خصوصی یا اتصال سازمانی، معتبر‌بودن تراکنش یا نبود تقلب داخلی را اثبات نمی‌کند.</w:t>
      </w:r>
    </w:p>
    <w:p>
      <w:pPr>
        <w:pStyle w:val="Heading2"/>
        <w:bidi w:val="1"/>
        <w:jc w:val="start"/>
      </w:pPr>
      <w:bookmarkStart w:id="11" w:name="section_11"/>
      <w:r>
        <w:rPr>
          <w:b/>
          <w:color w:val="000000"/>
          <w:sz w:val="34"/>
          <w:rFonts w:ascii="B Nazanin" w:hAnsi="B Nazanin" w:cs="B Nazanin" w:eastAsia="B Nazanin"/>
          <w:szCs w:val="34"/>
          <w:bCs w:val="1"/>
          <w:rtl w:val="1"/>
          <w:lang w:val="fa-IR" w:bidi="fa-IR"/>
        </w:rPr>
        <w:t xml:space="preserve">۲.۲. شاخص‌های کیفیت ارتباط و </w:t>
      </w:r>
      <w:r>
        <w:rPr>
          <w:b/>
          <w:color w:val="000000"/>
          <w:sz w:val="30"/>
          <w:rFonts w:ascii="Times New Roman" w:hAnsi="Times New Roman" w:cs="Times New Roman" w:eastAsia="Times New Roman"/>
          <w:szCs w:val="30"/>
          <w:bCs w:val="1"/>
          <w:rtl w:val="0"/>
          <w:lang w:val="en-US" w:bidi="fa-IR"/>
        </w:rPr>
        <w:t>‎QoS‎</w:t>
      </w:r>
      <w:bookmarkEnd w:id="11"/>
    </w:p>
    <w:p>
      <w:pPr>
        <w:bidi w:val="1"/>
      </w:pPr>
      <w:r>
        <w:rPr>
          <w:b/>
          <w:color w:val="000000"/>
          <w:sz w:val="24"/>
          <w:rFonts w:ascii="Times New Roman" w:hAnsi="Times New Roman" w:cs="Times New Roman" w:eastAsia="Times New Roman"/>
          <w:szCs w:val="24"/>
          <w:bCs w:val="1"/>
          <w:rtl w:val="0"/>
          <w:lang w:val="en-US" w:bidi="fa-IR"/>
        </w:rPr>
        <w:t>‎Quality of Service (QoS)‎</w:t>
      </w:r>
      <w:r>
        <w:rPr>
          <w:b w:val="0"/>
          <w:color w:val="000000"/>
          <w:sz w:val="28"/>
          <w:rFonts w:ascii="B Nazanin" w:hAnsi="B Nazanin" w:cs="B Nazanin" w:eastAsia="B Nazanin"/>
          <w:szCs w:val="28"/>
          <w:bCs w:val="0"/>
          <w:rtl w:val="1"/>
          <w:lang w:val="fa-IR" w:bidi="fa-IR"/>
        </w:rPr>
        <w:t xml:space="preserve"> مجموعه روش‌هایی برای مدیریت رفتار ترافیک، به‌ویژه هنگام ازدحام، است. صوت زنده می‌تواند پیش از دانلود فایل سرویس بگیرد، زیرا دیررسیدن داده برای این دو کاربرد اثر یکسانی ندارد. ارزیابی کیفیت نیز به چند شاخص مستقل وابسته است:</w:t>
      </w:r>
    </w:p>
    <w:p>
      <w:pPr>
        <w:keepNext/>
        <w:bidi w:val="1"/>
        <w:spacing w:before="180" w:after="100"/>
        <w:jc w:val="start"/>
      </w:pPr>
      <w:r>
        <w:rPr>
          <w:b/>
          <w:color w:val="000000"/>
          <w:sz w:val="25"/>
          <w:rFonts w:ascii="B Nazanin" w:hAnsi="B Nazanin" w:cs="B Nazanin" w:eastAsia="B Nazanin"/>
          <w:szCs w:val="25"/>
          <w:bCs w:val="1"/>
          <w:rtl w:val="1"/>
          <w:lang w:val="fa-IR" w:bidi="fa-IR"/>
        </w:rPr>
        <w:t xml:space="preserve">جدول ۲ ـ شاخص‌های کیفیت ارتباط و </w:t>
      </w:r>
      <w:r>
        <w:rPr>
          <w:b/>
          <w:color w:val="000000"/>
          <w:sz w:val="22"/>
          <w:rFonts w:ascii="Times New Roman" w:hAnsi="Times New Roman" w:cs="Times New Roman" w:eastAsia="Times New Roman"/>
          <w:szCs w:val="22"/>
          <w:bCs w:val="1"/>
          <w:rtl w:val="0"/>
          <w:lang w:val="en-US" w:bidi="fa-IR"/>
        </w:rPr>
        <w:t>‎QoS‎</w:t>
      </w:r>
    </w:p>
    <w:tbl>
      <w:tblPr>
        <w:tblW w:type="auto" w:w="0"/>
        <w:jc w:val="center"/>
        <w:tblLayout w:type="fixed"/>
        <w:tblLook w:firstColumn="1" w:firstRow="1" w:lastColumn="0" w:lastRow="0" w:noHBand="0" w:noVBand="1" w:val="04A0"/>
        <w:bidiVisual w:val="1"/>
        <w:tblBorders>
          <w:top w:val="single" w:sz="5" w:color="D9D9D9"/>
          <w:left w:val="single" w:sz="5" w:color="D9D9D9"/>
          <w:bottom w:val="single" w:sz="5" w:color="D9D9D9"/>
          <w:right w:val="single" w:sz="5" w:color="D9D9D9"/>
          <w:insideH w:val="single" w:sz="5" w:color="D9D9D9"/>
          <w:insideV w:val="single" w:sz="5" w:color="D9D9D9"/>
        </w:tblBorders>
      </w:tblPr>
      <w:tblGrid>
        <w:gridCol w:w="1365"/>
        <w:gridCol w:w="3680"/>
        <w:gridCol w:w="4593"/>
      </w:tblGrid>
      <w:tr>
        <w:trPr>
          <w:tblHeader/>
        </w:trPr>
        <w:tc>
          <w:tcPr>
            <w:tcW w:type="dxa" w:w="1365"/>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شاخص</w:t>
            </w:r>
          </w:p>
        </w:tc>
        <w:tc>
          <w:tcPr>
            <w:tcW w:type="dxa" w:w="3680"/>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تعریف</w:t>
            </w:r>
          </w:p>
        </w:tc>
        <w:tc>
          <w:tcPr>
            <w:tcW w:type="dxa" w:w="4593"/>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نشانه قابل مشاهده</w:t>
            </w:r>
          </w:p>
        </w:tc>
      </w:tr>
      <w:tr>
        <w:trPr>
          <w:cantSplit/>
        </w:trPr>
        <w:tc>
          <w:tcPr>
            <w:tcW w:type="dxa" w:w="1365"/>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‎Bandwidth‎</w:t>
            </w:r>
            <w:r>
              <w:rPr>
                <w:b w:val="0"/>
                <w:color w:val="000000"/>
                <w:sz w:val="26"/>
                <w:rFonts w:ascii="B Nazanin" w:hAnsi="B Nazanin" w:cs="B Nazanin" w:eastAsia="B Nazanin"/>
                <w:szCs w:val="26"/>
                <w:bCs w:val="0"/>
                <w:rtl w:val="1"/>
                <w:lang w:val="fa-IR" w:bidi="fa-IR"/>
              </w:rPr>
              <w:t xml:space="preserve"> و </w:t>
            </w:r>
            <w:r>
              <w:rPr>
                <w:b w:val="0"/>
                <w:color w:val="000000"/>
                <w:sz w:val="22"/>
                <w:rFonts w:ascii="Times New Roman" w:hAnsi="Times New Roman" w:cs="Times New Roman" w:eastAsia="Times New Roman"/>
                <w:szCs w:val="22"/>
                <w:bCs w:val="0"/>
                <w:rtl w:val="0"/>
                <w:lang w:val="en-US" w:bidi="fa-IR"/>
              </w:rPr>
              <w:t>‎Throughput‎</w:t>
            </w:r>
          </w:p>
        </w:tc>
        <w:tc>
          <w:tcPr>
            <w:tcW w:type="dxa" w:w="3680"/>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ظرفیت ارتباط در برابر نرخ داده‌ای که واقعاً منتقل می‌شود</w:t>
            </w:r>
          </w:p>
        </w:tc>
        <w:tc>
          <w:tcPr>
            <w:tcW w:type="dxa" w:w="4593"/>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دانلود کند یا نرخ دریافتی پایین‌تر از انتظار</w:t>
            </w:r>
          </w:p>
        </w:tc>
      </w:tr>
      <w:tr>
        <w:trPr>
          <w:cantSplit/>
        </w:trPr>
        <w:tc>
          <w:tcPr>
            <w:tcW w:type="dxa" w:w="1365"/>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‎Delay‎</w:t>
            </w:r>
          </w:p>
        </w:tc>
        <w:tc>
          <w:tcPr>
            <w:tcW w:type="dxa" w:w="3680"/>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زمان انتقال داده؛ زمان یک‌طرفه با رفت‌وبرگشت متفاوت است</w:t>
            </w:r>
          </w:p>
        </w:tc>
        <w:tc>
          <w:tcPr>
            <w:tcW w:type="dxa" w:w="4593"/>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مکث میان صحبت و شنیدن پاسخ</w:t>
            </w:r>
          </w:p>
        </w:tc>
      </w:tr>
      <w:tr>
        <w:trPr>
          <w:cantSplit/>
        </w:trPr>
        <w:tc>
          <w:tcPr>
            <w:tcW w:type="dxa" w:w="1365"/>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‎Jitter‎</w:t>
            </w:r>
          </w:p>
        </w:tc>
        <w:tc>
          <w:tcPr>
            <w:tcW w:type="dxa" w:w="3680"/>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 xml:space="preserve">تغییرپذیری زمان رسیدن </w:t>
            </w:r>
            <w:r>
              <w:rPr>
                <w:b w:val="0"/>
                <w:color w:val="000000"/>
                <w:sz w:val="22"/>
                <w:rFonts w:ascii="Times New Roman" w:hAnsi="Times New Roman" w:cs="Times New Roman" w:eastAsia="Times New Roman"/>
                <w:szCs w:val="22"/>
                <w:bCs w:val="0"/>
                <w:rtl w:val="0"/>
                <w:lang w:val="en-US" w:bidi="fa-IR"/>
              </w:rPr>
              <w:t>‎Packet‎</w:t>
            </w:r>
            <w:r>
              <w:rPr>
                <w:b w:val="0"/>
                <w:color w:val="000000"/>
                <w:sz w:val="26"/>
                <w:rFonts w:ascii="B Nazanin" w:hAnsi="B Nazanin" w:cs="B Nazanin" w:eastAsia="B Nazanin"/>
                <w:szCs w:val="26"/>
                <w:bCs w:val="0"/>
                <w:rtl w:val="1"/>
                <w:lang w:val="fa-IR" w:bidi="fa-IR"/>
              </w:rPr>
              <w:t>ها</w:t>
            </w:r>
          </w:p>
        </w:tc>
        <w:tc>
          <w:tcPr>
            <w:tcW w:type="dxa" w:w="4593"/>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صدای ناپیوسته یا نیاز به نگه‌داری موقت بیشتر برای پخش</w:t>
            </w:r>
          </w:p>
        </w:tc>
      </w:tr>
      <w:tr>
        <w:trPr>
          <w:cantSplit/>
        </w:trPr>
        <w:tc>
          <w:tcPr>
            <w:tcW w:type="dxa" w:w="1365"/>
            <w:shd w:fill="FFFFFF"/>
            <w:tcMar>
              <w:top w:w="100" w:type="dxa"/>
              <w:bottom w:w="100" w:type="dxa"/>
              <w:left w:w="115" w:type="dxa"/>
              <w:right w:w="115" w:type="dxa"/>
            </w:tcMar>
            <w:vAlign w:val="center"/>
          </w:tcPr>
          <w:p>
            <w:pPr>
              <w:keepNext w:val="0"/>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‎Packet Loss‎</w:t>
            </w:r>
          </w:p>
        </w:tc>
        <w:tc>
          <w:tcPr>
            <w:tcW w:type="dxa" w:w="3680"/>
            <w:shd w:fill="FFFFFF"/>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 xml:space="preserve">نسبت </w:t>
            </w:r>
            <w:r>
              <w:rPr>
                <w:b w:val="0"/>
                <w:color w:val="000000"/>
                <w:sz w:val="22"/>
                <w:rFonts w:ascii="Times New Roman" w:hAnsi="Times New Roman" w:cs="Times New Roman" w:eastAsia="Times New Roman"/>
                <w:szCs w:val="22"/>
                <w:bCs w:val="0"/>
                <w:rtl w:val="0"/>
                <w:lang w:val="en-US" w:bidi="fa-IR"/>
              </w:rPr>
              <w:t>‎Packet‎</w:t>
            </w:r>
            <w:r>
              <w:rPr>
                <w:b w:val="0"/>
                <w:color w:val="000000"/>
                <w:sz w:val="26"/>
                <w:rFonts w:ascii="B Nazanin" w:hAnsi="B Nazanin" w:cs="B Nazanin" w:eastAsia="B Nazanin"/>
                <w:szCs w:val="26"/>
                <w:bCs w:val="0"/>
                <w:rtl w:val="1"/>
                <w:lang w:val="fa-IR" w:bidi="fa-IR"/>
              </w:rPr>
              <w:t>هایی که به مقصد نمی‌رسند</w:t>
            </w:r>
          </w:p>
        </w:tc>
        <w:tc>
          <w:tcPr>
            <w:tcW w:type="dxa" w:w="4593"/>
            <w:shd w:fill="FFFFFF"/>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حذف بخشی از صدا، افت تصویر یا ارسال دوباره داده</w:t>
            </w:r>
          </w:p>
        </w:tc>
      </w:tr>
    </w:tbl>
    <w:p>
      <w:pPr>
        <w:bidi w:val="1"/>
        <w:spacing w:before="160"/>
      </w:pPr>
      <w:r>
        <w:rPr>
          <w:b w:val="0"/>
          <w:color w:val="000000"/>
          <w:sz w:val="24"/>
          <w:rFonts w:ascii="Times New Roman" w:hAnsi="Times New Roman" w:cs="Times New Roman" w:eastAsia="Times New Roman"/>
          <w:szCs w:val="24"/>
          <w:bCs w:val="0"/>
          <w:rtl w:val="0"/>
          <w:lang w:val="en-US" w:bidi="fa-IR"/>
        </w:rPr>
        <w:t>‎Delay‎</w:t>
      </w:r>
      <w:r>
        <w:rPr>
          <w:b w:val="0"/>
          <w:color w:val="000000"/>
          <w:sz w:val="28"/>
          <w:rFonts w:ascii="B Nazanin" w:hAnsi="B Nazanin" w:cs="B Nazanin" w:eastAsia="B Nazanin"/>
          <w:szCs w:val="28"/>
          <w:bCs w:val="0"/>
          <w:rtl w:val="1"/>
          <w:lang w:val="fa-IR" w:bidi="fa-IR"/>
        </w:rPr>
        <w:t xml:space="preserve"> یک‌طرفه حدود ۱۵۰ میلی‌ثانیه، هدف رایج طراحی صوت است؛ مرز ثابت همه سرویس‌ها نیست. </w:t>
      </w:r>
      <w:r>
        <w:rPr>
          <w:b/>
          <w:color w:val="000000"/>
          <w:sz w:val="24"/>
          <w:rFonts w:ascii="Times New Roman" w:hAnsi="Times New Roman" w:cs="Times New Roman" w:eastAsia="Times New Roman"/>
          <w:szCs w:val="24"/>
          <w:bCs w:val="1"/>
          <w:rtl w:val="0"/>
          <w:lang w:val="en-US" w:bidi="fa-IR"/>
        </w:rPr>
        <w:t>‎Codec‎</w:t>
      </w:r>
      <w:r>
        <w:rPr>
          <w:b w:val="0"/>
          <w:color w:val="000000"/>
          <w:sz w:val="28"/>
          <w:rFonts w:ascii="B Nazanin" w:hAnsi="B Nazanin" w:cs="B Nazanin" w:eastAsia="B Nazanin"/>
          <w:szCs w:val="28"/>
          <w:bCs w:val="0"/>
          <w:rtl w:val="1"/>
          <w:lang w:val="fa-IR" w:bidi="fa-IR"/>
        </w:rPr>
        <w:t xml:space="preserve"> روش تبدیل صدا به داده و بازسازی آن است. </w:t>
      </w:r>
      <w:r>
        <w:rPr>
          <w:b/>
          <w:color w:val="000000"/>
          <w:sz w:val="24"/>
          <w:rFonts w:ascii="Times New Roman" w:hAnsi="Times New Roman" w:cs="Times New Roman" w:eastAsia="Times New Roman"/>
          <w:szCs w:val="24"/>
          <w:bCs w:val="1"/>
          <w:rtl w:val="0"/>
          <w:lang w:val="en-US" w:bidi="fa-IR"/>
        </w:rPr>
        <w:t>‎Buffer‎</w:t>
      </w:r>
      <w:r>
        <w:rPr>
          <w:b w:val="0"/>
          <w:color w:val="000000"/>
          <w:sz w:val="28"/>
          <w:rFonts w:ascii="B Nazanin" w:hAnsi="B Nazanin" w:cs="B Nazanin" w:eastAsia="B Nazanin"/>
          <w:szCs w:val="28"/>
          <w:bCs w:val="0"/>
          <w:rtl w:val="1"/>
          <w:lang w:val="fa-IR" w:bidi="fa-IR"/>
        </w:rPr>
        <w:t xml:space="preserve"> بخشی از حافظه برای نگه‌داری موقت داده است؛ در صوت می‌تواند تغییر زمان رسیدن را جبران کند، ولی انتظار بیشتر ایجاد می‌کند. نوع </w:t>
      </w:r>
      <w:r>
        <w:rPr>
          <w:b w:val="0"/>
          <w:color w:val="000000"/>
          <w:sz w:val="24"/>
          <w:rFonts w:ascii="Times New Roman" w:hAnsi="Times New Roman" w:cs="Times New Roman" w:eastAsia="Times New Roman"/>
          <w:szCs w:val="24"/>
          <w:bCs w:val="0"/>
          <w:rtl w:val="0"/>
          <w:lang w:val="en-US" w:bidi="fa-IR"/>
        </w:rPr>
        <w:t>‎Codec‎</w:t>
      </w:r>
      <w:r>
        <w:rPr>
          <w:b w:val="0"/>
          <w:color w:val="000000"/>
          <w:sz w:val="28"/>
          <w:rFonts w:ascii="B Nazanin" w:hAnsi="B Nazanin" w:cs="B Nazanin" w:eastAsia="B Nazanin"/>
          <w:szCs w:val="28"/>
          <w:bCs w:val="0"/>
          <w:rtl w:val="1"/>
          <w:lang w:val="fa-IR" w:bidi="fa-IR"/>
        </w:rPr>
        <w:t xml:space="preserve"> و الگوی </w:t>
      </w:r>
      <w:r>
        <w:rPr>
          <w:b w:val="0"/>
          <w:color w:val="000000"/>
          <w:sz w:val="24"/>
          <w:rFonts w:ascii="Times New Roman" w:hAnsi="Times New Roman" w:cs="Times New Roman" w:eastAsia="Times New Roman"/>
          <w:szCs w:val="24"/>
          <w:bCs w:val="0"/>
          <w:rtl w:val="0"/>
          <w:lang w:val="en-US" w:bidi="fa-IR"/>
        </w:rPr>
        <w:t>‎Packet Loss‎</w:t>
      </w:r>
      <w:r>
        <w:rPr>
          <w:b w:val="0"/>
          <w:color w:val="000000"/>
          <w:sz w:val="28"/>
          <w:rFonts w:ascii="B Nazanin" w:hAnsi="B Nazanin" w:cs="B Nazanin" w:eastAsia="B Nazanin"/>
          <w:szCs w:val="28"/>
          <w:bCs w:val="0"/>
          <w:rtl w:val="1"/>
          <w:lang w:val="fa-IR" w:bidi="fa-IR"/>
        </w:rPr>
        <w:t xml:space="preserve"> بر نتیجه اثر دارند؛ حذف متوالی ممکن است مخرب‌تر از همان مقدار حذف پراکنده باشد.</w:t>
      </w:r>
    </w:p>
    <w:p>
      <w:pPr>
        <w:bidi w:val="1"/>
      </w:pPr>
      <w:r>
        <w:rPr>
          <w:b/>
          <w:color w:val="000000"/>
          <w:sz w:val="24"/>
          <w:rFonts w:ascii="Times New Roman" w:hAnsi="Times New Roman" w:cs="Times New Roman" w:eastAsia="Times New Roman"/>
          <w:szCs w:val="24"/>
          <w:bCs w:val="1"/>
          <w:rtl w:val="0"/>
          <w:lang w:val="en-US" w:bidi="fa-IR"/>
        </w:rPr>
        <w:t>‎Differentiated Services (DiffServ)‎</w:t>
      </w:r>
      <w:r>
        <w:rPr>
          <w:b w:val="0"/>
          <w:color w:val="000000"/>
          <w:sz w:val="28"/>
          <w:rFonts w:ascii="B Nazanin" w:hAnsi="B Nazanin" w:cs="B Nazanin" w:eastAsia="B Nazanin"/>
          <w:szCs w:val="28"/>
          <w:bCs w:val="0"/>
          <w:rtl w:val="1"/>
          <w:lang w:val="fa-IR" w:bidi="fa-IR"/>
        </w:rPr>
        <w:t xml:space="preserve"> روشی برای گروه‌بندی ترافیک در کلاس‌های مشخص است. </w:t>
      </w:r>
      <w:r>
        <w:rPr>
          <w:b/>
          <w:color w:val="000000"/>
          <w:sz w:val="24"/>
          <w:rFonts w:ascii="Times New Roman" w:hAnsi="Times New Roman" w:cs="Times New Roman" w:eastAsia="Times New Roman"/>
          <w:szCs w:val="24"/>
          <w:bCs w:val="1"/>
          <w:rtl w:val="0"/>
          <w:lang w:val="en-US" w:bidi="fa-IR"/>
        </w:rPr>
        <w:t>‎Queue‎</w:t>
      </w:r>
      <w:r>
        <w:rPr>
          <w:b w:val="0"/>
          <w:color w:val="000000"/>
          <w:sz w:val="28"/>
          <w:rFonts w:ascii="B Nazanin" w:hAnsi="B Nazanin" w:cs="B Nazanin" w:eastAsia="B Nazanin"/>
          <w:szCs w:val="28"/>
          <w:bCs w:val="0"/>
          <w:rtl w:val="1"/>
          <w:lang w:val="fa-IR" w:bidi="fa-IR"/>
        </w:rPr>
        <w:t xml:space="preserve"> محل انتظار </w:t>
      </w:r>
      <w:r>
        <w:rPr>
          <w:b w:val="0"/>
          <w:color w:val="000000"/>
          <w:sz w:val="24"/>
          <w:rFonts w:ascii="Times New Roman" w:hAnsi="Times New Roman" w:cs="Times New Roman" w:eastAsia="Times New Roman"/>
          <w:szCs w:val="24"/>
          <w:bCs w:val="0"/>
          <w:rtl w:val="0"/>
          <w:lang w:val="en-US" w:bidi="fa-IR"/>
        </w:rPr>
        <w:t>‎Packet‎</w:t>
      </w:r>
      <w:r>
        <w:rPr>
          <w:b w:val="0"/>
          <w:color w:val="000000"/>
          <w:sz w:val="28"/>
          <w:rFonts w:ascii="B Nazanin" w:hAnsi="B Nazanin" w:cs="B Nazanin" w:eastAsia="B Nazanin"/>
          <w:szCs w:val="28"/>
          <w:bCs w:val="0"/>
          <w:rtl w:val="1"/>
          <w:lang w:val="fa-IR" w:bidi="fa-IR"/>
        </w:rPr>
        <w:t xml:space="preserve">ها برای ارسال است و سیاست شبکه تعیین می‌کند هر کلاس چگونه سرویس بگیرد. </w:t>
      </w:r>
      <w:r>
        <w:rPr>
          <w:b w:val="0"/>
          <w:color w:val="000000"/>
          <w:sz w:val="24"/>
          <w:rFonts w:ascii="Times New Roman" w:hAnsi="Times New Roman" w:cs="Times New Roman" w:eastAsia="Times New Roman"/>
          <w:szCs w:val="24"/>
          <w:bCs w:val="0"/>
          <w:rtl w:val="0"/>
          <w:lang w:val="en-US" w:bidi="fa-IR"/>
        </w:rPr>
        <w:t>‎DSCP‎</w:t>
      </w:r>
      <w:r>
        <w:rPr>
          <w:b w:val="0"/>
          <w:color w:val="000000"/>
          <w:sz w:val="28"/>
          <w:rFonts w:ascii="B Nazanin" w:hAnsi="B Nazanin" w:cs="B Nazanin" w:eastAsia="B Nazanin"/>
          <w:szCs w:val="28"/>
          <w:bCs w:val="0"/>
          <w:rtl w:val="1"/>
          <w:lang w:val="fa-IR" w:bidi="fa-IR"/>
        </w:rPr>
        <w:t xml:space="preserve"> به تشخیص کلاس کمک می‌کند، اما کیفیت به ظرفیت کافی و اجرای هماهنگ سیاست در مسیر وابسته است. </w:t>
      </w:r>
      <w:r>
        <w:rPr>
          <w:b w:val="0"/>
          <w:color w:val="000000"/>
          <w:sz w:val="24"/>
          <w:rFonts w:ascii="Times New Roman" w:hAnsi="Times New Roman" w:cs="Times New Roman" w:eastAsia="Times New Roman"/>
          <w:szCs w:val="24"/>
          <w:bCs w:val="0"/>
          <w:rtl w:val="0"/>
          <w:lang w:val="en-US" w:bidi="fa-IR"/>
        </w:rPr>
        <w:t>‎[9]‎</w:t>
      </w:r>
    </w:p>
    <w:p>
      <w:pPr>
        <w:bidi w:val="1"/>
      </w:pPr>
      <w:r>
        <w:rPr>
          <w:b w:val="0"/>
          <w:color w:val="000000"/>
          <w:sz w:val="28"/>
          <w:rFonts w:ascii="B Nazanin" w:hAnsi="B Nazanin" w:cs="B Nazanin" w:eastAsia="B Nazanin"/>
          <w:szCs w:val="28"/>
          <w:bCs w:val="0"/>
          <w:rtl w:val="1"/>
          <w:lang w:val="fa-IR" w:bidi="fa-IR"/>
        </w:rPr>
        <w:t>در مدیریت تقلب، جهش مصرف یا افت کیفیت یک علامت احتمالی است و علت‌های عادی مانند به‌روزرسانی نرم‌افزار یا پخش ویدئو هم دارد. ارزیابی به مقایسه با الگوی معمول مشترک، نوع سرویس و شواهد دیگر وابسته است؛ مصرف زیاد با مصرف متقلبانه یکسان نیست.</w:t>
      </w:r>
    </w:p>
    <w:p>
      <w:pPr>
        <w:pStyle w:val="Heading2"/>
        <w:bidi w:val="1"/>
        <w:jc w:val="start"/>
      </w:pPr>
      <w:bookmarkStart w:id="12" w:name="section_12"/>
      <w:r>
        <w:rPr>
          <w:b/>
          <w:color w:val="000000"/>
          <w:sz w:val="34"/>
          <w:rFonts w:ascii="B Nazanin" w:hAnsi="B Nazanin" w:cs="B Nazanin" w:eastAsia="B Nazanin"/>
          <w:szCs w:val="34"/>
          <w:bCs w:val="1"/>
          <w:rtl w:val="1"/>
          <w:lang w:val="fa-IR" w:bidi="fa-IR"/>
        </w:rPr>
        <w:t xml:space="preserve">۲.۳. تفکیک </w:t>
      </w:r>
      <w:r>
        <w:rPr>
          <w:b/>
          <w:color w:val="000000"/>
          <w:sz w:val="30"/>
          <w:rFonts w:ascii="Times New Roman" w:hAnsi="Times New Roman" w:cs="Times New Roman" w:eastAsia="Times New Roman"/>
          <w:szCs w:val="30"/>
          <w:bCs w:val="1"/>
          <w:rtl w:val="0"/>
          <w:lang w:val="en-US" w:bidi="fa-IR"/>
        </w:rPr>
        <w:t>‎Signaling‎</w:t>
      </w:r>
      <w:r>
        <w:rPr>
          <w:b/>
          <w:color w:val="000000"/>
          <w:sz w:val="34"/>
          <w:rFonts w:ascii="B Nazanin" w:hAnsi="B Nazanin" w:cs="B Nazanin" w:eastAsia="B Nazanin"/>
          <w:szCs w:val="34"/>
          <w:bCs w:val="1"/>
          <w:rtl w:val="1"/>
          <w:lang w:val="fa-IR" w:bidi="fa-IR"/>
        </w:rPr>
        <w:t xml:space="preserve"> و </w:t>
      </w:r>
      <w:r>
        <w:rPr>
          <w:b/>
          <w:color w:val="000000"/>
          <w:sz w:val="30"/>
          <w:rFonts w:ascii="Times New Roman" w:hAnsi="Times New Roman" w:cs="Times New Roman" w:eastAsia="Times New Roman"/>
          <w:szCs w:val="30"/>
          <w:bCs w:val="1"/>
          <w:rtl w:val="0"/>
          <w:lang w:val="en-US" w:bidi="fa-IR"/>
        </w:rPr>
        <w:t>‎Media‎</w:t>
      </w:r>
      <w:r>
        <w:rPr>
          <w:b/>
          <w:color w:val="000000"/>
          <w:sz w:val="34"/>
          <w:rFonts w:ascii="B Nazanin" w:hAnsi="B Nazanin" w:cs="B Nazanin" w:eastAsia="B Nazanin"/>
          <w:szCs w:val="34"/>
          <w:bCs w:val="1"/>
          <w:rtl w:val="1"/>
          <w:lang w:val="fa-IR" w:bidi="fa-IR"/>
        </w:rPr>
        <w:t xml:space="preserve"> در تماس </w:t>
      </w:r>
      <w:r>
        <w:rPr>
          <w:b/>
          <w:color w:val="000000"/>
          <w:sz w:val="30"/>
          <w:rFonts w:ascii="Times New Roman" w:hAnsi="Times New Roman" w:cs="Times New Roman" w:eastAsia="Times New Roman"/>
          <w:szCs w:val="30"/>
          <w:bCs w:val="1"/>
          <w:rtl w:val="0"/>
          <w:lang w:val="en-US" w:bidi="fa-IR"/>
        </w:rPr>
        <w:t>‎IP‎</w:t>
      </w:r>
      <w:bookmarkEnd w:id="12"/>
    </w:p>
    <w:p>
      <w:pPr>
        <w:bidi w:val="1"/>
      </w:pPr>
      <w:r>
        <w:rPr>
          <w:b/>
          <w:color w:val="000000"/>
          <w:sz w:val="24"/>
          <w:rFonts w:ascii="Times New Roman" w:hAnsi="Times New Roman" w:cs="Times New Roman" w:eastAsia="Times New Roman"/>
          <w:szCs w:val="24"/>
          <w:bCs w:val="1"/>
          <w:rtl w:val="0"/>
          <w:lang w:val="en-US" w:bidi="fa-IR"/>
        </w:rPr>
        <w:t>‎Voice over IP (VoIP)‎</w:t>
      </w:r>
      <w:r>
        <w:rPr>
          <w:b w:val="0"/>
          <w:color w:val="000000"/>
          <w:sz w:val="28"/>
          <w:rFonts w:ascii="B Nazanin" w:hAnsi="B Nazanin" w:cs="B Nazanin" w:eastAsia="B Nazanin"/>
          <w:szCs w:val="28"/>
          <w:bCs w:val="0"/>
          <w:rtl w:val="1"/>
          <w:lang w:val="fa-IR" w:bidi="fa-IR"/>
        </w:rPr>
        <w:t xml:space="preserve"> انتقال صوت با استفاده از شبکه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است. </w:t>
      </w:r>
      <w:r>
        <w:rPr>
          <w:b/>
          <w:color w:val="000000"/>
          <w:sz w:val="24"/>
          <w:rFonts w:ascii="Times New Roman" w:hAnsi="Times New Roman" w:cs="Times New Roman" w:eastAsia="Times New Roman"/>
          <w:szCs w:val="24"/>
          <w:bCs w:val="1"/>
          <w:rtl w:val="0"/>
          <w:lang w:val="en-US" w:bidi="fa-IR"/>
        </w:rPr>
        <w:t>‎Signaling‎</w:t>
      </w:r>
      <w:r>
        <w:rPr>
          <w:b w:val="0"/>
          <w:color w:val="000000"/>
          <w:sz w:val="28"/>
          <w:rFonts w:ascii="B Nazanin" w:hAnsi="B Nazanin" w:cs="B Nazanin" w:eastAsia="B Nazanin"/>
          <w:szCs w:val="28"/>
          <w:bCs w:val="0"/>
          <w:rtl w:val="1"/>
          <w:lang w:val="fa-IR" w:bidi="fa-IR"/>
        </w:rPr>
        <w:t xml:space="preserve"> پیام‌های مدیریت تماس، مانند شروع، پاسخ و پایان را در بر می‌گیرد. </w:t>
      </w:r>
      <w:r>
        <w:rPr>
          <w:b/>
          <w:color w:val="000000"/>
          <w:sz w:val="24"/>
          <w:rFonts w:ascii="Times New Roman" w:hAnsi="Times New Roman" w:cs="Times New Roman" w:eastAsia="Times New Roman"/>
          <w:szCs w:val="24"/>
          <w:bCs w:val="1"/>
          <w:rtl w:val="0"/>
          <w:lang w:val="en-US" w:bidi="fa-IR"/>
        </w:rPr>
        <w:t>‎Media‎</w:t>
      </w:r>
      <w:r>
        <w:rPr>
          <w:b w:val="0"/>
          <w:color w:val="000000"/>
          <w:sz w:val="28"/>
          <w:rFonts w:ascii="B Nazanin" w:hAnsi="B Nazanin" w:cs="B Nazanin" w:eastAsia="B Nazanin"/>
          <w:szCs w:val="28"/>
          <w:bCs w:val="0"/>
          <w:rtl w:val="1"/>
          <w:lang w:val="fa-IR" w:bidi="fa-IR"/>
        </w:rPr>
        <w:t xml:space="preserve"> خود صدا یا تصویر منتقل‌شده است. این دو بخش ممکن است مسیرها و تجهیزات متفاوتی داشته باشند؛ موفقیت یکی، سلامت دیگری را تضمین نمی‌کند.</w:t>
      </w:r>
    </w:p>
    <w:p>
      <w:pPr>
        <w:bidi w:val="1"/>
      </w:pPr>
      <w:r>
        <w:rPr>
          <w:b/>
          <w:color w:val="000000"/>
          <w:sz w:val="24"/>
          <w:rFonts w:ascii="Times New Roman" w:hAnsi="Times New Roman" w:cs="Times New Roman" w:eastAsia="Times New Roman"/>
          <w:szCs w:val="24"/>
          <w:bCs w:val="1"/>
          <w:rtl w:val="0"/>
          <w:lang w:val="en-US" w:bidi="fa-IR"/>
        </w:rPr>
        <w:t>‎Session Initiation Protocol (SIP)‎</w:t>
      </w:r>
      <w:r>
        <w:rPr>
          <w:b w:val="0"/>
          <w:color w:val="000000"/>
          <w:sz w:val="28"/>
          <w:rFonts w:ascii="B Nazanin" w:hAnsi="B Nazanin" w:cs="B Nazanin" w:eastAsia="B Nazanin"/>
          <w:szCs w:val="28"/>
          <w:bCs w:val="0"/>
          <w:rtl w:val="1"/>
          <w:lang w:val="fa-IR" w:bidi="fa-IR"/>
        </w:rPr>
        <w:t xml:space="preserve"> از </w:t>
      </w:r>
      <w:r>
        <w:rPr>
          <w:b w:val="0"/>
          <w:color w:val="000000"/>
          <w:sz w:val="24"/>
          <w:rFonts w:ascii="Times New Roman" w:hAnsi="Times New Roman" w:cs="Times New Roman" w:eastAsia="Times New Roman"/>
          <w:szCs w:val="24"/>
          <w:bCs w:val="0"/>
          <w:rtl w:val="0"/>
          <w:lang w:val="en-US" w:bidi="fa-IR"/>
        </w:rPr>
        <w:t>‎Protocol‎</w:t>
      </w:r>
      <w:r>
        <w:rPr>
          <w:b w:val="0"/>
          <w:color w:val="000000"/>
          <w:sz w:val="28"/>
          <w:rFonts w:ascii="B Nazanin" w:hAnsi="B Nazanin" w:cs="B Nazanin" w:eastAsia="B Nazanin"/>
          <w:szCs w:val="28"/>
          <w:bCs w:val="0"/>
          <w:rtl w:val="1"/>
          <w:lang w:val="fa-IR" w:bidi="fa-IR"/>
        </w:rPr>
        <w:t xml:space="preserve">های رایج </w:t>
      </w:r>
      <w:r>
        <w:rPr>
          <w:b w:val="0"/>
          <w:color w:val="000000"/>
          <w:sz w:val="24"/>
          <w:rFonts w:ascii="Times New Roman" w:hAnsi="Times New Roman" w:cs="Times New Roman" w:eastAsia="Times New Roman"/>
          <w:szCs w:val="24"/>
          <w:bCs w:val="0"/>
          <w:rtl w:val="0"/>
          <w:lang w:val="en-US" w:bidi="fa-IR"/>
        </w:rPr>
        <w:t>‎Signaling‎</w:t>
      </w:r>
      <w:r>
        <w:rPr>
          <w:b w:val="0"/>
          <w:color w:val="000000"/>
          <w:sz w:val="28"/>
          <w:rFonts w:ascii="B Nazanin" w:hAnsi="B Nazanin" w:cs="B Nazanin" w:eastAsia="B Nazanin"/>
          <w:szCs w:val="28"/>
          <w:bCs w:val="0"/>
          <w:rtl w:val="1"/>
          <w:lang w:val="fa-IR" w:bidi="fa-IR"/>
        </w:rPr>
        <w:t xml:space="preserve"> است. </w:t>
      </w:r>
      <w:r>
        <w:rPr>
          <w:b/>
          <w:color w:val="000000"/>
          <w:sz w:val="24"/>
          <w:rFonts w:ascii="Times New Roman" w:hAnsi="Times New Roman" w:cs="Times New Roman" w:eastAsia="Times New Roman"/>
          <w:szCs w:val="24"/>
          <w:bCs w:val="1"/>
          <w:rtl w:val="0"/>
          <w:lang w:val="en-US" w:bidi="fa-IR"/>
        </w:rPr>
        <w:t>‎Real-time Transport Protocol (RTP)‎</w:t>
      </w:r>
      <w:r>
        <w:rPr>
          <w:b w:val="0"/>
          <w:color w:val="000000"/>
          <w:sz w:val="28"/>
          <w:rFonts w:ascii="B Nazanin" w:hAnsi="B Nazanin" w:cs="B Nazanin" w:eastAsia="B Nazanin"/>
          <w:szCs w:val="28"/>
          <w:bCs w:val="0"/>
          <w:rtl w:val="1"/>
          <w:lang w:val="fa-IR" w:bidi="fa-IR"/>
        </w:rPr>
        <w:t xml:space="preserve"> برای انتقال </w:t>
      </w:r>
      <w:r>
        <w:rPr>
          <w:b w:val="0"/>
          <w:color w:val="000000"/>
          <w:sz w:val="24"/>
          <w:rFonts w:ascii="Times New Roman" w:hAnsi="Times New Roman" w:cs="Times New Roman" w:eastAsia="Times New Roman"/>
          <w:szCs w:val="24"/>
          <w:bCs w:val="0"/>
          <w:rtl w:val="0"/>
          <w:lang w:val="en-US" w:bidi="fa-IR"/>
        </w:rPr>
        <w:t>‎Media‎</w:t>
      </w:r>
      <w:r>
        <w:rPr>
          <w:b w:val="0"/>
          <w:color w:val="000000"/>
          <w:sz w:val="28"/>
          <w:rFonts w:ascii="B Nazanin" w:hAnsi="B Nazanin" w:cs="B Nazanin" w:eastAsia="B Nazanin"/>
          <w:szCs w:val="28"/>
          <w:bCs w:val="0"/>
          <w:rtl w:val="1"/>
          <w:lang w:val="fa-IR" w:bidi="fa-IR"/>
        </w:rPr>
        <w:t xml:space="preserve"> به کار می‌رود و شماره ترتیب و زمان ثبت‌شده در آن به مدیریت پخش کمک می‌کند. صدا معمولاً با </w:t>
      </w:r>
      <w:r>
        <w:rPr>
          <w:b w:val="0"/>
          <w:color w:val="000000"/>
          <w:sz w:val="24"/>
          <w:rFonts w:ascii="Times New Roman" w:hAnsi="Times New Roman" w:cs="Times New Roman" w:eastAsia="Times New Roman"/>
          <w:szCs w:val="24"/>
          <w:bCs w:val="0"/>
          <w:rtl w:val="0"/>
          <w:lang w:val="en-US" w:bidi="fa-IR"/>
        </w:rPr>
        <w:t>‎RTP‎</w:t>
      </w:r>
      <w:r>
        <w:rPr>
          <w:b w:val="0"/>
          <w:color w:val="000000"/>
          <w:sz w:val="28"/>
          <w:rFonts w:ascii="B Nazanin" w:hAnsi="B Nazanin" w:cs="B Nazanin" w:eastAsia="B Nazanin"/>
          <w:szCs w:val="28"/>
          <w:bCs w:val="0"/>
          <w:rtl w:val="1"/>
          <w:lang w:val="fa-IR" w:bidi="fa-IR"/>
        </w:rPr>
        <w:t xml:space="preserve"> روی </w:t>
      </w:r>
      <w:r>
        <w:rPr>
          <w:b w:val="0"/>
          <w:color w:val="000000"/>
          <w:sz w:val="24"/>
          <w:rFonts w:ascii="Times New Roman" w:hAnsi="Times New Roman" w:cs="Times New Roman" w:eastAsia="Times New Roman"/>
          <w:szCs w:val="24"/>
          <w:bCs w:val="0"/>
          <w:rtl w:val="0"/>
          <w:lang w:val="en-US" w:bidi="fa-IR"/>
        </w:rPr>
        <w:t>‎UDP‎</w:t>
      </w:r>
      <w:r>
        <w:rPr>
          <w:b w:val="0"/>
          <w:color w:val="000000"/>
          <w:sz w:val="28"/>
          <w:rFonts w:ascii="B Nazanin" w:hAnsi="B Nazanin" w:cs="B Nazanin" w:eastAsia="B Nazanin"/>
          <w:szCs w:val="28"/>
          <w:bCs w:val="0"/>
          <w:rtl w:val="1"/>
          <w:lang w:val="fa-IR" w:bidi="fa-IR"/>
        </w:rPr>
        <w:t xml:space="preserve"> حمل می‌شود. </w:t>
      </w:r>
      <w:r>
        <w:rPr>
          <w:b w:val="0"/>
          <w:color w:val="000000"/>
          <w:sz w:val="24"/>
          <w:rFonts w:ascii="Times New Roman" w:hAnsi="Times New Roman" w:cs="Times New Roman" w:eastAsia="Times New Roman"/>
          <w:szCs w:val="24"/>
          <w:bCs w:val="0"/>
          <w:rtl w:val="0"/>
          <w:lang w:val="en-US" w:bidi="fa-IR"/>
        </w:rPr>
        <w:t>‎RTP‎</w:t>
      </w:r>
      <w:r>
        <w:rPr>
          <w:b w:val="0"/>
          <w:color w:val="000000"/>
          <w:sz w:val="28"/>
          <w:rFonts w:ascii="B Nazanin" w:hAnsi="B Nazanin" w:cs="B Nazanin" w:eastAsia="B Nazanin"/>
          <w:szCs w:val="28"/>
          <w:bCs w:val="0"/>
          <w:rtl w:val="1"/>
          <w:lang w:val="fa-IR" w:bidi="fa-IR"/>
        </w:rPr>
        <w:t xml:space="preserve"> عادی </w:t>
      </w:r>
      <w:r>
        <w:rPr>
          <w:b w:val="0"/>
          <w:color w:val="000000"/>
          <w:sz w:val="24"/>
          <w:rFonts w:ascii="Times New Roman" w:hAnsi="Times New Roman" w:cs="Times New Roman" w:eastAsia="Times New Roman"/>
          <w:szCs w:val="24"/>
          <w:bCs w:val="0"/>
          <w:rtl w:val="0"/>
          <w:lang w:val="en-US" w:bidi="fa-IR"/>
        </w:rPr>
        <w:t>‎Encryption‎</w:t>
      </w:r>
      <w:r>
        <w:rPr>
          <w:b w:val="0"/>
          <w:color w:val="000000"/>
          <w:sz w:val="28"/>
          <w:rFonts w:ascii="B Nazanin" w:hAnsi="B Nazanin" w:cs="B Nazanin" w:eastAsia="B Nazanin"/>
          <w:szCs w:val="28"/>
          <w:bCs w:val="0"/>
          <w:rtl w:val="1"/>
          <w:lang w:val="fa-IR" w:bidi="fa-IR"/>
        </w:rPr>
        <w:t xml:space="preserve"> ندارد و حفاظت </w:t>
      </w:r>
      <w:r>
        <w:rPr>
          <w:b w:val="0"/>
          <w:color w:val="000000"/>
          <w:sz w:val="24"/>
          <w:rFonts w:ascii="Times New Roman" w:hAnsi="Times New Roman" w:cs="Times New Roman" w:eastAsia="Times New Roman"/>
          <w:szCs w:val="24"/>
          <w:bCs w:val="0"/>
          <w:rtl w:val="0"/>
          <w:lang w:val="en-US" w:bidi="fa-IR"/>
        </w:rPr>
        <w:t>‎Media‎</w:t>
      </w:r>
      <w:r>
        <w:rPr>
          <w:b w:val="0"/>
          <w:color w:val="000000"/>
          <w:sz w:val="28"/>
          <w:rFonts w:ascii="B Nazanin" w:hAnsi="B Nazanin" w:cs="B Nazanin" w:eastAsia="B Nazanin"/>
          <w:szCs w:val="28"/>
          <w:bCs w:val="0"/>
          <w:rtl w:val="1"/>
          <w:lang w:val="fa-IR" w:bidi="fa-IR"/>
        </w:rPr>
        <w:t xml:space="preserve"> به سازوکار جداگانه نیاز دارد.</w:t>
      </w:r>
    </w:p>
    <w:p>
      <w:pPr>
        <w:bidi w:val="1"/>
      </w:pPr>
      <w:r>
        <w:rPr>
          <w:b w:val="0"/>
          <w:color w:val="000000"/>
          <w:sz w:val="28"/>
          <w:rFonts w:ascii="B Nazanin" w:hAnsi="B Nazanin" w:cs="B Nazanin" w:eastAsia="B Nazanin"/>
          <w:szCs w:val="28"/>
          <w:bCs w:val="0"/>
          <w:rtl w:val="1"/>
          <w:lang w:val="fa-IR" w:bidi="fa-IR"/>
        </w:rPr>
        <w:t xml:space="preserve">برای مثال، ممکن است تماس پاسخ داده شود، اما صدا یک‌طرفه باشد. بخشی از </w:t>
      </w:r>
      <w:r>
        <w:rPr>
          <w:b w:val="0"/>
          <w:color w:val="000000"/>
          <w:sz w:val="24"/>
          <w:rFonts w:ascii="Times New Roman" w:hAnsi="Times New Roman" w:cs="Times New Roman" w:eastAsia="Times New Roman"/>
          <w:szCs w:val="24"/>
          <w:bCs w:val="0"/>
          <w:rtl w:val="0"/>
          <w:lang w:val="en-US" w:bidi="fa-IR"/>
        </w:rPr>
        <w:t>‎Signaling‎</w:t>
      </w:r>
      <w:r>
        <w:rPr>
          <w:b w:val="0"/>
          <w:color w:val="000000"/>
          <w:sz w:val="28"/>
          <w:rFonts w:ascii="B Nazanin" w:hAnsi="B Nazanin" w:cs="B Nazanin" w:eastAsia="B Nazanin"/>
          <w:szCs w:val="28"/>
          <w:bCs w:val="0"/>
          <w:rtl w:val="1"/>
          <w:lang w:val="fa-IR" w:bidi="fa-IR"/>
        </w:rPr>
        <w:t xml:space="preserve"> موفق بوده، ولی مسیر </w:t>
      </w:r>
      <w:r>
        <w:rPr>
          <w:b w:val="0"/>
          <w:color w:val="000000"/>
          <w:sz w:val="24"/>
          <w:rFonts w:ascii="Times New Roman" w:hAnsi="Times New Roman" w:cs="Times New Roman" w:eastAsia="Times New Roman"/>
          <w:szCs w:val="24"/>
          <w:bCs w:val="0"/>
          <w:rtl w:val="0"/>
          <w:lang w:val="en-US" w:bidi="fa-IR"/>
        </w:rPr>
        <w:t>‎Media‎</w:t>
      </w:r>
      <w:r>
        <w:rPr>
          <w:b w:val="0"/>
          <w:color w:val="000000"/>
          <w:sz w:val="28"/>
          <w:rFonts w:ascii="B Nazanin" w:hAnsi="B Nazanin" w:cs="B Nazanin" w:eastAsia="B Nazanin"/>
          <w:szCs w:val="28"/>
          <w:bCs w:val="0"/>
          <w:rtl w:val="1"/>
          <w:lang w:val="fa-IR" w:bidi="fa-IR"/>
        </w:rPr>
        <w:t xml:space="preserve"> می‌تواند به علت </w:t>
      </w:r>
      <w:r>
        <w:rPr>
          <w:b w:val="0"/>
          <w:color w:val="000000"/>
          <w:sz w:val="24"/>
          <w:rFonts w:ascii="Times New Roman" w:hAnsi="Times New Roman" w:cs="Times New Roman" w:eastAsia="Times New Roman"/>
          <w:szCs w:val="24"/>
          <w:bCs w:val="0"/>
          <w:rtl w:val="0"/>
          <w:lang w:val="en-US" w:bidi="fa-IR"/>
        </w:rPr>
        <w:t>‎NAT‎</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‎Firewall‎</w:t>
      </w:r>
      <w:r>
        <w:rPr>
          <w:b w:val="0"/>
          <w:color w:val="000000"/>
          <w:sz w:val="28"/>
          <w:rFonts w:ascii="B Nazanin" w:hAnsi="B Nazanin" w:cs="B Nazanin" w:eastAsia="B Nazanin"/>
          <w:szCs w:val="28"/>
          <w:bCs w:val="0"/>
          <w:rtl w:val="1"/>
          <w:lang w:val="fa-IR" w:bidi="fa-IR"/>
        </w:rPr>
        <w:t xml:space="preserve"> یا تجهیزات واسط مشکل داشته باشد. چنین رخدادی، بدون شواهد دیگر، دلیل برقراری یک مکالمه کامل یا وقوع تقلب نیست.</w:t>
      </w:r>
    </w:p>
    <w:p>
      <w:pPr>
        <w:bidi w:val="1"/>
      </w:pPr>
      <w:r>
        <w:rPr>
          <w:b/>
          <w:color w:val="000000"/>
          <w:sz w:val="24"/>
          <w:rFonts w:ascii="Times New Roman" w:hAnsi="Times New Roman" w:cs="Times New Roman" w:eastAsia="Times New Roman"/>
          <w:szCs w:val="24"/>
          <w:bCs w:val="1"/>
          <w:rtl w:val="0"/>
          <w:lang w:val="en-US" w:bidi="fa-IR"/>
        </w:rPr>
        <w:t>‎IP Multimedia Subsystem (IMS)‎</w:t>
      </w:r>
      <w:r>
        <w:rPr>
          <w:b w:val="0"/>
          <w:color w:val="000000"/>
          <w:sz w:val="28"/>
          <w:rFonts w:ascii="B Nazanin" w:hAnsi="B Nazanin" w:cs="B Nazanin" w:eastAsia="B Nazanin"/>
          <w:szCs w:val="28"/>
          <w:bCs w:val="0"/>
          <w:rtl w:val="1"/>
          <w:lang w:val="fa-IR" w:bidi="fa-IR"/>
        </w:rPr>
        <w:t xml:space="preserve"> بستر کنترل خدمات چندرسانه‌ای اپراتور، از جمله تماس، است. </w:t>
      </w:r>
      <w:r>
        <w:rPr>
          <w:b/>
          <w:color w:val="000000"/>
          <w:sz w:val="24"/>
          <w:rFonts w:ascii="Times New Roman" w:hAnsi="Times New Roman" w:cs="Times New Roman" w:eastAsia="Times New Roman"/>
          <w:szCs w:val="24"/>
          <w:bCs w:val="1"/>
          <w:rtl w:val="0"/>
          <w:lang w:val="en-US" w:bidi="fa-IR"/>
        </w:rPr>
        <w:t>‎Voice over LTE (VoLTE)‎</w:t>
      </w:r>
      <w:r>
        <w:rPr>
          <w:b w:val="0"/>
          <w:color w:val="000000"/>
          <w:sz w:val="28"/>
          <w:rFonts w:ascii="B Nazanin" w:hAnsi="B Nazanin" w:cs="B Nazanin" w:eastAsia="B Nazanin"/>
          <w:szCs w:val="28"/>
          <w:bCs w:val="0"/>
          <w:rtl w:val="1"/>
          <w:lang w:val="fa-IR" w:bidi="fa-IR"/>
        </w:rPr>
        <w:t xml:space="preserve"> تماس اپراتوری بر فناوری نسل چهارم </w:t>
      </w:r>
      <w:r>
        <w:rPr>
          <w:b/>
          <w:color w:val="000000"/>
          <w:sz w:val="24"/>
          <w:rFonts w:ascii="Times New Roman" w:hAnsi="Times New Roman" w:cs="Times New Roman" w:eastAsia="Times New Roman"/>
          <w:szCs w:val="24"/>
          <w:bCs w:val="1"/>
          <w:rtl w:val="0"/>
          <w:lang w:val="en-US" w:bidi="fa-IR"/>
        </w:rPr>
        <w:t>‎Long Term Evolution (LTE)‎</w:t>
      </w:r>
      <w:r>
        <w:rPr>
          <w:b w:val="0"/>
          <w:color w:val="000000"/>
          <w:sz w:val="28"/>
          <w:rFonts w:ascii="B Nazanin" w:hAnsi="B Nazanin" w:cs="B Nazanin" w:eastAsia="B Nazanin"/>
          <w:szCs w:val="28"/>
          <w:bCs w:val="0"/>
          <w:rtl w:val="1"/>
          <w:lang w:val="fa-IR" w:bidi="fa-IR"/>
        </w:rPr>
        <w:t xml:space="preserve"> است. </w:t>
      </w:r>
      <w:r>
        <w:rPr>
          <w:b/>
          <w:color w:val="000000"/>
          <w:sz w:val="24"/>
          <w:rFonts w:ascii="Times New Roman" w:hAnsi="Times New Roman" w:cs="Times New Roman" w:eastAsia="Times New Roman"/>
          <w:szCs w:val="24"/>
          <w:bCs w:val="1"/>
          <w:rtl w:val="0"/>
          <w:lang w:val="en-US" w:bidi="fa-IR"/>
        </w:rPr>
        <w:t>‎Voice over New Radio (VoNR)‎</w:t>
      </w:r>
      <w:r>
        <w:rPr>
          <w:b w:val="0"/>
          <w:color w:val="000000"/>
          <w:sz w:val="28"/>
          <w:rFonts w:ascii="B Nazanin" w:hAnsi="B Nazanin" w:cs="B Nazanin" w:eastAsia="B Nazanin"/>
          <w:szCs w:val="28"/>
          <w:bCs w:val="0"/>
          <w:rtl w:val="1"/>
          <w:lang w:val="fa-IR" w:bidi="fa-IR"/>
        </w:rPr>
        <w:t xml:space="preserve"> به صوت بر بستر دسترسی رادیویی و هسته مربوط در نسل پنجم اشاره دارد. این سرویس‌ها با تماس یک پیام‌رسان یکسان نیستند. </w:t>
      </w:r>
      <w:r>
        <w:rPr>
          <w:b w:val="0"/>
          <w:color w:val="000000"/>
          <w:sz w:val="24"/>
          <w:rFonts w:ascii="Times New Roman" w:hAnsi="Times New Roman" w:cs="Times New Roman" w:eastAsia="Times New Roman"/>
          <w:szCs w:val="24"/>
          <w:bCs w:val="0"/>
          <w:rtl w:val="0"/>
          <w:lang w:val="en-US" w:bidi="fa-IR"/>
        </w:rPr>
        <w:t>‎[13]‎</w:t>
      </w:r>
    </w:p>
    <w:p>
      <w:pPr>
        <w:bidi w:val="1"/>
      </w:pPr>
      <w:r>
        <w:rPr>
          <w:b/>
          <w:color w:val="000000"/>
          <w:sz w:val="24"/>
          <w:rFonts w:ascii="Times New Roman" w:hAnsi="Times New Roman" w:cs="Times New Roman" w:eastAsia="Times New Roman"/>
          <w:szCs w:val="24"/>
          <w:bCs w:val="1"/>
          <w:rtl w:val="0"/>
          <w:lang w:val="en-US" w:bidi="fa-IR"/>
        </w:rPr>
        <w:t>‎Caller Identification (Caller ID)‎</w:t>
      </w:r>
      <w:r>
        <w:rPr>
          <w:b w:val="0"/>
          <w:color w:val="000000"/>
          <w:sz w:val="28"/>
          <w:rFonts w:ascii="B Nazanin" w:hAnsi="B Nazanin" w:cs="B Nazanin" w:eastAsia="B Nazanin"/>
          <w:szCs w:val="28"/>
          <w:bCs w:val="0"/>
          <w:rtl w:val="1"/>
          <w:lang w:val="fa-IR" w:bidi="fa-IR"/>
        </w:rPr>
        <w:t xml:space="preserve"> شناسه اعلام‌شده تماس‌گیرنده است و به‌تنهایی هویت واقعی را ثابت نمی‌کند؛ اعتبار آن به مسیر ورود تماس و کنترل‌های شبکه وابسته است. </w:t>
      </w:r>
      <w:r>
        <w:rPr>
          <w:b/>
          <w:color w:val="000000"/>
          <w:sz w:val="24"/>
          <w:rFonts w:ascii="Times New Roman" w:hAnsi="Times New Roman" w:cs="Times New Roman" w:eastAsia="Times New Roman"/>
          <w:szCs w:val="24"/>
          <w:bCs w:val="1"/>
          <w:rtl w:val="0"/>
          <w:lang w:val="en-US" w:bidi="fa-IR"/>
        </w:rPr>
        <w:t>‎Call Detail Record (CDR)‎</w:t>
      </w:r>
      <w:r>
        <w:rPr>
          <w:b w:val="0"/>
          <w:color w:val="000000"/>
          <w:sz w:val="28"/>
          <w:rFonts w:ascii="B Nazanin" w:hAnsi="B Nazanin" w:cs="B Nazanin" w:eastAsia="B Nazanin"/>
          <w:szCs w:val="28"/>
          <w:bCs w:val="0"/>
          <w:rtl w:val="1"/>
          <w:lang w:val="fa-IR" w:bidi="fa-IR"/>
        </w:rPr>
        <w:t xml:space="preserve"> سابقه اطلاعات تماس در یک سامانه است. تفسیر آن به معنای فیلدها، زمان و مسیر ثبت وابسته است.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ثبت‌شده نیز ممکن است متعلق به مرکز تماس یا تجهیز واسط باشد، نه گوشی شخص تماس‌گیرنده.</w:t>
      </w:r>
    </w:p>
    <w:p>
      <w:pPr>
        <w:pStyle w:val="Heading2"/>
        <w:bidi w:val="1"/>
        <w:jc w:val="start"/>
      </w:pPr>
      <w:bookmarkStart w:id="13" w:name="section_13"/>
      <w:r>
        <w:rPr>
          <w:b/>
          <w:color w:val="000000"/>
          <w:sz w:val="34"/>
          <w:rFonts w:ascii="B Nazanin" w:hAnsi="B Nazanin" w:cs="B Nazanin" w:eastAsia="B Nazanin"/>
          <w:szCs w:val="34"/>
          <w:bCs w:val="1"/>
          <w:rtl w:val="1"/>
          <w:lang w:val="fa-IR" w:bidi="fa-IR"/>
        </w:rPr>
        <w:t xml:space="preserve">۲.۴. تداوم </w:t>
      </w:r>
      <w:r>
        <w:rPr>
          <w:b/>
          <w:color w:val="000000"/>
          <w:sz w:val="30"/>
          <w:rFonts w:ascii="Times New Roman" w:hAnsi="Times New Roman" w:cs="Times New Roman" w:eastAsia="Times New Roman"/>
          <w:szCs w:val="30"/>
          <w:bCs w:val="1"/>
          <w:rtl w:val="0"/>
          <w:lang w:val="en-US" w:bidi="fa-IR"/>
        </w:rPr>
        <w:t>‎Session‎</w:t>
      </w:r>
      <w:r>
        <w:rPr>
          <w:b/>
          <w:color w:val="000000"/>
          <w:sz w:val="34"/>
          <w:rFonts w:ascii="B Nazanin" w:hAnsi="B Nazanin" w:cs="B Nazanin" w:eastAsia="B Nazanin"/>
          <w:szCs w:val="34"/>
          <w:bCs w:val="1"/>
          <w:rtl w:val="1"/>
          <w:lang w:val="fa-IR" w:bidi="fa-IR"/>
        </w:rPr>
        <w:t xml:space="preserve"> و انتقال داده در </w:t>
      </w:r>
      <w:r>
        <w:rPr>
          <w:b/>
          <w:color w:val="000000"/>
          <w:sz w:val="30"/>
          <w:rFonts w:ascii="Times New Roman" w:hAnsi="Times New Roman" w:cs="Times New Roman" w:eastAsia="Times New Roman"/>
          <w:szCs w:val="30"/>
          <w:bCs w:val="1"/>
          <w:rtl w:val="0"/>
          <w:lang w:val="en-US" w:bidi="fa-IR"/>
        </w:rPr>
        <w:t>‎4G‎</w:t>
      </w:r>
      <w:r>
        <w:rPr>
          <w:b/>
          <w:color w:val="000000"/>
          <w:sz w:val="34"/>
          <w:rFonts w:ascii="B Nazanin" w:hAnsi="B Nazanin" w:cs="B Nazanin" w:eastAsia="B Nazanin"/>
          <w:szCs w:val="34"/>
          <w:bCs w:val="1"/>
          <w:rtl w:val="1"/>
          <w:lang w:val="fa-IR" w:bidi="fa-IR"/>
        </w:rPr>
        <w:t xml:space="preserve"> و </w:t>
      </w:r>
      <w:r>
        <w:rPr>
          <w:b/>
          <w:color w:val="000000"/>
          <w:sz w:val="30"/>
          <w:rFonts w:ascii="Times New Roman" w:hAnsi="Times New Roman" w:cs="Times New Roman" w:eastAsia="Times New Roman"/>
          <w:szCs w:val="30"/>
          <w:bCs w:val="1"/>
          <w:rtl w:val="0"/>
          <w:lang w:val="en-US" w:bidi="fa-IR"/>
        </w:rPr>
        <w:t>‎5G‎</w:t>
      </w:r>
      <w:bookmarkEnd w:id="13"/>
    </w:p>
    <w:p>
      <w:pPr>
        <w:bidi w:val="1"/>
      </w:pPr>
      <w:r>
        <w:rPr>
          <w:b/>
          <w:color w:val="000000"/>
          <w:sz w:val="24"/>
          <w:rFonts w:ascii="Times New Roman" w:hAnsi="Times New Roman" w:cs="Times New Roman" w:eastAsia="Times New Roman"/>
          <w:szCs w:val="24"/>
          <w:bCs w:val="1"/>
          <w:rtl w:val="0"/>
          <w:lang w:val="en-US" w:bidi="fa-IR"/>
        </w:rPr>
        <w:t>‎Handover‎</w:t>
      </w:r>
      <w:r>
        <w:rPr>
          <w:b w:val="0"/>
          <w:color w:val="000000"/>
          <w:sz w:val="28"/>
          <w:rFonts w:ascii="B Nazanin" w:hAnsi="B Nazanin" w:cs="B Nazanin" w:eastAsia="B Nazanin"/>
          <w:szCs w:val="28"/>
          <w:bCs w:val="0"/>
          <w:rtl w:val="1"/>
          <w:lang w:val="fa-IR" w:bidi="fa-IR"/>
        </w:rPr>
        <w:t xml:space="preserve"> فرایند انتقال اتصال رادیویی مشترک از یک سلول به سلول دیگر است. شبکه تلاش می‌کند </w:t>
      </w:r>
      <w:r>
        <w:rPr>
          <w:b w:val="0"/>
          <w:color w:val="000000"/>
          <w:sz w:val="24"/>
          <w:rFonts w:ascii="Times New Roman" w:hAnsi="Times New Roman" w:cs="Times New Roman" w:eastAsia="Times New Roman"/>
          <w:szCs w:val="24"/>
          <w:bCs w:val="0"/>
          <w:rtl w:val="0"/>
          <w:lang w:val="en-US" w:bidi="fa-IR"/>
        </w:rPr>
        <w:t>‎Session‎</w:t>
      </w:r>
      <w:r>
        <w:rPr>
          <w:b w:val="0"/>
          <w:color w:val="000000"/>
          <w:sz w:val="28"/>
          <w:rFonts w:ascii="B Nazanin" w:hAnsi="B Nazanin" w:cs="B Nazanin" w:eastAsia="B Nazanin"/>
          <w:szCs w:val="28"/>
          <w:bCs w:val="0"/>
          <w:rtl w:val="1"/>
          <w:lang w:val="fa-IR" w:bidi="fa-IR"/>
        </w:rPr>
        <w:t xml:space="preserve"> ادامه یابد و در بسیاری از جابه‌جایی‌های معمول، </w:t>
      </w:r>
      <w:r>
        <w:rPr>
          <w:b w:val="0"/>
          <w:color w:val="000000"/>
          <w:sz w:val="24"/>
          <w:rFonts w:ascii="Times New Roman" w:hAnsi="Times New Roman" w:cs="Times New Roman" w:eastAsia="Times New Roman"/>
          <w:szCs w:val="24"/>
          <w:bCs w:val="0"/>
          <w:rtl w:val="0"/>
          <w:lang w:val="en-US" w:bidi="fa-IR"/>
        </w:rPr>
        <w:t>‎IP Address‎</w:t>
      </w:r>
      <w:r>
        <w:rPr>
          <w:b w:val="0"/>
          <w:color w:val="000000"/>
          <w:sz w:val="28"/>
          <w:rFonts w:ascii="B Nazanin" w:hAnsi="B Nazanin" w:cs="B Nazanin" w:eastAsia="B Nazanin"/>
          <w:szCs w:val="28"/>
          <w:bCs w:val="0"/>
          <w:rtl w:val="1"/>
          <w:lang w:val="fa-IR" w:bidi="fa-IR"/>
        </w:rPr>
        <w:t xml:space="preserve"> آن حفظ می‌شود. این هماهنگی ممکن است با وقفه کوتاه، </w:t>
      </w:r>
      <w:r>
        <w:rPr>
          <w:b w:val="0"/>
          <w:color w:val="000000"/>
          <w:sz w:val="24"/>
          <w:rFonts w:ascii="Times New Roman" w:hAnsi="Times New Roman" w:cs="Times New Roman" w:eastAsia="Times New Roman"/>
          <w:szCs w:val="24"/>
          <w:bCs w:val="0"/>
          <w:rtl w:val="0"/>
          <w:lang w:val="en-US" w:bidi="fa-IR"/>
        </w:rPr>
        <w:t>‎Packet Loss‎</w:t>
      </w:r>
      <w:r>
        <w:rPr>
          <w:b w:val="0"/>
          <w:color w:val="000000"/>
          <w:sz w:val="28"/>
          <w:rFonts w:ascii="B Nazanin" w:hAnsi="B Nazanin" w:cs="B Nazanin" w:eastAsia="B Nazanin"/>
          <w:szCs w:val="28"/>
          <w:bCs w:val="0"/>
          <w:rtl w:val="1"/>
          <w:lang w:val="fa-IR" w:bidi="fa-IR"/>
        </w:rPr>
        <w:t xml:space="preserve"> یا تغییر ترتیب همراه باشد؛ حفظ آدرس در همه تغییرات شبکه تضمین نمی‌شود.</w:t>
      </w:r>
    </w:p>
    <w:p>
      <w:pPr>
        <w:bidi w:val="1"/>
      </w:pPr>
      <w:r>
        <w:rPr>
          <w:b/>
          <w:color w:val="000000"/>
          <w:sz w:val="24"/>
          <w:rFonts w:ascii="Times New Roman" w:hAnsi="Times New Roman" w:cs="Times New Roman" w:eastAsia="Times New Roman"/>
          <w:szCs w:val="24"/>
          <w:bCs w:val="1"/>
          <w:rtl w:val="0"/>
          <w:lang w:val="en-US" w:bidi="fa-IR"/>
        </w:rPr>
        <w:t>‎Tunnel‎</w:t>
      </w:r>
      <w:r>
        <w:rPr>
          <w:b w:val="0"/>
          <w:color w:val="000000"/>
          <w:sz w:val="28"/>
          <w:rFonts w:ascii="B Nazanin" w:hAnsi="B Nazanin" w:cs="B Nazanin" w:eastAsia="B Nazanin"/>
          <w:szCs w:val="28"/>
          <w:bCs w:val="0"/>
          <w:rtl w:val="1"/>
          <w:lang w:val="fa-IR" w:bidi="fa-IR"/>
        </w:rPr>
        <w:t xml:space="preserve"> ارتباطی منطقی است که داده اصلی را در پوشش اطلاعات انتقال دیگری حمل می‌کند. </w:t>
      </w:r>
      <w:r>
        <w:rPr>
          <w:b/>
          <w:color w:val="000000"/>
          <w:sz w:val="24"/>
          <w:rFonts w:ascii="Times New Roman" w:hAnsi="Times New Roman" w:cs="Times New Roman" w:eastAsia="Times New Roman"/>
          <w:szCs w:val="24"/>
          <w:bCs w:val="1"/>
          <w:rtl w:val="0"/>
          <w:lang w:val="en-US" w:bidi="fa-IR"/>
        </w:rPr>
        <w:t>‎GPRS Tunnelling Protocol User Plane (GTP-U)‎</w:t>
      </w:r>
      <w:r>
        <w:rPr>
          <w:b w:val="0"/>
          <w:color w:val="000000"/>
          <w:sz w:val="28"/>
          <w:rFonts w:ascii="B Nazanin" w:hAnsi="B Nazanin" w:cs="B Nazanin" w:eastAsia="B Nazanin"/>
          <w:szCs w:val="28"/>
          <w:bCs w:val="0"/>
          <w:rtl w:val="1"/>
          <w:lang w:val="fa-IR" w:bidi="fa-IR"/>
        </w:rPr>
        <w:t xml:space="preserve"> در بخش‌هایی از شبکه همراه، </w:t>
      </w:r>
      <w:r>
        <w:rPr>
          <w:b w:val="0"/>
          <w:color w:val="000000"/>
          <w:sz w:val="24"/>
          <w:rFonts w:ascii="Times New Roman" w:hAnsi="Times New Roman" w:cs="Times New Roman" w:eastAsia="Times New Roman"/>
          <w:szCs w:val="24"/>
          <w:bCs w:val="0"/>
          <w:rtl w:val="0"/>
          <w:lang w:val="en-US" w:bidi="fa-IR"/>
        </w:rPr>
        <w:t>‎IP Packet‎</w:t>
      </w:r>
      <w:r>
        <w:rPr>
          <w:b w:val="0"/>
          <w:color w:val="000000"/>
          <w:sz w:val="28"/>
          <w:rFonts w:ascii="B Nazanin" w:hAnsi="B Nazanin" w:cs="B Nazanin" w:eastAsia="B Nazanin"/>
          <w:szCs w:val="28"/>
          <w:bCs w:val="0"/>
          <w:rtl w:val="1"/>
          <w:lang w:val="fa-IR" w:bidi="fa-IR"/>
        </w:rPr>
        <w:t xml:space="preserve"> کاربر را داخل </w:t>
      </w:r>
      <w:r>
        <w:rPr>
          <w:b w:val="0"/>
          <w:color w:val="000000"/>
          <w:sz w:val="24"/>
          <w:rFonts w:ascii="Times New Roman" w:hAnsi="Times New Roman" w:cs="Times New Roman" w:eastAsia="Times New Roman"/>
          <w:szCs w:val="24"/>
          <w:bCs w:val="0"/>
          <w:rtl w:val="0"/>
          <w:lang w:val="en-US" w:bidi="fa-IR"/>
        </w:rPr>
        <w:t>‎UDP/IP‎</w:t>
      </w:r>
      <w:r>
        <w:rPr>
          <w:b w:val="0"/>
          <w:color w:val="000000"/>
          <w:sz w:val="28"/>
          <w:rFonts w:ascii="B Nazanin" w:hAnsi="B Nazanin" w:cs="B Nazanin" w:eastAsia="B Nazanin"/>
          <w:szCs w:val="28"/>
          <w:bCs w:val="0"/>
          <w:rtl w:val="1"/>
          <w:lang w:val="fa-IR" w:bidi="fa-IR"/>
        </w:rPr>
        <w:t xml:space="preserve"> قرار می‌دهد. شناسه </w:t>
      </w:r>
      <w:r>
        <w:rPr>
          <w:b w:val="0"/>
          <w:color w:val="000000"/>
          <w:sz w:val="24"/>
          <w:rFonts w:ascii="Times New Roman" w:hAnsi="Times New Roman" w:cs="Times New Roman" w:eastAsia="Times New Roman"/>
          <w:szCs w:val="24"/>
          <w:bCs w:val="0"/>
          <w:rtl w:val="0"/>
          <w:lang w:val="en-US" w:bidi="fa-IR"/>
        </w:rPr>
        <w:t>‎Tunnel‎</w:t>
      </w:r>
      <w:r>
        <w:rPr>
          <w:b w:val="0"/>
          <w:color w:val="000000"/>
          <w:sz w:val="28"/>
          <w:rFonts w:ascii="B Nazanin" w:hAnsi="B Nazanin" w:cs="B Nazanin" w:eastAsia="B Nazanin"/>
          <w:szCs w:val="28"/>
          <w:bCs w:val="0"/>
          <w:rtl w:val="1"/>
          <w:lang w:val="fa-IR" w:bidi="fa-IR"/>
        </w:rPr>
        <w:t xml:space="preserve"> به تجهیزات در تفکیک مسیر داده کمک می‌کند؛ خود این شناسه </w:t>
      </w:r>
      <w:r>
        <w:rPr>
          <w:b w:val="0"/>
          <w:color w:val="000000"/>
          <w:sz w:val="24"/>
          <w:rFonts w:ascii="Times New Roman" w:hAnsi="Times New Roman" w:cs="Times New Roman" w:eastAsia="Times New Roman"/>
          <w:szCs w:val="24"/>
          <w:bCs w:val="0"/>
          <w:rtl w:val="0"/>
          <w:lang w:val="en-US" w:bidi="fa-IR"/>
        </w:rPr>
        <w:t>‎Encryption‎</w:t>
      </w:r>
      <w:r>
        <w:rPr>
          <w:b w:val="0"/>
          <w:color w:val="000000"/>
          <w:sz w:val="28"/>
          <w:rFonts w:ascii="B Nazanin" w:hAnsi="B Nazanin" w:cs="B Nazanin" w:eastAsia="B Nazanin"/>
          <w:szCs w:val="28"/>
          <w:bCs w:val="0"/>
          <w:rtl w:val="1"/>
          <w:lang w:val="fa-IR" w:bidi="fa-IR"/>
        </w:rPr>
        <w:t xml:space="preserve"> یا مدرک هویت شخص نیست.</w:t>
      </w:r>
    </w:p>
    <w:p>
      <w:pPr>
        <w:keepNext/>
        <w:bidi w:val="1"/>
        <w:spacing w:before="140" w:after="60"/>
        <w:jc w:val="center"/>
      </w:pPr>
      <w:r>
        <w:drawing>
          <wp:inline xmlns:a="http://schemas.openxmlformats.org/drawingml/2006/main" xmlns:pic="http://schemas.openxmlformats.org/drawingml/2006/picture">
            <wp:extent cx="5868000" cy="1707055"/>
            <wp:docPr id="2" name="Picture 2" descr="مسیر ساده داده در شبکه همراه؛ Core Network میان Radio Access و Data Network قرار دارد."/>
            <wp:cNvGraphicFramePr>
              <a:graphicFrameLocks noChangeAspect="1"/>
            </wp:cNvGraphicFramePr>
            <a:graphic>
              <a:graphicData uri="http://schemas.openxmlformats.org/drawingml/2006/picture">
                <pic:pic>
                  <pic:nvPicPr>
                    <pic:cNvPr id="0" name="mobile.png"/>
                    <pic:cNvPicPr/>
                  </pic:nvPicPr>
                  <pic:blipFill>
                    <a:blip r:embed="rId12"/>
                    <a:stretch>
                      <a:fillRect/>
                    </a:stretch>
                  </pic:blipFill>
                  <pic:spPr>
                    <a:xfrm>
                      <a:off x="0" y="0"/>
                      <a:ext cx="5868000" cy="1707055"/>
                    </a:xfrm>
                    <a:prstGeom prst="rect"/>
                  </pic:spPr>
                </pic:pic>
              </a:graphicData>
            </a:graphic>
          </wp:inline>
        </w:drawing>
      </w:r>
    </w:p>
    <w:p>
      <w:pPr>
        <w:bidi w:val="1"/>
        <w:spacing w:line="276" w:lineRule="auto" w:after="220"/>
        <w:jc w:val="center"/>
      </w:pPr>
      <w:r>
        <w:rPr>
          <w:b w:val="0"/>
          <w:color w:val="000000"/>
          <w:sz w:val="23"/>
          <w:rFonts w:ascii="B Nazanin" w:hAnsi="B Nazanin" w:cs="B Nazanin" w:eastAsia="B Nazanin"/>
          <w:szCs w:val="23"/>
          <w:bCs w:val="0"/>
          <w:rtl w:val="1"/>
          <w:lang w:val="fa-IR" w:bidi="fa-IR"/>
        </w:rPr>
        <w:t xml:space="preserve">شکل ۲ ـ مسیر ساده داده در شبکه همراه؛ </w:t>
      </w:r>
      <w:r>
        <w:rPr>
          <w:b w:val="0"/>
          <w:color w:val="000000"/>
          <w:sz w:val="20"/>
          <w:rFonts w:ascii="Times New Roman" w:hAnsi="Times New Roman" w:cs="Times New Roman" w:eastAsia="Times New Roman"/>
          <w:szCs w:val="20"/>
          <w:bCs w:val="0"/>
          <w:rtl w:val="0"/>
          <w:lang w:val="en-US" w:bidi="fa-IR"/>
        </w:rPr>
        <w:t>‎Core Network‎</w:t>
      </w:r>
      <w:r>
        <w:rPr>
          <w:b w:val="0"/>
          <w:color w:val="000000"/>
          <w:sz w:val="23"/>
          <w:rFonts w:ascii="B Nazanin" w:hAnsi="B Nazanin" w:cs="B Nazanin" w:eastAsia="B Nazanin"/>
          <w:szCs w:val="23"/>
          <w:bCs w:val="0"/>
          <w:rtl w:val="1"/>
          <w:lang w:val="fa-IR" w:bidi="fa-IR"/>
        </w:rPr>
        <w:t xml:space="preserve"> میان </w:t>
      </w:r>
      <w:r>
        <w:rPr>
          <w:b w:val="0"/>
          <w:color w:val="000000"/>
          <w:sz w:val="20"/>
          <w:rFonts w:ascii="Times New Roman" w:hAnsi="Times New Roman" w:cs="Times New Roman" w:eastAsia="Times New Roman"/>
          <w:szCs w:val="20"/>
          <w:bCs w:val="0"/>
          <w:rtl w:val="0"/>
          <w:lang w:val="en-US" w:bidi="fa-IR"/>
        </w:rPr>
        <w:t>‎Radio Access‎</w:t>
      </w:r>
      <w:r>
        <w:rPr>
          <w:b w:val="0"/>
          <w:color w:val="000000"/>
          <w:sz w:val="23"/>
          <w:rFonts w:ascii="B Nazanin" w:hAnsi="B Nazanin" w:cs="B Nazanin" w:eastAsia="B Nazanin"/>
          <w:szCs w:val="23"/>
          <w:bCs w:val="0"/>
          <w:rtl w:val="1"/>
          <w:lang w:val="fa-IR" w:bidi="fa-IR"/>
        </w:rPr>
        <w:t xml:space="preserve"> و </w:t>
      </w:r>
      <w:r>
        <w:rPr>
          <w:b w:val="0"/>
          <w:color w:val="000000"/>
          <w:sz w:val="20"/>
          <w:rFonts w:ascii="Times New Roman" w:hAnsi="Times New Roman" w:cs="Times New Roman" w:eastAsia="Times New Roman"/>
          <w:szCs w:val="20"/>
          <w:bCs w:val="0"/>
          <w:rtl w:val="0"/>
          <w:lang w:val="en-US" w:bidi="fa-IR"/>
        </w:rPr>
        <w:t>‎Data Network‎</w:t>
      </w:r>
      <w:r>
        <w:rPr>
          <w:b w:val="0"/>
          <w:color w:val="000000"/>
          <w:sz w:val="23"/>
          <w:rFonts w:ascii="B Nazanin" w:hAnsi="B Nazanin" w:cs="B Nazanin" w:eastAsia="B Nazanin"/>
          <w:szCs w:val="23"/>
          <w:bCs w:val="0"/>
          <w:rtl w:val="1"/>
          <w:lang w:val="fa-IR" w:bidi="fa-IR"/>
        </w:rPr>
        <w:t xml:space="preserve"> قرار دارد.</w:t>
      </w:r>
    </w:p>
    <w:p>
      <w:pPr>
        <w:bidi w:val="1"/>
      </w:pPr>
      <w:r>
        <w:rPr>
          <w:b w:val="0"/>
          <w:color w:val="000000"/>
          <w:sz w:val="28"/>
          <w:rFonts w:ascii="B Nazanin" w:hAnsi="B Nazanin" w:cs="B Nazanin" w:eastAsia="B Nazanin"/>
          <w:szCs w:val="28"/>
          <w:bCs w:val="0"/>
          <w:rtl w:val="1"/>
          <w:lang w:val="fa-IR" w:bidi="fa-IR"/>
        </w:rPr>
        <w:t xml:space="preserve">در نسل چهارم یا </w:t>
      </w:r>
      <w:r>
        <w:rPr>
          <w:b/>
          <w:color w:val="000000"/>
          <w:sz w:val="24"/>
          <w:rFonts w:ascii="Times New Roman" w:hAnsi="Times New Roman" w:cs="Times New Roman" w:eastAsia="Times New Roman"/>
          <w:szCs w:val="24"/>
          <w:bCs w:val="1"/>
          <w:rtl w:val="0"/>
          <w:lang w:val="en-US" w:bidi="fa-IR"/>
        </w:rPr>
        <w:t>‎Fourth Generation (4G)‎</w:t>
      </w:r>
      <w:r>
        <w:rPr>
          <w:b w:val="0"/>
          <w:color w:val="000000"/>
          <w:sz w:val="28"/>
          <w:rFonts w:ascii="B Nazanin" w:hAnsi="B Nazanin" w:cs="B Nazanin" w:eastAsia="B Nazanin"/>
          <w:szCs w:val="28"/>
          <w:bCs w:val="0"/>
          <w:rtl w:val="1"/>
          <w:lang w:val="fa-IR" w:bidi="fa-IR"/>
        </w:rPr>
        <w:t xml:space="preserve">، داده از گوشی و ایستگاه رادیویی وارد هسته شبکه می‌شود. </w:t>
      </w:r>
      <w:r>
        <w:rPr>
          <w:b/>
          <w:color w:val="000000"/>
          <w:sz w:val="24"/>
          <w:rFonts w:ascii="Times New Roman" w:hAnsi="Times New Roman" w:cs="Times New Roman" w:eastAsia="Times New Roman"/>
          <w:szCs w:val="24"/>
          <w:bCs w:val="1"/>
          <w:rtl w:val="0"/>
          <w:lang w:val="en-US" w:bidi="fa-IR"/>
        </w:rPr>
        <w:t>‎Serving Gateway (S-GW)‎</w:t>
      </w:r>
      <w:r>
        <w:rPr>
          <w:b w:val="0"/>
          <w:color w:val="000000"/>
          <w:sz w:val="28"/>
          <w:rFonts w:ascii="B Nazanin" w:hAnsi="B Nazanin" w:cs="B Nazanin" w:eastAsia="B Nazanin"/>
          <w:szCs w:val="28"/>
          <w:bCs w:val="0"/>
          <w:rtl w:val="1"/>
          <w:lang w:val="fa-IR" w:bidi="fa-IR"/>
        </w:rPr>
        <w:t xml:space="preserve"> و </w:t>
      </w:r>
      <w:r>
        <w:rPr>
          <w:b/>
          <w:color w:val="000000"/>
          <w:sz w:val="24"/>
          <w:rFonts w:ascii="Times New Roman" w:hAnsi="Times New Roman" w:cs="Times New Roman" w:eastAsia="Times New Roman"/>
          <w:szCs w:val="24"/>
          <w:bCs w:val="1"/>
          <w:rtl w:val="0"/>
          <w:lang w:val="en-US" w:bidi="fa-IR"/>
        </w:rPr>
        <w:t>‎Packet Data Network Gateway (P-GW)‎</w:t>
      </w:r>
      <w:r>
        <w:rPr>
          <w:b w:val="0"/>
          <w:color w:val="000000"/>
          <w:sz w:val="28"/>
          <w:rFonts w:ascii="B Nazanin" w:hAnsi="B Nazanin" w:cs="B Nazanin" w:eastAsia="B Nazanin"/>
          <w:szCs w:val="28"/>
          <w:bCs w:val="0"/>
          <w:rtl w:val="1"/>
          <w:lang w:val="fa-IR" w:bidi="fa-IR"/>
        </w:rPr>
        <w:t xml:space="preserve"> در مسیر معمول داده نقش دارند. </w:t>
      </w:r>
      <w:r>
        <w:rPr>
          <w:b w:val="0"/>
          <w:color w:val="000000"/>
          <w:sz w:val="24"/>
          <w:rFonts w:ascii="Times New Roman" w:hAnsi="Times New Roman" w:cs="Times New Roman" w:eastAsia="Times New Roman"/>
          <w:szCs w:val="24"/>
          <w:bCs w:val="0"/>
          <w:rtl w:val="0"/>
          <w:lang w:val="en-US" w:bidi="fa-IR"/>
        </w:rPr>
        <w:t>‎P-GW‎</w:t>
      </w:r>
      <w:r>
        <w:rPr>
          <w:b w:val="0"/>
          <w:color w:val="000000"/>
          <w:sz w:val="28"/>
          <w:rFonts w:ascii="B Nazanin" w:hAnsi="B Nazanin" w:cs="B Nazanin" w:eastAsia="B Nazanin"/>
          <w:szCs w:val="28"/>
          <w:bCs w:val="0"/>
          <w:rtl w:val="1"/>
          <w:lang w:val="fa-IR" w:bidi="fa-IR"/>
        </w:rPr>
        <w:t xml:space="preserve"> با اتصال به شبکه بیرونی و آدرس </w:t>
      </w:r>
      <w:r>
        <w:rPr>
          <w:b w:val="0"/>
          <w:color w:val="000000"/>
          <w:sz w:val="24"/>
          <w:rFonts w:ascii="Times New Roman" w:hAnsi="Times New Roman" w:cs="Times New Roman" w:eastAsia="Times New Roman"/>
          <w:szCs w:val="24"/>
          <w:bCs w:val="0"/>
          <w:rtl w:val="0"/>
          <w:lang w:val="en-US" w:bidi="fa-IR"/>
        </w:rPr>
        <w:t>‎Session‎</w:t>
      </w:r>
      <w:r>
        <w:rPr>
          <w:b w:val="0"/>
          <w:color w:val="000000"/>
          <w:sz w:val="28"/>
          <w:rFonts w:ascii="B Nazanin" w:hAnsi="B Nazanin" w:cs="B Nazanin" w:eastAsia="B Nazanin"/>
          <w:szCs w:val="28"/>
          <w:bCs w:val="0"/>
          <w:rtl w:val="1"/>
          <w:lang w:val="fa-IR" w:bidi="fa-IR"/>
        </w:rPr>
        <w:t xml:space="preserve"> مرتبط است؛ دکل به‌تنهایی مسئول همه تخصیص‌ها و تصمیم‌های ارتباطی نیست. </w:t>
      </w:r>
      <w:r>
        <w:rPr>
          <w:b w:val="0"/>
          <w:color w:val="000000"/>
          <w:sz w:val="24"/>
          <w:rFonts w:ascii="Times New Roman" w:hAnsi="Times New Roman" w:cs="Times New Roman" w:eastAsia="Times New Roman"/>
          <w:szCs w:val="24"/>
          <w:bCs w:val="0"/>
          <w:rtl w:val="0"/>
          <w:lang w:val="en-US" w:bidi="fa-IR"/>
        </w:rPr>
        <w:t>‎[12]‎</w:t>
      </w:r>
    </w:p>
    <w:p>
      <w:pPr>
        <w:bidi w:val="1"/>
      </w:pPr>
      <w:r>
        <w:rPr>
          <w:b w:val="0"/>
          <w:color w:val="000000"/>
          <w:sz w:val="28"/>
          <w:rFonts w:ascii="B Nazanin" w:hAnsi="B Nazanin" w:cs="B Nazanin" w:eastAsia="B Nazanin"/>
          <w:szCs w:val="28"/>
          <w:bCs w:val="0"/>
          <w:rtl w:val="1"/>
          <w:lang w:val="fa-IR" w:bidi="fa-IR"/>
        </w:rPr>
        <w:t xml:space="preserve">در نسل پنجم یا </w:t>
      </w:r>
      <w:r>
        <w:rPr>
          <w:b/>
          <w:color w:val="000000"/>
          <w:sz w:val="24"/>
          <w:rFonts w:ascii="Times New Roman" w:hAnsi="Times New Roman" w:cs="Times New Roman" w:eastAsia="Times New Roman"/>
          <w:szCs w:val="24"/>
          <w:bCs w:val="1"/>
          <w:rtl w:val="0"/>
          <w:lang w:val="en-US" w:bidi="fa-IR"/>
        </w:rPr>
        <w:t>‎Fifth Generation (5G)‎</w:t>
      </w:r>
      <w:r>
        <w:rPr>
          <w:b w:val="0"/>
          <w:color w:val="000000"/>
          <w:sz w:val="28"/>
          <w:rFonts w:ascii="B Nazanin" w:hAnsi="B Nazanin" w:cs="B Nazanin" w:eastAsia="B Nazanin"/>
          <w:szCs w:val="28"/>
          <w:bCs w:val="0"/>
          <w:rtl w:val="1"/>
          <w:lang w:val="fa-IR" w:bidi="fa-IR"/>
        </w:rPr>
        <w:t xml:space="preserve">، </w:t>
      </w:r>
      <w:r>
        <w:rPr>
          <w:b/>
          <w:color w:val="000000"/>
          <w:sz w:val="24"/>
          <w:rFonts w:ascii="Times New Roman" w:hAnsi="Times New Roman" w:cs="Times New Roman" w:eastAsia="Times New Roman"/>
          <w:szCs w:val="24"/>
          <w:bCs w:val="1"/>
          <w:rtl w:val="0"/>
          <w:lang w:val="en-US" w:bidi="fa-IR"/>
        </w:rPr>
        <w:t>‎User Plane Function (UPF)‎</w:t>
      </w:r>
      <w:r>
        <w:rPr>
          <w:b w:val="0"/>
          <w:color w:val="000000"/>
          <w:sz w:val="28"/>
          <w:rFonts w:ascii="B Nazanin" w:hAnsi="B Nazanin" w:cs="B Nazanin" w:eastAsia="B Nazanin"/>
          <w:szCs w:val="28"/>
          <w:bCs w:val="0"/>
          <w:rtl w:val="1"/>
          <w:lang w:val="fa-IR" w:bidi="fa-IR"/>
        </w:rPr>
        <w:t xml:space="preserve"> وظیفه عبور داده را بر عهده دارد و </w:t>
      </w:r>
      <w:r>
        <w:rPr>
          <w:b/>
          <w:color w:val="000000"/>
          <w:sz w:val="24"/>
          <w:rFonts w:ascii="Times New Roman" w:hAnsi="Times New Roman" w:cs="Times New Roman" w:eastAsia="Times New Roman"/>
          <w:szCs w:val="24"/>
          <w:bCs w:val="1"/>
          <w:rtl w:val="0"/>
          <w:lang w:val="en-US" w:bidi="fa-IR"/>
        </w:rPr>
        <w:t>‎Session Management Function (SMF)‎</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‎Session‎</w:t>
      </w:r>
      <w:r>
        <w:rPr>
          <w:b w:val="0"/>
          <w:color w:val="000000"/>
          <w:sz w:val="28"/>
          <w:rFonts w:ascii="B Nazanin" w:hAnsi="B Nazanin" w:cs="B Nazanin" w:eastAsia="B Nazanin"/>
          <w:szCs w:val="28"/>
          <w:bCs w:val="0"/>
          <w:rtl w:val="1"/>
          <w:lang w:val="fa-IR" w:bidi="fa-IR"/>
        </w:rPr>
        <w:t xml:space="preserve"> و کنترل </w:t>
      </w:r>
      <w:r>
        <w:rPr>
          <w:b w:val="0"/>
          <w:color w:val="000000"/>
          <w:sz w:val="24"/>
          <w:rFonts w:ascii="Times New Roman" w:hAnsi="Times New Roman" w:cs="Times New Roman" w:eastAsia="Times New Roman"/>
          <w:szCs w:val="24"/>
          <w:bCs w:val="0"/>
          <w:rtl w:val="0"/>
          <w:lang w:val="en-US" w:bidi="fa-IR"/>
        </w:rPr>
        <w:t>‎UPF‎</w:t>
      </w:r>
      <w:r>
        <w:rPr>
          <w:b w:val="0"/>
          <w:color w:val="000000"/>
          <w:sz w:val="28"/>
          <w:rFonts w:ascii="B Nazanin" w:hAnsi="B Nazanin" w:cs="B Nazanin" w:eastAsia="B Nazanin"/>
          <w:szCs w:val="28"/>
          <w:bCs w:val="0"/>
          <w:rtl w:val="1"/>
          <w:lang w:val="fa-IR" w:bidi="fa-IR"/>
        </w:rPr>
        <w:t xml:space="preserve"> را مدیریت می‌کند. </w:t>
      </w:r>
      <w:r>
        <w:rPr>
          <w:b w:val="0"/>
          <w:color w:val="000000"/>
          <w:sz w:val="24"/>
          <w:rFonts w:ascii="Times New Roman" w:hAnsi="Times New Roman" w:cs="Times New Roman" w:eastAsia="Times New Roman"/>
          <w:szCs w:val="24"/>
          <w:bCs w:val="0"/>
          <w:rtl w:val="0"/>
          <w:lang w:val="en-US" w:bidi="fa-IR"/>
        </w:rPr>
        <w:t>‎UPF‎</w:t>
      </w:r>
      <w:r>
        <w:rPr>
          <w:b w:val="0"/>
          <w:color w:val="000000"/>
          <w:sz w:val="28"/>
          <w:rFonts w:ascii="B Nazanin" w:hAnsi="B Nazanin" w:cs="B Nazanin" w:eastAsia="B Nazanin"/>
          <w:szCs w:val="28"/>
          <w:bCs w:val="0"/>
          <w:rtl w:val="1"/>
          <w:lang w:val="fa-IR" w:bidi="fa-IR"/>
        </w:rPr>
        <w:t xml:space="preserve"> می‌تواند نزدیک کاربر یا مرکزی‌تر باشد؛ مسیر همه کاربران الزاماً از یک مرکز ثابت عبور نمی‌کند. </w:t>
      </w:r>
      <w:r>
        <w:rPr>
          <w:b w:val="0"/>
          <w:color w:val="000000"/>
          <w:sz w:val="24"/>
          <w:rFonts w:ascii="Times New Roman" w:hAnsi="Times New Roman" w:cs="Times New Roman" w:eastAsia="Times New Roman"/>
          <w:szCs w:val="24"/>
          <w:bCs w:val="0"/>
          <w:rtl w:val="0"/>
          <w:lang w:val="en-US" w:bidi="fa-IR"/>
        </w:rPr>
        <w:t>‎[11]‎</w:t>
      </w:r>
    </w:p>
    <w:p>
      <w:pPr>
        <w:bidi w:val="1"/>
      </w:pPr>
      <w:r>
        <w:rPr>
          <w:b w:val="0"/>
          <w:color w:val="000000"/>
          <w:sz w:val="28"/>
          <w:rFonts w:ascii="B Nazanin" w:hAnsi="B Nazanin" w:cs="B Nazanin" w:eastAsia="B Nazanin"/>
          <w:szCs w:val="28"/>
          <w:bCs w:val="0"/>
          <w:rtl w:val="1"/>
          <w:lang w:val="fa-IR" w:bidi="fa-IR"/>
        </w:rPr>
        <w:t xml:space="preserve">تطبیق زمان و </w:t>
      </w:r>
      <w:r>
        <w:rPr>
          <w:b w:val="0"/>
          <w:color w:val="000000"/>
          <w:sz w:val="24"/>
          <w:rFonts w:ascii="Times New Roman" w:hAnsi="Times New Roman" w:cs="Times New Roman" w:eastAsia="Times New Roman"/>
          <w:szCs w:val="24"/>
          <w:bCs w:val="0"/>
          <w:rtl w:val="0"/>
          <w:lang w:val="en-US" w:bidi="fa-IR"/>
        </w:rPr>
        <w:t>‎Session‎</w:t>
      </w:r>
      <w:r>
        <w:rPr>
          <w:b w:val="0"/>
          <w:color w:val="000000"/>
          <w:sz w:val="28"/>
          <w:rFonts w:ascii="B Nazanin" w:hAnsi="B Nazanin" w:cs="B Nazanin" w:eastAsia="B Nazanin"/>
          <w:szCs w:val="28"/>
          <w:bCs w:val="0"/>
          <w:rtl w:val="1"/>
          <w:lang w:val="fa-IR" w:bidi="fa-IR"/>
        </w:rPr>
        <w:t xml:space="preserve"> با سوابق تخصیص آدرس و </w:t>
      </w:r>
      <w:r>
        <w:rPr>
          <w:b w:val="0"/>
          <w:color w:val="000000"/>
          <w:sz w:val="24"/>
          <w:rFonts w:ascii="Times New Roman" w:hAnsi="Times New Roman" w:cs="Times New Roman" w:eastAsia="Times New Roman"/>
          <w:szCs w:val="24"/>
          <w:bCs w:val="0"/>
          <w:rtl w:val="0"/>
          <w:lang w:val="en-US" w:bidi="fa-IR"/>
        </w:rPr>
        <w:t>‎NAT‎</w:t>
      </w:r>
      <w:r>
        <w:rPr>
          <w:b w:val="0"/>
          <w:color w:val="000000"/>
          <w:sz w:val="28"/>
          <w:rFonts w:ascii="B Nazanin" w:hAnsi="B Nazanin" w:cs="B Nazanin" w:eastAsia="B Nazanin"/>
          <w:szCs w:val="28"/>
          <w:bCs w:val="0"/>
          <w:rtl w:val="1"/>
          <w:lang w:val="fa-IR" w:bidi="fa-IR"/>
        </w:rPr>
        <w:t xml:space="preserve">، زمینه لازم برای تفسیر تغییر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در تحلیل تقلب را فراهم می‌کند. </w:t>
      </w:r>
      <w:r>
        <w:rPr>
          <w:b w:val="0"/>
          <w:color w:val="000000"/>
          <w:sz w:val="24"/>
          <w:rFonts w:ascii="Times New Roman" w:hAnsi="Times New Roman" w:cs="Times New Roman" w:eastAsia="Times New Roman"/>
          <w:szCs w:val="24"/>
          <w:bCs w:val="0"/>
          <w:rtl w:val="0"/>
          <w:lang w:val="en-US" w:bidi="fa-IR"/>
        </w:rPr>
        <w:t>‎GTP-U‎</w:t>
      </w:r>
      <w:r>
        <w:rPr>
          <w:b w:val="0"/>
          <w:color w:val="000000"/>
          <w:sz w:val="28"/>
          <w:rFonts w:ascii="B Nazanin" w:hAnsi="B Nazanin" w:cs="B Nazanin" w:eastAsia="B Nazanin"/>
          <w:szCs w:val="28"/>
          <w:bCs w:val="0"/>
          <w:rtl w:val="1"/>
          <w:lang w:val="fa-IR" w:bidi="fa-IR"/>
        </w:rPr>
        <w:t xml:space="preserve"> نیز به‌تنهایی </w:t>
      </w:r>
      <w:r>
        <w:rPr>
          <w:b w:val="0"/>
          <w:color w:val="000000"/>
          <w:sz w:val="24"/>
          <w:rFonts w:ascii="Times New Roman" w:hAnsi="Times New Roman" w:cs="Times New Roman" w:eastAsia="Times New Roman"/>
          <w:szCs w:val="24"/>
          <w:bCs w:val="0"/>
          <w:rtl w:val="0"/>
          <w:lang w:val="en-US" w:bidi="fa-IR"/>
        </w:rPr>
        <w:t>‎Encryption‎</w:t>
      </w:r>
      <w:r>
        <w:rPr>
          <w:b w:val="0"/>
          <w:color w:val="000000"/>
          <w:sz w:val="28"/>
          <w:rFonts w:ascii="B Nazanin" w:hAnsi="B Nazanin" w:cs="B Nazanin" w:eastAsia="B Nazanin"/>
          <w:szCs w:val="28"/>
          <w:bCs w:val="0"/>
          <w:rtl w:val="1"/>
          <w:lang w:val="fa-IR" w:bidi="fa-IR"/>
        </w:rPr>
        <w:t xml:space="preserve"> محتوا فراهم نمی‌کند.</w:t>
      </w:r>
    </w:p>
    <w:p>
      <w:pPr>
        <w:pStyle w:val="Heading1"/>
        <w:bidi w:val="1"/>
        <w:jc w:val="start"/>
      </w:pPr>
      <w:bookmarkStart w:id="14" w:name="section_14"/>
      <w:r>
        <w:rPr>
          <w:b/>
          <w:color w:val="000000"/>
          <w:sz w:val="44"/>
          <w:rFonts w:ascii="B Nazanin" w:hAnsi="B Nazanin" w:cs="B Nazanin" w:eastAsia="B Nazanin"/>
          <w:szCs w:val="44"/>
          <w:bCs w:val="1"/>
          <w:rtl w:val="1"/>
          <w:lang w:val="fa-IR" w:bidi="fa-IR"/>
        </w:rPr>
        <w:t xml:space="preserve">فصل سوم امنیت </w:t>
      </w:r>
      <w:r>
        <w:rPr>
          <w:b/>
          <w:color w:val="000000"/>
          <w:sz w:val="40"/>
          <w:rFonts w:ascii="Times New Roman" w:hAnsi="Times New Roman" w:cs="Times New Roman" w:eastAsia="Times New Roman"/>
          <w:szCs w:val="40"/>
          <w:bCs w:val="1"/>
          <w:rtl w:val="0"/>
          <w:lang w:val="en-US" w:bidi="fa-IR"/>
        </w:rPr>
        <w:t>‎IP‎</w:t>
      </w:r>
      <w:r>
        <w:rPr>
          <w:b/>
          <w:color w:val="000000"/>
          <w:sz w:val="44"/>
          <w:rFonts w:ascii="B Nazanin" w:hAnsi="B Nazanin" w:cs="B Nazanin" w:eastAsia="B Nazanin"/>
          <w:szCs w:val="44"/>
          <w:bCs w:val="1"/>
          <w:rtl w:val="1"/>
          <w:lang w:val="fa-IR" w:bidi="fa-IR"/>
        </w:rPr>
        <w:t xml:space="preserve"> و شواهد تقلب در </w:t>
      </w:r>
      <w:r>
        <w:rPr>
          <w:b/>
          <w:color w:val="000000"/>
          <w:sz w:val="40"/>
          <w:rFonts w:ascii="Times New Roman" w:hAnsi="Times New Roman" w:cs="Times New Roman" w:eastAsia="Times New Roman"/>
          <w:szCs w:val="40"/>
          <w:bCs w:val="1"/>
          <w:rtl w:val="0"/>
          <w:lang w:val="en-US" w:bidi="fa-IR"/>
        </w:rPr>
        <w:t>‎FMS‎</w:t>
      </w:r>
      <w:bookmarkEnd w:id="14"/>
    </w:p>
    <w:p>
      <w:pPr>
        <w:bidi w:val="1"/>
      </w:pPr>
      <w:r>
        <w:rPr>
          <w:b/>
          <w:color w:val="000000"/>
          <w:sz w:val="24"/>
          <w:rFonts w:ascii="Times New Roman" w:hAnsi="Times New Roman" w:cs="Times New Roman" w:eastAsia="Times New Roman"/>
          <w:szCs w:val="24"/>
          <w:bCs w:val="1"/>
          <w:rtl w:val="0"/>
          <w:lang w:val="en-US" w:bidi="fa-IR"/>
        </w:rPr>
        <w:t>‎Fraud Management System (FMS)‎</w:t>
      </w:r>
      <w:r>
        <w:rPr>
          <w:b w:val="0"/>
          <w:color w:val="000000"/>
          <w:sz w:val="28"/>
          <w:rFonts w:ascii="B Nazanin" w:hAnsi="B Nazanin" w:cs="B Nazanin" w:eastAsia="B Nazanin"/>
          <w:szCs w:val="28"/>
          <w:bCs w:val="0"/>
          <w:rtl w:val="1"/>
          <w:lang w:val="fa-IR" w:bidi="fa-IR"/>
        </w:rPr>
        <w:t xml:space="preserve"> سامانه‌ای برای شناسایی و بررسی رفتارهای مرتبط با تقلب در حساب، خدمت و مصرف است. اطلاعات شبکه، بخشی از شواهد آن را تشکیل می‌دهد. افزایش مصرف یا تغییر مبدأ ارتباط ممکن است از سوءاستفاده، تغییر مجاز رفتار یا خطای ثبت ناشی شود. </w:t>
      </w:r>
      <w:r>
        <w:rPr>
          <w:b/>
          <w:color w:val="000000"/>
          <w:sz w:val="24"/>
          <w:rFonts w:ascii="Times New Roman" w:hAnsi="Times New Roman" w:cs="Times New Roman" w:eastAsia="Times New Roman"/>
          <w:szCs w:val="24"/>
          <w:bCs w:val="1"/>
          <w:rtl w:val="0"/>
          <w:lang w:val="en-US" w:bidi="fa-IR"/>
        </w:rPr>
        <w:t>‎False Positive‎</w:t>
      </w:r>
      <w:r>
        <w:rPr>
          <w:b w:val="0"/>
          <w:color w:val="000000"/>
          <w:sz w:val="28"/>
          <w:rFonts w:ascii="B Nazanin" w:hAnsi="B Nazanin" w:cs="B Nazanin" w:eastAsia="B Nazanin"/>
          <w:szCs w:val="28"/>
          <w:bCs w:val="0"/>
          <w:rtl w:val="1"/>
          <w:lang w:val="fa-IR" w:bidi="fa-IR"/>
        </w:rPr>
        <w:t xml:space="preserve"> زمانی رخ می‌دهد که رفتار مجاز، مشکوک یا متقلبانه تشخیص داده شود.</w:t>
      </w:r>
    </w:p>
    <w:p>
      <w:pPr>
        <w:bidi w:val="1"/>
      </w:pPr>
      <w:r>
        <w:rPr>
          <w:b/>
          <w:color w:val="000000"/>
          <w:sz w:val="24"/>
          <w:rFonts w:ascii="Times New Roman" w:hAnsi="Times New Roman" w:cs="Times New Roman" w:eastAsia="Times New Roman"/>
          <w:szCs w:val="24"/>
          <w:bCs w:val="1"/>
          <w:rtl w:val="0"/>
          <w:lang w:val="en-US" w:bidi="fa-IR"/>
        </w:rPr>
        <w:t>‎Vulnerability‎</w:t>
      </w:r>
      <w:r>
        <w:rPr>
          <w:b w:val="0"/>
          <w:color w:val="000000"/>
          <w:sz w:val="28"/>
          <w:rFonts w:ascii="B Nazanin" w:hAnsi="B Nazanin" w:cs="B Nazanin" w:eastAsia="B Nazanin"/>
          <w:szCs w:val="28"/>
          <w:bCs w:val="0"/>
          <w:rtl w:val="1"/>
          <w:lang w:val="fa-IR" w:bidi="fa-IR"/>
        </w:rPr>
        <w:t xml:space="preserve"> ضعفی است که امکان سوءاستفاده ایجاد می‌کند. </w:t>
      </w:r>
      <w:r>
        <w:rPr>
          <w:b/>
          <w:color w:val="000000"/>
          <w:sz w:val="24"/>
          <w:rFonts w:ascii="Times New Roman" w:hAnsi="Times New Roman" w:cs="Times New Roman" w:eastAsia="Times New Roman"/>
          <w:szCs w:val="24"/>
          <w:bCs w:val="1"/>
          <w:rtl w:val="0"/>
          <w:lang w:val="en-US" w:bidi="fa-IR"/>
        </w:rPr>
        <w:t>‎Attack‎</w:t>
      </w:r>
      <w:r>
        <w:rPr>
          <w:b w:val="0"/>
          <w:color w:val="000000"/>
          <w:sz w:val="28"/>
          <w:rFonts w:ascii="B Nazanin" w:hAnsi="B Nazanin" w:cs="B Nazanin" w:eastAsia="B Nazanin"/>
          <w:szCs w:val="28"/>
          <w:bCs w:val="0"/>
          <w:rtl w:val="1"/>
          <w:lang w:val="fa-IR" w:bidi="fa-IR"/>
        </w:rPr>
        <w:t xml:space="preserve"> رفتاری است که امنیت یا دسترس‌پذیری را هدف می‌گیرد. </w:t>
      </w:r>
      <w:r>
        <w:rPr>
          <w:b/>
          <w:color w:val="000000"/>
          <w:sz w:val="24"/>
          <w:rFonts w:ascii="Times New Roman" w:hAnsi="Times New Roman" w:cs="Times New Roman" w:eastAsia="Times New Roman"/>
          <w:szCs w:val="24"/>
          <w:bCs w:val="1"/>
          <w:rtl w:val="0"/>
          <w:lang w:val="en-US" w:bidi="fa-IR"/>
        </w:rPr>
        <w:t>‎Fraud‎</w:t>
      </w:r>
      <w:r>
        <w:rPr>
          <w:b w:val="0"/>
          <w:color w:val="000000"/>
          <w:sz w:val="28"/>
          <w:rFonts w:ascii="B Nazanin" w:hAnsi="B Nazanin" w:cs="B Nazanin" w:eastAsia="B Nazanin"/>
          <w:szCs w:val="28"/>
          <w:bCs w:val="0"/>
          <w:rtl w:val="1"/>
          <w:lang w:val="fa-IR" w:bidi="fa-IR"/>
        </w:rPr>
        <w:t xml:space="preserve"> به رفتار فریب‌کارانه برای منفعت نامشروع یا تحمیل زیان اشاره دارد. این مفاهیم هم‌پوشانی دارند، اما یکسان نیستند؛ اختلال عمدی می‌تواند بدون تقلب مالی رخ دهد و تقلب نیز ممکن است بدون قطع خدمت ادامه یابد. تفاوت میان مشاهده، فرضیه و نتیجه تأییدشده، پایه ارزیابی معتبر شواهد است.</w:t>
      </w:r>
    </w:p>
    <w:p>
      <w:pPr>
        <w:pStyle w:val="Heading2"/>
        <w:bidi w:val="1"/>
        <w:jc w:val="start"/>
      </w:pPr>
      <w:bookmarkStart w:id="15" w:name="section_15"/>
      <w:r>
        <w:rPr>
          <w:b/>
          <w:color w:val="000000"/>
          <w:sz w:val="34"/>
          <w:rFonts w:ascii="B Nazanin" w:hAnsi="B Nazanin" w:cs="B Nazanin" w:eastAsia="B Nazanin"/>
          <w:szCs w:val="34"/>
          <w:bCs w:val="1"/>
          <w:rtl w:val="1"/>
          <w:lang w:val="fa-IR" w:bidi="fa-IR"/>
        </w:rPr>
        <w:t xml:space="preserve">۳.۱. </w:t>
      </w:r>
      <w:r>
        <w:rPr>
          <w:b/>
          <w:color w:val="000000"/>
          <w:sz w:val="30"/>
          <w:rFonts w:ascii="Times New Roman" w:hAnsi="Times New Roman" w:cs="Times New Roman" w:eastAsia="Times New Roman"/>
          <w:szCs w:val="30"/>
          <w:bCs w:val="1"/>
          <w:rtl w:val="0"/>
          <w:lang w:val="en-US" w:bidi="fa-IR"/>
        </w:rPr>
        <w:t>‎IP Address‎</w:t>
      </w:r>
      <w:r>
        <w:rPr>
          <w:b/>
          <w:color w:val="000000"/>
          <w:sz w:val="34"/>
          <w:rFonts w:ascii="B Nazanin" w:hAnsi="B Nazanin" w:cs="B Nazanin" w:eastAsia="B Nazanin"/>
          <w:szCs w:val="34"/>
          <w:bCs w:val="1"/>
          <w:rtl w:val="1"/>
          <w:lang w:val="fa-IR" w:bidi="fa-IR"/>
        </w:rPr>
        <w:t xml:space="preserve"> و محدودیت انتساب هویت</w:t>
      </w:r>
      <w:bookmarkEnd w:id="15"/>
    </w:p>
    <w:p>
      <w:pPr>
        <w:bidi w:val="1"/>
      </w:pPr>
      <w:r>
        <w:rPr>
          <w:b/>
          <w:color w:val="000000"/>
          <w:sz w:val="24"/>
          <w:rFonts w:ascii="Times New Roman" w:hAnsi="Times New Roman" w:cs="Times New Roman" w:eastAsia="Times New Roman"/>
          <w:szCs w:val="24"/>
          <w:bCs w:val="1"/>
          <w:rtl w:val="0"/>
          <w:lang w:val="en-US" w:bidi="fa-IR"/>
        </w:rPr>
        <w:t>‎IP Address‎</w:t>
      </w:r>
      <w:r>
        <w:rPr>
          <w:b w:val="0"/>
          <w:color w:val="000000"/>
          <w:sz w:val="28"/>
          <w:rFonts w:ascii="B Nazanin" w:hAnsi="B Nazanin" w:cs="B Nazanin" w:eastAsia="B Nazanin"/>
          <w:szCs w:val="28"/>
          <w:bCs w:val="0"/>
          <w:rtl w:val="1"/>
          <w:lang w:val="fa-IR" w:bidi="fa-IR"/>
        </w:rPr>
        <w:t xml:space="preserve"> شناسه‌ای برای رساندن داده در شبکه است و به‌تنهایی هویت شخص را مشخص نمی‌کند. تخصیص پویا باعث می‌شود یک آدرس در زمان‌های مختلف متعلق به اشتراک‌های متفاوت باشد. در خانه یا شرکت نیز چند کاربر می‌توانند از یک </w:t>
      </w:r>
      <w:r>
        <w:rPr>
          <w:b w:val="0"/>
          <w:color w:val="000000"/>
          <w:sz w:val="24"/>
          <w:rFonts w:ascii="Times New Roman" w:hAnsi="Times New Roman" w:cs="Times New Roman" w:eastAsia="Times New Roman"/>
          <w:szCs w:val="24"/>
          <w:bCs w:val="0"/>
          <w:rtl w:val="0"/>
          <w:lang w:val="en-US" w:bidi="fa-IR"/>
        </w:rPr>
        <w:t>‎Public IP‎</w:t>
      </w:r>
      <w:r>
        <w:rPr>
          <w:b w:val="0"/>
          <w:color w:val="000000"/>
          <w:sz w:val="28"/>
          <w:rFonts w:ascii="B Nazanin" w:hAnsi="B Nazanin" w:cs="B Nazanin" w:eastAsia="B Nazanin"/>
          <w:szCs w:val="28"/>
          <w:bCs w:val="0"/>
          <w:rtl w:val="1"/>
          <w:lang w:val="fa-IR" w:bidi="fa-IR"/>
        </w:rPr>
        <w:t xml:space="preserve"> مشترک خارج شوند. تغییر اتصال در شبکه موبایل ممکن است مبدأ مشاهده‌شده را تغییر دهد، بدون اینکه رفتار غیرمجاز رخ داده باشد.</w:t>
      </w:r>
    </w:p>
    <w:p>
      <w:pPr>
        <w:bidi w:val="1"/>
      </w:pPr>
      <w:r>
        <w:rPr>
          <w:b/>
          <w:color w:val="000000"/>
          <w:sz w:val="24"/>
          <w:rFonts w:ascii="Times New Roman" w:hAnsi="Times New Roman" w:cs="Times New Roman" w:eastAsia="Times New Roman"/>
          <w:szCs w:val="24"/>
          <w:bCs w:val="1"/>
          <w:rtl w:val="0"/>
          <w:lang w:val="en-US" w:bidi="fa-IR"/>
        </w:rPr>
        <w:t>‎Carrier-Grade Network Address Translation (CGNAT)‎</w:t>
      </w:r>
      <w:r>
        <w:rPr>
          <w:b w:val="0"/>
          <w:color w:val="000000"/>
          <w:sz w:val="28"/>
          <w:rFonts w:ascii="B Nazanin" w:hAnsi="B Nazanin" w:cs="B Nazanin" w:eastAsia="B Nazanin"/>
          <w:szCs w:val="28"/>
          <w:bCs w:val="0"/>
          <w:rtl w:val="1"/>
          <w:lang w:val="fa-IR" w:bidi="fa-IR"/>
        </w:rPr>
        <w:t xml:space="preserve"> سازوکاری است که امکان استفاده هم‌زمان چندین مشترک از یک </w:t>
      </w:r>
      <w:r>
        <w:rPr>
          <w:b w:val="0"/>
          <w:color w:val="000000"/>
          <w:sz w:val="24"/>
          <w:rFonts w:ascii="Times New Roman" w:hAnsi="Times New Roman" w:cs="Times New Roman" w:eastAsia="Times New Roman"/>
          <w:szCs w:val="24"/>
          <w:bCs w:val="0"/>
          <w:rtl w:val="0"/>
          <w:lang w:val="en-US" w:bidi="fa-IR"/>
        </w:rPr>
        <w:t>‎Public IP‎</w:t>
      </w:r>
      <w:r>
        <w:rPr>
          <w:b w:val="0"/>
          <w:color w:val="000000"/>
          <w:sz w:val="28"/>
          <w:rFonts w:ascii="B Nazanin" w:hAnsi="B Nazanin" w:cs="B Nazanin" w:eastAsia="B Nazanin"/>
          <w:szCs w:val="28"/>
          <w:bCs w:val="0"/>
          <w:rtl w:val="1"/>
          <w:lang w:val="fa-IR" w:bidi="fa-IR"/>
        </w:rPr>
        <w:t xml:space="preserve"> را فراهم می‌کند. تفکیک ارتباط‌ها به </w:t>
      </w:r>
      <w:r>
        <w:rPr>
          <w:b w:val="0"/>
          <w:color w:val="000000"/>
          <w:sz w:val="24"/>
          <w:rFonts w:ascii="Times New Roman" w:hAnsi="Times New Roman" w:cs="Times New Roman" w:eastAsia="Times New Roman"/>
          <w:szCs w:val="24"/>
          <w:bCs w:val="0"/>
          <w:rtl w:val="0"/>
          <w:lang w:val="en-US" w:bidi="fa-IR"/>
        </w:rPr>
        <w:t>‎Port‎</w:t>
      </w:r>
      <w:r>
        <w:rPr>
          <w:b w:val="0"/>
          <w:color w:val="000000"/>
          <w:sz w:val="28"/>
          <w:rFonts w:ascii="B Nazanin" w:hAnsi="B Nazanin" w:cs="B Nazanin" w:eastAsia="B Nazanin"/>
          <w:szCs w:val="28"/>
          <w:bCs w:val="0"/>
          <w:rtl w:val="1"/>
          <w:lang w:val="fa-IR" w:bidi="fa-IR"/>
        </w:rPr>
        <w:t xml:space="preserve"> و اطلاعات نگاشت وابسته است. </w:t>
      </w:r>
      <w:r>
        <w:rPr>
          <w:b/>
          <w:color w:val="000000"/>
          <w:sz w:val="24"/>
          <w:rFonts w:ascii="Times New Roman" w:hAnsi="Times New Roman" w:cs="Times New Roman" w:eastAsia="Times New Roman"/>
          <w:szCs w:val="24"/>
          <w:bCs w:val="1"/>
          <w:rtl w:val="0"/>
          <w:lang w:val="en-US" w:bidi="fa-IR"/>
        </w:rPr>
        <w:t>‎Port‎</w:t>
      </w:r>
      <w:r>
        <w:rPr>
          <w:b w:val="0"/>
          <w:color w:val="000000"/>
          <w:sz w:val="28"/>
          <w:rFonts w:ascii="B Nazanin" w:hAnsi="B Nazanin" w:cs="B Nazanin" w:eastAsia="B Nazanin"/>
          <w:szCs w:val="28"/>
          <w:bCs w:val="0"/>
          <w:rtl w:val="1"/>
          <w:lang w:val="fa-IR" w:bidi="fa-IR"/>
        </w:rPr>
        <w:t xml:space="preserve"> شماره‌ای برای تفکیک نقاط ارتباطی در </w:t>
      </w:r>
      <w:r>
        <w:rPr>
          <w:b w:val="0"/>
          <w:color w:val="000000"/>
          <w:sz w:val="24"/>
          <w:rFonts w:ascii="Times New Roman" w:hAnsi="Times New Roman" w:cs="Times New Roman" w:eastAsia="Times New Roman"/>
          <w:szCs w:val="24"/>
          <w:bCs w:val="0"/>
          <w:rtl w:val="0"/>
          <w:lang w:val="en-US" w:bidi="fa-IR"/>
        </w:rPr>
        <w:t>‎TCP‎</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‎UDP‎</w:t>
      </w:r>
      <w:r>
        <w:rPr>
          <w:b w:val="0"/>
          <w:color w:val="000000"/>
          <w:sz w:val="28"/>
          <w:rFonts w:ascii="B Nazanin" w:hAnsi="B Nazanin" w:cs="B Nazanin" w:eastAsia="B Nazanin"/>
          <w:szCs w:val="28"/>
          <w:bCs w:val="0"/>
          <w:rtl w:val="1"/>
          <w:lang w:val="fa-IR" w:bidi="fa-IR"/>
        </w:rPr>
        <w:t xml:space="preserve"> است؛ این شماره، شناسه فرد یا سیم‌کارت نیست. در نتیجه، یک آدرس عمومی مشترک ممکن است در همان لحظه با فعالیت تعداد زیادی کاربر مرتبط باشد </w:t>
      </w:r>
      <w:r>
        <w:rPr>
          <w:b w:val="0"/>
          <w:color w:val="000000"/>
          <w:sz w:val="24"/>
          <w:rFonts w:ascii="Times New Roman" w:hAnsi="Times New Roman" w:cs="Times New Roman" w:eastAsia="Times New Roman"/>
          <w:szCs w:val="24"/>
          <w:bCs w:val="0"/>
          <w:rtl w:val="0"/>
          <w:lang w:val="en-US" w:bidi="fa-IR"/>
        </w:rPr>
        <w:t>‎[6]‎</w:t>
      </w:r>
      <w:r>
        <w:rPr>
          <w:b w:val="0"/>
          <w:color w:val="000000"/>
          <w:sz w:val="28"/>
          <w:rFonts w:ascii="B Nazanin" w:hAnsi="B Nazanin" w:cs="B Nazanin" w:eastAsia="B Nazanin"/>
          <w:szCs w:val="28"/>
          <w:bCs w:val="0"/>
          <w:rtl w:val="1"/>
          <w:lang w:val="fa-IR" w:bidi="fa-IR"/>
        </w:rPr>
        <w:t>.</w:t>
      </w:r>
    </w:p>
    <w:p>
      <w:pPr>
        <w:bidi w:val="1"/>
      </w:pPr>
      <w:r>
        <w:rPr>
          <w:b/>
          <w:color w:val="000000"/>
          <w:sz w:val="24"/>
          <w:rFonts w:ascii="Times New Roman" w:hAnsi="Times New Roman" w:cs="Times New Roman" w:eastAsia="Times New Roman"/>
          <w:szCs w:val="24"/>
          <w:bCs w:val="1"/>
          <w:rtl w:val="0"/>
          <w:lang w:val="en-US" w:bidi="fa-IR"/>
        </w:rPr>
        <w:t>‎Log‎</w:t>
      </w:r>
      <w:r>
        <w:rPr>
          <w:b w:val="0"/>
          <w:color w:val="000000"/>
          <w:sz w:val="28"/>
          <w:rFonts w:ascii="B Nazanin" w:hAnsi="B Nazanin" w:cs="B Nazanin" w:eastAsia="B Nazanin"/>
          <w:szCs w:val="28"/>
          <w:bCs w:val="0"/>
          <w:rtl w:val="1"/>
          <w:lang w:val="fa-IR" w:bidi="fa-IR"/>
        </w:rPr>
        <w:t xml:space="preserve"> رکورد ثبت‌شده یک رویداد یا وضعیت سامانه است. تطبیق یک ارتباط در محیط </w:t>
      </w:r>
      <w:r>
        <w:rPr>
          <w:b w:val="0"/>
          <w:color w:val="000000"/>
          <w:sz w:val="24"/>
          <w:rFonts w:ascii="Times New Roman" w:hAnsi="Times New Roman" w:cs="Times New Roman" w:eastAsia="Times New Roman"/>
          <w:szCs w:val="24"/>
          <w:bCs w:val="0"/>
          <w:rtl w:val="0"/>
          <w:lang w:val="en-US" w:bidi="fa-IR"/>
        </w:rPr>
        <w:t>‎CGNAT‎</w:t>
      </w:r>
      <w:r>
        <w:rPr>
          <w:b w:val="0"/>
          <w:color w:val="000000"/>
          <w:sz w:val="28"/>
          <w:rFonts w:ascii="B Nazanin" w:hAnsi="B Nazanin" w:cs="B Nazanin" w:eastAsia="B Nazanin"/>
          <w:szCs w:val="28"/>
          <w:bCs w:val="0"/>
          <w:rtl w:val="1"/>
          <w:lang w:val="fa-IR" w:bidi="fa-IR"/>
        </w:rPr>
        <w:t xml:space="preserve"> معمولاً به </w:t>
      </w:r>
      <w:r>
        <w:rPr>
          <w:b w:val="0"/>
          <w:color w:val="000000"/>
          <w:sz w:val="24"/>
          <w:rFonts w:ascii="Times New Roman" w:hAnsi="Times New Roman" w:cs="Times New Roman" w:eastAsia="Times New Roman"/>
          <w:szCs w:val="24"/>
          <w:bCs w:val="0"/>
          <w:rtl w:val="0"/>
          <w:lang w:val="en-US" w:bidi="fa-IR"/>
        </w:rPr>
        <w:t>‎Public IP‎</w:t>
      </w:r>
      <w:r>
        <w:rPr>
          <w:b w:val="0"/>
          <w:color w:val="000000"/>
          <w:sz w:val="28"/>
          <w:rFonts w:ascii="B Nazanin" w:hAnsi="B Nazanin" w:cs="B Nazanin" w:eastAsia="B Nazanin"/>
          <w:szCs w:val="28"/>
          <w:bCs w:val="0"/>
          <w:rtl w:val="1"/>
          <w:lang w:val="fa-IR" w:bidi="fa-IR"/>
        </w:rPr>
        <w:t xml:space="preserve"> مبدأ، </w:t>
      </w:r>
      <w:r>
        <w:rPr>
          <w:b w:val="0"/>
          <w:color w:val="000000"/>
          <w:sz w:val="24"/>
          <w:rFonts w:ascii="Times New Roman" w:hAnsi="Times New Roman" w:cs="Times New Roman" w:eastAsia="Times New Roman"/>
          <w:szCs w:val="24"/>
          <w:bCs w:val="0"/>
          <w:rtl w:val="0"/>
          <w:lang w:val="en-US" w:bidi="fa-IR"/>
        </w:rPr>
        <w:t>‎Port‎</w:t>
      </w:r>
      <w:r>
        <w:rPr>
          <w:b w:val="0"/>
          <w:color w:val="000000"/>
          <w:sz w:val="28"/>
          <w:rFonts w:ascii="B Nazanin" w:hAnsi="B Nazanin" w:cs="B Nazanin" w:eastAsia="B Nazanin"/>
          <w:szCs w:val="28"/>
          <w:bCs w:val="0"/>
          <w:rtl w:val="1"/>
          <w:lang w:val="fa-IR" w:bidi="fa-IR"/>
        </w:rPr>
        <w:t xml:space="preserve"> مبدأ، نوع </w:t>
      </w:r>
      <w:r>
        <w:rPr>
          <w:b w:val="0"/>
          <w:color w:val="000000"/>
          <w:sz w:val="24"/>
          <w:rFonts w:ascii="Times New Roman" w:hAnsi="Times New Roman" w:cs="Times New Roman" w:eastAsia="Times New Roman"/>
          <w:szCs w:val="24"/>
          <w:bCs w:val="0"/>
          <w:rtl w:val="0"/>
          <w:lang w:val="en-US" w:bidi="fa-IR"/>
        </w:rPr>
        <w:t>‎Protocol‎</w:t>
      </w:r>
      <w:r>
        <w:rPr>
          <w:b w:val="0"/>
          <w:color w:val="000000"/>
          <w:sz w:val="28"/>
          <w:rFonts w:ascii="B Nazanin" w:hAnsi="B Nazanin" w:cs="B Nazanin" w:eastAsia="B Nazanin"/>
          <w:szCs w:val="28"/>
          <w:bCs w:val="0"/>
          <w:rtl w:val="1"/>
          <w:lang w:val="fa-IR" w:bidi="fa-IR"/>
        </w:rPr>
        <w:t xml:space="preserve">، زمان دقیق و منطقه زمانی نیاز دارد. بسته به مدل ثبت، آدرس و </w:t>
      </w:r>
      <w:r>
        <w:rPr>
          <w:b w:val="0"/>
          <w:color w:val="000000"/>
          <w:sz w:val="24"/>
          <w:rFonts w:ascii="Times New Roman" w:hAnsi="Times New Roman" w:cs="Times New Roman" w:eastAsia="Times New Roman"/>
          <w:szCs w:val="24"/>
          <w:bCs w:val="0"/>
          <w:rtl w:val="0"/>
          <w:lang w:val="en-US" w:bidi="fa-IR"/>
        </w:rPr>
        <w:t>‎Port‎</w:t>
      </w:r>
      <w:r>
        <w:rPr>
          <w:b w:val="0"/>
          <w:color w:val="000000"/>
          <w:sz w:val="28"/>
          <w:rFonts w:ascii="B Nazanin" w:hAnsi="B Nazanin" w:cs="B Nazanin" w:eastAsia="B Nazanin"/>
          <w:szCs w:val="28"/>
          <w:bCs w:val="0"/>
          <w:rtl w:val="1"/>
          <w:lang w:val="fa-IR" w:bidi="fa-IR"/>
        </w:rPr>
        <w:t xml:space="preserve"> مقصد نیز اهمیت دارد. سپس این داده‌ها با </w:t>
      </w:r>
      <w:r>
        <w:rPr>
          <w:b w:val="0"/>
          <w:color w:val="000000"/>
          <w:sz w:val="24"/>
          <w:rFonts w:ascii="Times New Roman" w:hAnsi="Times New Roman" w:cs="Times New Roman" w:eastAsia="Times New Roman"/>
          <w:szCs w:val="24"/>
          <w:bCs w:val="0"/>
          <w:rtl w:val="0"/>
          <w:lang w:val="en-US" w:bidi="fa-IR"/>
        </w:rPr>
        <w:t>‎Log‎</w:t>
      </w:r>
      <w:r>
        <w:rPr>
          <w:b w:val="0"/>
          <w:color w:val="000000"/>
          <w:sz w:val="28"/>
          <w:rFonts w:ascii="B Nazanin" w:hAnsi="B Nazanin" w:cs="B Nazanin" w:eastAsia="B Nazanin"/>
          <w:szCs w:val="28"/>
          <w:bCs w:val="0"/>
          <w:rtl w:val="1"/>
          <w:lang w:val="fa-IR" w:bidi="fa-IR"/>
        </w:rPr>
        <w:t xml:space="preserve"> تخصیص آدرس و نگاشت تطبیق داده می‌شوند. اختلاف ساعت سامانه‌ها، دقت ناکافی زمان یا نبود منطقه زمانی می‌تواند نتیجه را تغییر دهد.</w:t>
      </w:r>
    </w:p>
    <w:p>
      <w:pPr>
        <w:bidi w:val="1"/>
      </w:pPr>
      <w:r>
        <w:rPr>
          <w:b/>
          <w:color w:val="000000"/>
          <w:sz w:val="24"/>
          <w:rFonts w:ascii="Times New Roman" w:hAnsi="Times New Roman" w:cs="Times New Roman" w:eastAsia="Times New Roman"/>
          <w:szCs w:val="24"/>
          <w:bCs w:val="1"/>
          <w:rtl w:val="0"/>
          <w:lang w:val="en-US" w:bidi="fa-IR"/>
        </w:rPr>
        <w:t>‎IP Geolocation‎</w:t>
      </w:r>
      <w:r>
        <w:rPr>
          <w:b w:val="0"/>
          <w:color w:val="000000"/>
          <w:sz w:val="28"/>
          <w:rFonts w:ascii="B Nazanin" w:hAnsi="B Nazanin" w:cs="B Nazanin" w:eastAsia="B Nazanin"/>
          <w:szCs w:val="28"/>
          <w:bCs w:val="0"/>
          <w:rtl w:val="1"/>
          <w:lang w:val="fa-IR" w:bidi="fa-IR"/>
        </w:rPr>
        <w:t xml:space="preserve"> تخمین موقعیت جغرافیایی از روی اطلاعات آدرس است. نتیجه ممکن است محل خروج اپراتور یا مرکز داده را نشان دهد، نه محل واقعی دستگاه. </w:t>
      </w:r>
      <w:r>
        <w:rPr>
          <w:b/>
          <w:color w:val="000000"/>
          <w:sz w:val="24"/>
          <w:rFonts w:ascii="Times New Roman" w:hAnsi="Times New Roman" w:cs="Times New Roman" w:eastAsia="Times New Roman"/>
          <w:szCs w:val="24"/>
          <w:bCs w:val="1"/>
          <w:rtl w:val="0"/>
          <w:lang w:val="en-US" w:bidi="fa-IR"/>
        </w:rPr>
        <w:t>‎IP Reputation‎</w:t>
      </w:r>
      <w:r>
        <w:rPr>
          <w:b w:val="0"/>
          <w:color w:val="000000"/>
          <w:sz w:val="28"/>
          <w:rFonts w:ascii="B Nazanin" w:hAnsi="B Nazanin" w:cs="B Nazanin" w:eastAsia="B Nazanin"/>
          <w:szCs w:val="28"/>
          <w:bCs w:val="0"/>
          <w:rtl w:val="1"/>
          <w:lang w:val="fa-IR" w:bidi="fa-IR"/>
        </w:rPr>
        <w:t xml:space="preserve"> برآورد سابقه یا میزان اعتماد به آدرس بر اساس داده‌های جمع‌آوری‌شده است. اطلاعات قدیمی، تغییر دارنده آدرس و اشتراک آن میان کاربران می‌تواند این برآورد را تحت تأثیر قرار دهد.</w:t>
      </w:r>
    </w:p>
    <w:p>
      <w:pPr>
        <w:bidi w:val="1"/>
      </w:pPr>
      <w:r>
        <w:rPr>
          <w:b/>
          <w:color w:val="000000"/>
          <w:sz w:val="24"/>
          <w:rFonts w:ascii="Times New Roman" w:hAnsi="Times New Roman" w:cs="Times New Roman" w:eastAsia="Times New Roman"/>
          <w:szCs w:val="24"/>
          <w:bCs w:val="1"/>
          <w:rtl w:val="0"/>
          <w:lang w:val="en-US" w:bidi="fa-IR"/>
        </w:rPr>
        <w:t>‎Proxy‎</w:t>
      </w:r>
      <w:r>
        <w:rPr>
          <w:b w:val="0"/>
          <w:color w:val="000000"/>
          <w:sz w:val="28"/>
          <w:rFonts w:ascii="B Nazanin" w:hAnsi="B Nazanin" w:cs="B Nazanin" w:eastAsia="B Nazanin"/>
          <w:szCs w:val="28"/>
          <w:bCs w:val="0"/>
          <w:rtl w:val="1"/>
          <w:lang w:val="fa-IR" w:bidi="fa-IR"/>
        </w:rPr>
        <w:t xml:space="preserve"> واسطه‌ای است که درخواست را از طرف کاربر به مقصد منتقل می‌کند. </w:t>
      </w:r>
      <w:r>
        <w:rPr>
          <w:b/>
          <w:color w:val="000000"/>
          <w:sz w:val="24"/>
          <w:rFonts w:ascii="Times New Roman" w:hAnsi="Times New Roman" w:cs="Times New Roman" w:eastAsia="Times New Roman"/>
          <w:szCs w:val="24"/>
          <w:bCs w:val="1"/>
          <w:rtl w:val="0"/>
          <w:lang w:val="en-US" w:bidi="fa-IR"/>
        </w:rPr>
        <w:t>‎Virtual Private Network (VPN)‎</w:t>
      </w:r>
      <w:r>
        <w:rPr>
          <w:b w:val="0"/>
          <w:color w:val="000000"/>
          <w:sz w:val="28"/>
          <w:rFonts w:ascii="B Nazanin" w:hAnsi="B Nazanin" w:cs="B Nazanin" w:eastAsia="B Nazanin"/>
          <w:szCs w:val="28"/>
          <w:bCs w:val="0"/>
          <w:rtl w:val="1"/>
          <w:lang w:val="fa-IR" w:bidi="fa-IR"/>
        </w:rPr>
        <w:t xml:space="preserve"> ارتباطی منطقی میان نقاط ایجاد می‌کند که در پیاده‌سازی‌های امن رایج، داده آن در مسیر حفاظت می‌شود. هر دو می‌توانند آدرس خروج متفاوتی ایجاد کنند. مشاهده چنین آدرسی، به‌تنهایی هویت واقعی یا قصد پنهان‌کاری متقلبانه را ثابت نمی‌کند.</w:t>
      </w:r>
    </w:p>
    <w:p>
      <w:pPr>
        <w:bidi w:val="1"/>
      </w:pPr>
      <w:r>
        <w:rPr>
          <w:b w:val="0"/>
          <w:color w:val="000000"/>
          <w:sz w:val="28"/>
          <w:rFonts w:ascii="B Nazanin" w:hAnsi="B Nazanin" w:cs="B Nazanin" w:eastAsia="B Nazanin"/>
          <w:szCs w:val="28"/>
          <w:bCs w:val="0"/>
          <w:rtl w:val="1"/>
          <w:lang w:val="fa-IR" w:bidi="fa-IR"/>
        </w:rPr>
        <w:t xml:space="preserve">انتساب دقیق یک رویداد به اشتراک نیز الزاماً انتساب به شخص نیست؛ دستگاه مشترک، حساب در اختیار چند نفر یا دستگاه آلوده از احتمال‌های دیگرند. در </w:t>
      </w:r>
      <w:r>
        <w:rPr>
          <w:b w:val="0"/>
          <w:color w:val="000000"/>
          <w:sz w:val="24"/>
          <w:rFonts w:ascii="Times New Roman" w:hAnsi="Times New Roman" w:cs="Times New Roman" w:eastAsia="Times New Roman"/>
          <w:szCs w:val="24"/>
          <w:bCs w:val="0"/>
          <w:rtl w:val="0"/>
          <w:lang w:val="en-US" w:bidi="fa-IR"/>
        </w:rPr>
        <w:t>‎FMS‎</w:t>
      </w:r>
      <w:r>
        <w:rPr>
          <w:b w:val="0"/>
          <w:color w:val="000000"/>
          <w:sz w:val="28"/>
          <w:rFonts w:ascii="B Nazanin" w:hAnsi="B Nazanin" w:cs="B Nazanin" w:eastAsia="B Nazanin"/>
          <w:szCs w:val="28"/>
          <w:bCs w:val="0"/>
          <w:rtl w:val="1"/>
          <w:lang w:val="fa-IR" w:bidi="fa-IR"/>
        </w:rPr>
        <w:t>، آدرس همراه با زمان، حساب، دستگاه و رفتار مصرفِ در دسترس و مجاز معنا پیدا می‌کند. سابقه نامطلوب یک آدرس مشترک، به‌تنهایی مبنای کافی برای اثبات تقلب یا مسدودسازی خودکار کاربر نیست.</w:t>
      </w:r>
    </w:p>
    <w:p>
      <w:pPr>
        <w:pStyle w:val="Heading2"/>
        <w:bidi w:val="1"/>
        <w:jc w:val="start"/>
      </w:pPr>
      <w:bookmarkStart w:id="16" w:name="section_16"/>
      <w:r>
        <w:rPr>
          <w:b/>
          <w:color w:val="000000"/>
          <w:sz w:val="34"/>
          <w:rFonts w:ascii="B Nazanin" w:hAnsi="B Nazanin" w:cs="B Nazanin" w:eastAsia="B Nazanin"/>
          <w:szCs w:val="34"/>
          <w:bCs w:val="1"/>
          <w:rtl w:val="1"/>
          <w:lang w:val="fa-IR" w:bidi="fa-IR"/>
        </w:rPr>
        <w:t xml:space="preserve">۳.۲. </w:t>
      </w:r>
      <w:r>
        <w:rPr>
          <w:b/>
          <w:color w:val="000000"/>
          <w:sz w:val="30"/>
          <w:rFonts w:ascii="Times New Roman" w:hAnsi="Times New Roman" w:cs="Times New Roman" w:eastAsia="Times New Roman"/>
          <w:szCs w:val="30"/>
          <w:bCs w:val="1"/>
          <w:rtl w:val="0"/>
          <w:lang w:val="en-US" w:bidi="fa-IR"/>
        </w:rPr>
        <w:t>‎IP Spoofing‎</w:t>
      </w:r>
      <w:r>
        <w:rPr>
          <w:b/>
          <w:color w:val="000000"/>
          <w:sz w:val="34"/>
          <w:rFonts w:ascii="B Nazanin" w:hAnsi="B Nazanin" w:cs="B Nazanin" w:eastAsia="B Nazanin"/>
          <w:szCs w:val="34"/>
          <w:bCs w:val="1"/>
          <w:rtl w:val="1"/>
          <w:lang w:val="fa-IR" w:bidi="fa-IR"/>
        </w:rPr>
        <w:t xml:space="preserve"> و </w:t>
      </w:r>
      <w:r>
        <w:rPr>
          <w:b/>
          <w:color w:val="000000"/>
          <w:sz w:val="30"/>
          <w:rFonts w:ascii="Times New Roman" w:hAnsi="Times New Roman" w:cs="Times New Roman" w:eastAsia="Times New Roman"/>
          <w:szCs w:val="30"/>
          <w:bCs w:val="1"/>
          <w:rtl w:val="0"/>
          <w:lang w:val="en-US" w:bidi="fa-IR"/>
        </w:rPr>
        <w:t>‎DDoS‎</w:t>
      </w:r>
      <w:bookmarkEnd w:id="16"/>
    </w:p>
    <w:p>
      <w:pPr>
        <w:bidi w:val="1"/>
      </w:pPr>
      <w:r>
        <w:rPr>
          <w:b/>
          <w:color w:val="000000"/>
          <w:sz w:val="24"/>
          <w:rFonts w:ascii="Times New Roman" w:hAnsi="Times New Roman" w:cs="Times New Roman" w:eastAsia="Times New Roman"/>
          <w:szCs w:val="24"/>
          <w:bCs w:val="1"/>
          <w:rtl w:val="0"/>
          <w:lang w:val="en-US" w:bidi="fa-IR"/>
        </w:rPr>
        <w:t>‎IP Spoofing‎</w:t>
      </w:r>
      <w:r>
        <w:rPr>
          <w:b w:val="0"/>
          <w:color w:val="000000"/>
          <w:sz w:val="28"/>
          <w:rFonts w:ascii="B Nazanin" w:hAnsi="B Nazanin" w:cs="B Nazanin" w:eastAsia="B Nazanin"/>
          <w:szCs w:val="28"/>
          <w:bCs w:val="0"/>
          <w:rtl w:val="1"/>
          <w:lang w:val="fa-IR" w:bidi="fa-IR"/>
        </w:rPr>
        <w:t xml:space="preserve"> قراردادن آدرس مبدأ نادرست در </w:t>
      </w:r>
      <w:r>
        <w:rPr>
          <w:b w:val="0"/>
          <w:color w:val="000000"/>
          <w:sz w:val="24"/>
          <w:rFonts w:ascii="Times New Roman" w:hAnsi="Times New Roman" w:cs="Times New Roman" w:eastAsia="Times New Roman"/>
          <w:szCs w:val="24"/>
          <w:bCs w:val="0"/>
          <w:rtl w:val="0"/>
          <w:lang w:val="en-US" w:bidi="fa-IR"/>
        </w:rPr>
        <w:t>‎Packet‎</w:t>
      </w:r>
      <w:r>
        <w:rPr>
          <w:b w:val="0"/>
          <w:color w:val="000000"/>
          <w:sz w:val="28"/>
          <w:rFonts w:ascii="B Nazanin" w:hAnsi="B Nazanin" w:cs="B Nazanin" w:eastAsia="B Nazanin"/>
          <w:szCs w:val="28"/>
          <w:bCs w:val="0"/>
          <w:rtl w:val="1"/>
          <w:lang w:val="fa-IR" w:bidi="fa-IR"/>
        </w:rPr>
        <w:t xml:space="preserve"> است. مقصد، مبدأ ادعاشده را می‌بیند، اما پاسخ معمولاً به صاحب همان آدرس می‌رود. بنابراین جعل مبدأ، به‌خودی‌خود امکان دریافت پاسخ یا ورود به حساب را فراهم نمی‌کند. در بسیاری از ارتباط‌ها، تکمیل تبادل دوطرفه ضروری است. کنترل مبدأ در لبه شبکه، خروج </w:t>
      </w:r>
      <w:r>
        <w:rPr>
          <w:b w:val="0"/>
          <w:color w:val="000000"/>
          <w:sz w:val="24"/>
          <w:rFonts w:ascii="Times New Roman" w:hAnsi="Times New Roman" w:cs="Times New Roman" w:eastAsia="Times New Roman"/>
          <w:szCs w:val="24"/>
          <w:bCs w:val="0"/>
          <w:rtl w:val="0"/>
          <w:lang w:val="en-US" w:bidi="fa-IR"/>
        </w:rPr>
        <w:t>‎Packet‎</w:t>
      </w:r>
      <w:r>
        <w:rPr>
          <w:b w:val="0"/>
          <w:color w:val="000000"/>
          <w:sz w:val="28"/>
          <w:rFonts w:ascii="B Nazanin" w:hAnsi="B Nazanin" w:cs="B Nazanin" w:eastAsia="B Nazanin"/>
          <w:szCs w:val="28"/>
          <w:bCs w:val="0"/>
          <w:rtl w:val="1"/>
          <w:lang w:val="fa-IR" w:bidi="fa-IR"/>
        </w:rPr>
        <w:t xml:space="preserve"> با آدرس نامجاز را کاهش می‌دهد </w:t>
      </w:r>
      <w:r>
        <w:rPr>
          <w:b w:val="0"/>
          <w:color w:val="000000"/>
          <w:sz w:val="24"/>
          <w:rFonts w:ascii="Times New Roman" w:hAnsi="Times New Roman" w:cs="Times New Roman" w:eastAsia="Times New Roman"/>
          <w:szCs w:val="24"/>
          <w:bCs w:val="0"/>
          <w:rtl w:val="0"/>
          <w:lang w:val="en-US" w:bidi="fa-IR"/>
        </w:rPr>
        <w:t>‎[14, 15]‎</w:t>
      </w:r>
      <w:r>
        <w:rPr>
          <w:b w:val="0"/>
          <w:color w:val="000000"/>
          <w:sz w:val="28"/>
          <w:rFonts w:ascii="B Nazanin" w:hAnsi="B Nazanin" w:cs="B Nazanin" w:eastAsia="B Nazanin"/>
          <w:szCs w:val="28"/>
          <w:bCs w:val="0"/>
          <w:rtl w:val="1"/>
          <w:lang w:val="fa-IR" w:bidi="fa-IR"/>
        </w:rPr>
        <w:t>.</w:t>
      </w:r>
    </w:p>
    <w:p>
      <w:pPr>
        <w:bidi w:val="1"/>
      </w:pPr>
      <w:r>
        <w:rPr>
          <w:b/>
          <w:color w:val="000000"/>
          <w:sz w:val="24"/>
          <w:rFonts w:ascii="Times New Roman" w:hAnsi="Times New Roman" w:cs="Times New Roman" w:eastAsia="Times New Roman"/>
          <w:szCs w:val="24"/>
          <w:bCs w:val="1"/>
          <w:rtl w:val="0"/>
          <w:lang w:val="en-US" w:bidi="fa-IR"/>
        </w:rPr>
        <w:t>‎Reflection‎</w:t>
      </w:r>
      <w:r>
        <w:rPr>
          <w:b w:val="0"/>
          <w:color w:val="000000"/>
          <w:sz w:val="28"/>
          <w:rFonts w:ascii="B Nazanin" w:hAnsi="B Nazanin" w:cs="B Nazanin" w:eastAsia="B Nazanin"/>
          <w:szCs w:val="28"/>
          <w:bCs w:val="0"/>
          <w:rtl w:val="1"/>
          <w:lang w:val="fa-IR" w:bidi="fa-IR"/>
        </w:rPr>
        <w:t xml:space="preserve"> ارسال پاسخ سرویس به قربانی بر اثر استفاده از مبدأ جعلی است. </w:t>
      </w:r>
      <w:r>
        <w:rPr>
          <w:b/>
          <w:color w:val="000000"/>
          <w:sz w:val="24"/>
          <w:rFonts w:ascii="Times New Roman" w:hAnsi="Times New Roman" w:cs="Times New Roman" w:eastAsia="Times New Roman"/>
          <w:szCs w:val="24"/>
          <w:bCs w:val="1"/>
          <w:rtl w:val="0"/>
          <w:lang w:val="en-US" w:bidi="fa-IR"/>
        </w:rPr>
        <w:t>‎Amplification‎</w:t>
      </w:r>
      <w:r>
        <w:rPr>
          <w:b w:val="0"/>
          <w:color w:val="000000"/>
          <w:sz w:val="28"/>
          <w:rFonts w:ascii="B Nazanin" w:hAnsi="B Nazanin" w:cs="B Nazanin" w:eastAsia="B Nazanin"/>
          <w:szCs w:val="28"/>
          <w:bCs w:val="0"/>
          <w:rtl w:val="1"/>
          <w:lang w:val="fa-IR" w:bidi="fa-IR"/>
        </w:rPr>
        <w:t xml:space="preserve"> زمانی رخ می‌دهد که پاسخ از درخواست بزرگ‌تر باشد. بعضی سرویس‌های مبتنی بر </w:t>
      </w:r>
      <w:r>
        <w:rPr>
          <w:b w:val="0"/>
          <w:color w:val="000000"/>
          <w:sz w:val="24"/>
          <w:rFonts w:ascii="Times New Roman" w:hAnsi="Times New Roman" w:cs="Times New Roman" w:eastAsia="Times New Roman"/>
          <w:szCs w:val="24"/>
          <w:bCs w:val="0"/>
          <w:rtl w:val="0"/>
          <w:lang w:val="en-US" w:bidi="fa-IR"/>
        </w:rPr>
        <w:t>‎UDP‎</w:t>
      </w:r>
      <w:r>
        <w:rPr>
          <w:b w:val="0"/>
          <w:color w:val="000000"/>
          <w:sz w:val="28"/>
          <w:rFonts w:ascii="B Nazanin" w:hAnsi="B Nazanin" w:cs="B Nazanin" w:eastAsia="B Nazanin"/>
          <w:szCs w:val="28"/>
          <w:bCs w:val="0"/>
          <w:rtl w:val="1"/>
          <w:lang w:val="fa-IR" w:bidi="fa-IR"/>
        </w:rPr>
        <w:t xml:space="preserve"> می‌توانند در چنین الگویی سوءاستفاده شوند. در این وضعیت، سرور پاسخ‌دهنده ممکن است ناخواسته واسطه باشد؛ مشاهده آدرس آن در ترافیک ورودی، آغازکننده اصلی حمله را مشخص نمی‌کند.</w:t>
      </w:r>
    </w:p>
    <w:p>
      <w:pPr>
        <w:bidi w:val="1"/>
      </w:pPr>
      <w:r>
        <w:rPr>
          <w:b/>
          <w:color w:val="000000"/>
          <w:sz w:val="24"/>
          <w:rFonts w:ascii="Times New Roman" w:hAnsi="Times New Roman" w:cs="Times New Roman" w:eastAsia="Times New Roman"/>
          <w:szCs w:val="24"/>
          <w:bCs w:val="1"/>
          <w:rtl w:val="0"/>
          <w:lang w:val="en-US" w:bidi="fa-IR"/>
        </w:rPr>
        <w:t>‎Denial of Service (DoS)‎</w:t>
      </w:r>
      <w:r>
        <w:rPr>
          <w:b w:val="0"/>
          <w:color w:val="000000"/>
          <w:sz w:val="28"/>
          <w:rFonts w:ascii="B Nazanin" w:hAnsi="B Nazanin" w:cs="B Nazanin" w:eastAsia="B Nazanin"/>
          <w:szCs w:val="28"/>
          <w:bCs w:val="0"/>
          <w:rtl w:val="1"/>
          <w:lang w:val="fa-IR" w:bidi="fa-IR"/>
        </w:rPr>
        <w:t xml:space="preserve"> اختلال در دسترسی کاربران معتبر به خدمت است. </w:t>
      </w:r>
      <w:r>
        <w:rPr>
          <w:b/>
          <w:color w:val="000000"/>
          <w:sz w:val="24"/>
          <w:rFonts w:ascii="Times New Roman" w:hAnsi="Times New Roman" w:cs="Times New Roman" w:eastAsia="Times New Roman"/>
          <w:szCs w:val="24"/>
          <w:bCs w:val="1"/>
          <w:rtl w:val="0"/>
          <w:lang w:val="en-US" w:bidi="fa-IR"/>
        </w:rPr>
        <w:t>‎Distributed Denial of Service (DDoS)‎</w:t>
      </w:r>
      <w:r>
        <w:rPr>
          <w:b w:val="0"/>
          <w:color w:val="000000"/>
          <w:sz w:val="28"/>
          <w:rFonts w:ascii="B Nazanin" w:hAnsi="B Nazanin" w:cs="B Nazanin" w:eastAsia="B Nazanin"/>
          <w:szCs w:val="28"/>
          <w:bCs w:val="0"/>
          <w:rtl w:val="1"/>
          <w:lang w:val="fa-IR" w:bidi="fa-IR"/>
        </w:rPr>
        <w:t xml:space="preserve"> این فشار را از مبدأهای متعدد ایجاد می‌کند. فشار می‌تواند ظرفیت ارتباط را پر کند یا توان پردازش و ظرفیت نگه‌داری اتصال را مصرف کند. حجم ترافیک، تعداد </w:t>
      </w:r>
      <w:r>
        <w:rPr>
          <w:b w:val="0"/>
          <w:color w:val="000000"/>
          <w:sz w:val="24"/>
          <w:rFonts w:ascii="Times New Roman" w:hAnsi="Times New Roman" w:cs="Times New Roman" w:eastAsia="Times New Roman"/>
          <w:szCs w:val="24"/>
          <w:bCs w:val="0"/>
          <w:rtl w:val="0"/>
          <w:lang w:val="en-US" w:bidi="fa-IR"/>
        </w:rPr>
        <w:t>‎Packet‎</w:t>
      </w:r>
      <w:r>
        <w:rPr>
          <w:b w:val="0"/>
          <w:color w:val="000000"/>
          <w:sz w:val="28"/>
          <w:rFonts w:ascii="B Nazanin" w:hAnsi="B Nazanin" w:cs="B Nazanin" w:eastAsia="B Nazanin"/>
          <w:szCs w:val="28"/>
          <w:bCs w:val="0"/>
          <w:rtl w:val="1"/>
          <w:lang w:val="fa-IR" w:bidi="fa-IR"/>
        </w:rPr>
        <w:t>، اتصال ناموفق، تأخیر و وضعیت منابع، جنبه‌های متفاوت این مشکل را نشان می‌دهند.</w:t>
      </w:r>
    </w:p>
    <w:p>
      <w:pPr>
        <w:bidi w:val="1"/>
      </w:pPr>
      <w:r>
        <w:rPr>
          <w:b w:val="0"/>
          <w:color w:val="000000"/>
          <w:sz w:val="28"/>
          <w:rFonts w:ascii="B Nazanin" w:hAnsi="B Nazanin" w:cs="B Nazanin" w:eastAsia="B Nazanin"/>
          <w:szCs w:val="28"/>
          <w:bCs w:val="0"/>
          <w:rtl w:val="1"/>
          <w:lang w:val="fa-IR" w:bidi="fa-IR"/>
        </w:rPr>
        <w:t xml:space="preserve">افزایش تقاضای واقعی، انتشار به‌روزرسانی یا خطای برنامه نیز می‌تواند نشانه مشابه ایجاد کند. تفاوت با الگوی عادی، زمان آغاز و وضعیت چند مقصد، ارزش تشخیصی دارد. در اشباع ارتباط بالادست، </w:t>
      </w:r>
      <w:r>
        <w:rPr>
          <w:b w:val="0"/>
          <w:color w:val="000000"/>
          <w:sz w:val="24"/>
          <w:rFonts w:ascii="Times New Roman" w:hAnsi="Times New Roman" w:cs="Times New Roman" w:eastAsia="Times New Roman"/>
          <w:szCs w:val="24"/>
          <w:bCs w:val="0"/>
          <w:rtl w:val="0"/>
          <w:lang w:val="en-US" w:bidi="fa-IR"/>
        </w:rPr>
        <w:t>‎Firewall‎</w:t>
      </w:r>
      <w:r>
        <w:rPr>
          <w:b w:val="0"/>
          <w:color w:val="000000"/>
          <w:sz w:val="28"/>
          <w:rFonts w:ascii="B Nazanin" w:hAnsi="B Nazanin" w:cs="B Nazanin" w:eastAsia="B Nazanin"/>
          <w:szCs w:val="28"/>
          <w:bCs w:val="0"/>
          <w:rtl w:val="1"/>
          <w:lang w:val="fa-IR" w:bidi="fa-IR"/>
        </w:rPr>
        <w:t xml:space="preserve"> داخلی به‌تنهایی ظرفیت ازدست‌رفته پیش از رسیدن ترافیک را بازیابی نمی‌کند و اقدام ممکن است به اپراتور بالادست وابسته باشد.</w:t>
      </w:r>
    </w:p>
    <w:p>
      <w:pPr>
        <w:keepNext/>
        <w:bidi w:val="1"/>
        <w:spacing w:before="180" w:after="100"/>
        <w:jc w:val="start"/>
      </w:pPr>
      <w:r>
        <w:rPr>
          <w:b/>
          <w:color w:val="000000"/>
          <w:sz w:val="25"/>
          <w:rFonts w:ascii="B Nazanin" w:hAnsi="B Nazanin" w:cs="B Nazanin" w:eastAsia="B Nazanin"/>
          <w:szCs w:val="25"/>
          <w:bCs w:val="1"/>
          <w:rtl w:val="1"/>
          <w:lang w:val="fa-IR" w:bidi="fa-IR"/>
        </w:rPr>
        <w:t>جدول ۳ ـ نشانه‌های اختلال و شواهد تکمیلی</w:t>
      </w:r>
    </w:p>
    <w:tbl>
      <w:tblPr>
        <w:tblW w:type="auto" w:w="0"/>
        <w:jc w:val="center"/>
        <w:tblLayout w:type="fixed"/>
        <w:tblLook w:firstColumn="1" w:firstRow="1" w:lastColumn="0" w:lastRow="0" w:noHBand="0" w:noVBand="1" w:val="04A0"/>
        <w:bidiVisual w:val="1"/>
        <w:tblBorders>
          <w:top w:val="single" w:sz="5" w:color="D9D9D9"/>
          <w:left w:val="single" w:sz="5" w:color="D9D9D9"/>
          <w:bottom w:val="single" w:sz="5" w:color="D9D9D9"/>
          <w:right w:val="single" w:sz="5" w:color="D9D9D9"/>
          <w:insideH w:val="single" w:sz="5" w:color="D9D9D9"/>
          <w:insideV w:val="single" w:sz="5" w:color="D9D9D9"/>
        </w:tblBorders>
      </w:tblPr>
      <w:tblGrid>
        <w:gridCol w:w="2442"/>
        <w:gridCol w:w="4098"/>
        <w:gridCol w:w="3098"/>
      </w:tblGrid>
      <w:tr>
        <w:trPr>
          <w:tblHeader/>
        </w:trPr>
        <w:tc>
          <w:tcPr>
            <w:tcW w:type="dxa" w:w="2442"/>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مشاهده</w:t>
            </w:r>
          </w:p>
        </w:tc>
        <w:tc>
          <w:tcPr>
            <w:tcW w:type="dxa" w:w="4098"/>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احتمال‌های مرتبط</w:t>
            </w:r>
          </w:p>
        </w:tc>
        <w:tc>
          <w:tcPr>
            <w:tcW w:type="dxa" w:w="3098"/>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شواهد تکمیلی</w:t>
            </w:r>
          </w:p>
        </w:tc>
      </w:tr>
      <w:tr>
        <w:trPr>
          <w:cantSplit/>
        </w:trPr>
        <w:tc>
          <w:tcPr>
            <w:tcW w:type="dxa" w:w="2442"/>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افزایش ناگهانی مصرف ارتباط</w:t>
            </w:r>
          </w:p>
        </w:tc>
        <w:tc>
          <w:tcPr>
            <w:tcW w:type="dxa" w:w="4098"/>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تقاضای واقعی، دانلود گسترده یا حمله حجمی</w:t>
            </w:r>
          </w:p>
        </w:tc>
        <w:tc>
          <w:tcPr>
            <w:tcW w:type="dxa" w:w="3098"/>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الگوی گذشته، مقصدها و زمان شروع</w:t>
            </w:r>
          </w:p>
        </w:tc>
      </w:tr>
      <w:tr>
        <w:trPr>
          <w:cantSplit/>
        </w:trPr>
        <w:tc>
          <w:tcPr>
            <w:tcW w:type="dxa" w:w="2442"/>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پاسخ‌ندادن خدمت با حجم متوسط</w:t>
            </w:r>
          </w:p>
        </w:tc>
        <w:tc>
          <w:tcPr>
            <w:tcW w:type="dxa" w:w="4098"/>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خطای برنامه، فشار پردازش یا اتصال زیاد</w:t>
            </w:r>
          </w:p>
        </w:tc>
        <w:tc>
          <w:tcPr>
            <w:tcW w:type="dxa" w:w="3098"/>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وضعیت سرور و نرخ اتصال ناموفق</w:t>
            </w:r>
          </w:p>
        </w:tc>
      </w:tr>
      <w:tr>
        <w:trPr>
          <w:cantSplit/>
        </w:trPr>
        <w:tc>
          <w:tcPr>
            <w:tcW w:type="dxa" w:w="2442"/>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اختلال در یک سایت یا مسیر</w:t>
            </w:r>
          </w:p>
        </w:tc>
        <w:tc>
          <w:tcPr>
            <w:tcW w:type="dxa" w:w="4098"/>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 xml:space="preserve">مشکل مقصد، </w:t>
            </w:r>
            <w:r>
              <w:rPr>
                <w:b w:val="0"/>
                <w:color w:val="000000"/>
                <w:sz w:val="22"/>
                <w:rFonts w:ascii="Times New Roman" w:hAnsi="Times New Roman" w:cs="Times New Roman" w:eastAsia="Times New Roman"/>
                <w:szCs w:val="22"/>
                <w:bCs w:val="0"/>
                <w:rtl w:val="0"/>
                <w:lang w:val="en-US" w:bidi="fa-IR"/>
              </w:rPr>
              <w:t>‎Routing‎</w:t>
            </w:r>
            <w:r>
              <w:rPr>
                <w:b w:val="0"/>
                <w:color w:val="000000"/>
                <w:sz w:val="26"/>
                <w:rFonts w:ascii="B Nazanin" w:hAnsi="B Nazanin" w:cs="B Nazanin" w:eastAsia="B Nazanin"/>
                <w:szCs w:val="26"/>
                <w:bCs w:val="0"/>
                <w:rtl w:val="1"/>
                <w:lang w:val="fa-IR" w:bidi="fa-IR"/>
              </w:rPr>
              <w:t xml:space="preserve"> یا سیاست دسترسی</w:t>
            </w:r>
          </w:p>
        </w:tc>
        <w:tc>
          <w:tcPr>
            <w:tcW w:type="dxa" w:w="3098"/>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مقایسه چند مقصد و چند محل</w:t>
            </w:r>
          </w:p>
        </w:tc>
      </w:tr>
    </w:tbl>
    <w:p>
      <w:pPr>
        <w:pStyle w:val="Heading3"/>
        <w:bidi w:val="1"/>
        <w:spacing w:before="160"/>
        <w:jc w:val="start"/>
      </w:pPr>
      <w:r>
        <w:rPr>
          <w:b/>
          <w:color w:val="000000"/>
          <w:sz w:val="30"/>
          <w:rFonts w:ascii="B Nazanin" w:hAnsi="B Nazanin" w:cs="B Nazanin" w:eastAsia="B Nazanin"/>
          <w:szCs w:val="30"/>
          <w:bCs w:val="1"/>
          <w:rtl w:val="1"/>
          <w:lang w:val="fa-IR" w:bidi="fa-IR"/>
        </w:rPr>
        <w:t xml:space="preserve">تفاوت </w:t>
      </w:r>
      <w:r>
        <w:rPr>
          <w:b/>
          <w:color w:val="000000"/>
          <w:sz w:val="26"/>
          <w:rFonts w:ascii="Times New Roman" w:hAnsi="Times New Roman" w:cs="Times New Roman" w:eastAsia="Times New Roman"/>
          <w:szCs w:val="26"/>
          <w:bCs w:val="1"/>
          <w:rtl w:val="0"/>
          <w:lang w:val="en-US" w:bidi="fa-IR"/>
        </w:rPr>
        <w:t>‎DDoS‎</w:t>
      </w:r>
      <w:r>
        <w:rPr>
          <w:b/>
          <w:color w:val="000000"/>
          <w:sz w:val="30"/>
          <w:rFonts w:ascii="B Nazanin" w:hAnsi="B Nazanin" w:cs="B Nazanin" w:eastAsia="B Nazanin"/>
          <w:szCs w:val="30"/>
          <w:bCs w:val="1"/>
          <w:rtl w:val="1"/>
          <w:lang w:val="fa-IR" w:bidi="fa-IR"/>
        </w:rPr>
        <w:t xml:space="preserve"> و </w:t>
      </w:r>
      <w:r>
        <w:rPr>
          <w:b/>
          <w:color w:val="000000"/>
          <w:sz w:val="26"/>
          <w:rFonts w:ascii="Times New Roman" w:hAnsi="Times New Roman" w:cs="Times New Roman" w:eastAsia="Times New Roman"/>
          <w:szCs w:val="26"/>
          <w:bCs w:val="1"/>
          <w:rtl w:val="0"/>
          <w:lang w:val="en-US" w:bidi="fa-IR"/>
        </w:rPr>
        <w:t>‎Toll Fraud‎</w:t>
      </w:r>
    </w:p>
    <w:p>
      <w:pPr>
        <w:bidi w:val="1"/>
      </w:pPr>
      <w:r>
        <w:rPr>
          <w:b/>
          <w:color w:val="000000"/>
          <w:sz w:val="24"/>
          <w:rFonts w:ascii="Times New Roman" w:hAnsi="Times New Roman" w:cs="Times New Roman" w:eastAsia="Times New Roman"/>
          <w:szCs w:val="24"/>
          <w:bCs w:val="1"/>
          <w:rtl w:val="0"/>
          <w:lang w:val="en-US" w:bidi="fa-IR"/>
        </w:rPr>
        <w:t>‎Toll Fraud‎</w:t>
      </w:r>
      <w:r>
        <w:rPr>
          <w:b w:val="0"/>
          <w:color w:val="000000"/>
          <w:sz w:val="28"/>
          <w:rFonts w:ascii="B Nazanin" w:hAnsi="B Nazanin" w:cs="B Nazanin" w:eastAsia="B Nazanin"/>
          <w:szCs w:val="28"/>
          <w:bCs w:val="0"/>
          <w:rtl w:val="1"/>
          <w:lang w:val="fa-IR" w:bidi="fa-IR"/>
        </w:rPr>
        <w:t xml:space="preserve"> سوءاستفاده از خدمت تماس برای ایجاد هزینه یا منفعت نامشروع است. استفاده غیرمجاز از حساب تلفن اینترنتی می‌تواند تماس‌هایی خارج از اختیار صاحب حساب و هزینه غیرعادی ایجاد کند. برخلاف </w:t>
      </w:r>
      <w:r>
        <w:rPr>
          <w:b w:val="0"/>
          <w:color w:val="000000"/>
          <w:sz w:val="24"/>
          <w:rFonts w:ascii="Times New Roman" w:hAnsi="Times New Roman" w:cs="Times New Roman" w:eastAsia="Times New Roman"/>
          <w:szCs w:val="24"/>
          <w:bCs w:val="0"/>
          <w:rtl w:val="0"/>
          <w:lang w:val="en-US" w:bidi="fa-IR"/>
        </w:rPr>
        <w:t>‎DDoS‎</w:t>
      </w:r>
      <w:r>
        <w:rPr>
          <w:b w:val="0"/>
          <w:color w:val="000000"/>
          <w:sz w:val="28"/>
          <w:rFonts w:ascii="B Nazanin" w:hAnsi="B Nazanin" w:cs="B Nazanin" w:eastAsia="B Nazanin"/>
          <w:szCs w:val="28"/>
          <w:bCs w:val="0"/>
          <w:rtl w:val="1"/>
          <w:lang w:val="fa-IR" w:bidi="fa-IR"/>
        </w:rPr>
        <w:t>، ممکن است تماس‌ها ظاهراً برقرار و کیفیت خدمت عادی باشد. در مقابل، افزایش تماس خارجی می‌تواند فعالیت تجاری مجاز یا اثر تغییر تعرفه باشد.</w:t>
      </w:r>
    </w:p>
    <w:p>
      <w:pPr>
        <w:bidi w:val="1"/>
      </w:pPr>
      <w:r>
        <w:rPr>
          <w:b/>
          <w:color w:val="000000"/>
          <w:sz w:val="24"/>
          <w:rFonts w:ascii="Times New Roman" w:hAnsi="Times New Roman" w:cs="Times New Roman" w:eastAsia="Times New Roman"/>
          <w:szCs w:val="24"/>
          <w:bCs w:val="1"/>
          <w:rtl w:val="0"/>
          <w:lang w:val="en-US" w:bidi="fa-IR"/>
        </w:rPr>
        <w:t>‎Call Detail Record (CDR)‎</w:t>
      </w:r>
      <w:r>
        <w:rPr>
          <w:b w:val="0"/>
          <w:color w:val="000000"/>
          <w:sz w:val="28"/>
          <w:rFonts w:ascii="B Nazanin" w:hAnsi="B Nazanin" w:cs="B Nazanin" w:eastAsia="B Nazanin"/>
          <w:szCs w:val="28"/>
          <w:bCs w:val="0"/>
          <w:rtl w:val="1"/>
          <w:lang w:val="fa-IR" w:bidi="fa-IR"/>
        </w:rPr>
        <w:t xml:space="preserve"> رکورد اطلاعات مربوط به تماس، مانند زمان، طرف‌های ارتباط و مدت آن است؛ محتوای صوتی تماس نیست. تطبیق </w:t>
      </w:r>
      <w:r>
        <w:rPr>
          <w:b w:val="0"/>
          <w:color w:val="000000"/>
          <w:sz w:val="24"/>
          <w:rFonts w:ascii="Times New Roman" w:hAnsi="Times New Roman" w:cs="Times New Roman" w:eastAsia="Times New Roman"/>
          <w:szCs w:val="24"/>
          <w:bCs w:val="0"/>
          <w:rtl w:val="0"/>
          <w:lang w:val="en-US" w:bidi="fa-IR"/>
        </w:rPr>
        <w:t>‎CDR‎</w:t>
      </w:r>
      <w:r>
        <w:rPr>
          <w:b w:val="0"/>
          <w:color w:val="000000"/>
          <w:sz w:val="28"/>
          <w:rFonts w:ascii="B Nazanin" w:hAnsi="B Nazanin" w:cs="B Nazanin" w:eastAsia="B Nazanin"/>
          <w:szCs w:val="28"/>
          <w:bCs w:val="0"/>
          <w:rtl w:val="1"/>
          <w:lang w:val="fa-IR" w:bidi="fa-IR"/>
        </w:rPr>
        <w:t xml:space="preserve"> با حساب، مقصد، هزینه و شواهد ورود، امکان تفکیک دقیق‌تری ایجاد می‌کند. تکرار تلاش ورود یا تغییر دستگاه نیز زمانی ارزش بیشتری دارد که با همان بازه و حساب مرتبط باشد. هزینه غیرعادی و مبدأ شبکه مشکوک، هرکدام بخشی از شواهدند.</w:t>
      </w:r>
    </w:p>
    <w:p>
      <w:pPr>
        <w:pStyle w:val="Heading2"/>
        <w:bidi w:val="1"/>
        <w:jc w:val="start"/>
      </w:pPr>
      <w:bookmarkStart w:id="17" w:name="section_17"/>
      <w:r>
        <w:rPr>
          <w:b/>
          <w:color w:val="000000"/>
          <w:sz w:val="34"/>
          <w:rFonts w:ascii="B Nazanin" w:hAnsi="B Nazanin" w:cs="B Nazanin" w:eastAsia="B Nazanin"/>
          <w:szCs w:val="34"/>
          <w:bCs w:val="1"/>
          <w:rtl w:val="1"/>
          <w:lang w:val="fa-IR" w:bidi="fa-IR"/>
        </w:rPr>
        <w:t xml:space="preserve">۳.۳. </w:t>
      </w:r>
      <w:r>
        <w:rPr>
          <w:b/>
          <w:color w:val="000000"/>
          <w:sz w:val="30"/>
          <w:rFonts w:ascii="Times New Roman" w:hAnsi="Times New Roman" w:cs="Times New Roman" w:eastAsia="Times New Roman"/>
          <w:szCs w:val="30"/>
          <w:bCs w:val="1"/>
          <w:rtl w:val="0"/>
          <w:lang w:val="en-US" w:bidi="fa-IR"/>
        </w:rPr>
        <w:t>‎MITM‎</w:t>
      </w:r>
      <w:r>
        <w:rPr>
          <w:b/>
          <w:color w:val="000000"/>
          <w:sz w:val="34"/>
          <w:rFonts w:ascii="B Nazanin" w:hAnsi="B Nazanin" w:cs="B Nazanin" w:eastAsia="B Nazanin"/>
          <w:szCs w:val="34"/>
          <w:bCs w:val="1"/>
          <w:rtl w:val="1"/>
          <w:lang w:val="fa-IR" w:bidi="fa-IR"/>
        </w:rPr>
        <w:t xml:space="preserve"> و اختلال در اطلاعات شبکه محلی</w:t>
      </w:r>
      <w:bookmarkEnd w:id="17"/>
    </w:p>
    <w:p>
      <w:pPr>
        <w:bidi w:val="1"/>
      </w:pPr>
      <w:r>
        <w:rPr>
          <w:b/>
          <w:color w:val="000000"/>
          <w:sz w:val="24"/>
          <w:rFonts w:ascii="Times New Roman" w:hAnsi="Times New Roman" w:cs="Times New Roman" w:eastAsia="Times New Roman"/>
          <w:szCs w:val="24"/>
          <w:bCs w:val="1"/>
          <w:rtl w:val="0"/>
          <w:lang w:val="en-US" w:bidi="fa-IR"/>
        </w:rPr>
        <w:t>‎Man-in-the-Middle (MITM)‎</w:t>
      </w:r>
      <w:r>
        <w:rPr>
          <w:b w:val="0"/>
          <w:color w:val="000000"/>
          <w:sz w:val="28"/>
          <w:rFonts w:ascii="B Nazanin" w:hAnsi="B Nazanin" w:cs="B Nazanin" w:eastAsia="B Nazanin"/>
          <w:szCs w:val="28"/>
          <w:bCs w:val="0"/>
          <w:rtl w:val="1"/>
          <w:lang w:val="fa-IR" w:bidi="fa-IR"/>
        </w:rPr>
        <w:t xml:space="preserve"> وضعیتی است که واسطه‌ای ناخواسته در مسیر ارتباط دو طرف قرار می‌گیرد. </w:t>
      </w:r>
      <w:r>
        <w:rPr>
          <w:b/>
          <w:color w:val="000000"/>
          <w:sz w:val="24"/>
          <w:rFonts w:ascii="Times New Roman" w:hAnsi="Times New Roman" w:cs="Times New Roman" w:eastAsia="Times New Roman"/>
          <w:szCs w:val="24"/>
          <w:bCs w:val="1"/>
          <w:rtl w:val="0"/>
          <w:lang w:val="en-US" w:bidi="fa-IR"/>
        </w:rPr>
        <w:t>‎Address Resolution Protocol (ARP)‎</w:t>
      </w:r>
      <w:r>
        <w:rPr>
          <w:b w:val="0"/>
          <w:color w:val="000000"/>
          <w:sz w:val="28"/>
          <w:rFonts w:ascii="B Nazanin" w:hAnsi="B Nazanin" w:cs="B Nazanin" w:eastAsia="B Nazanin"/>
          <w:szCs w:val="28"/>
          <w:bCs w:val="0"/>
          <w:rtl w:val="1"/>
          <w:lang w:val="fa-IR" w:bidi="fa-IR"/>
        </w:rPr>
        <w:t xml:space="preserve"> در شبکه محلی </w:t>
      </w:r>
      <w:r>
        <w:rPr>
          <w:b w:val="0"/>
          <w:color w:val="000000"/>
          <w:sz w:val="24"/>
          <w:rFonts w:ascii="Times New Roman" w:hAnsi="Times New Roman" w:cs="Times New Roman" w:eastAsia="Times New Roman"/>
          <w:szCs w:val="24"/>
          <w:bCs w:val="0"/>
          <w:rtl w:val="0"/>
          <w:lang w:val="en-US" w:bidi="fa-IR"/>
        </w:rPr>
        <w:t>‎IPv4‎</w:t>
      </w:r>
      <w:r>
        <w:rPr>
          <w:b w:val="0"/>
          <w:color w:val="000000"/>
          <w:sz w:val="28"/>
          <w:rFonts w:ascii="B Nazanin" w:hAnsi="B Nazanin" w:cs="B Nazanin" w:eastAsia="B Nazanin"/>
          <w:szCs w:val="28"/>
          <w:bCs w:val="0"/>
          <w:rtl w:val="1"/>
          <w:lang w:val="fa-IR" w:bidi="fa-IR"/>
        </w:rPr>
        <w:t xml:space="preserve">، ارتباط میان </w:t>
      </w:r>
      <w:r>
        <w:rPr>
          <w:b w:val="0"/>
          <w:color w:val="000000"/>
          <w:sz w:val="24"/>
          <w:rFonts w:ascii="Times New Roman" w:hAnsi="Times New Roman" w:cs="Times New Roman" w:eastAsia="Times New Roman"/>
          <w:szCs w:val="24"/>
          <w:bCs w:val="0"/>
          <w:rtl w:val="0"/>
          <w:lang w:val="en-US" w:bidi="fa-IR"/>
        </w:rPr>
        <w:t>‎IP Address‎</w:t>
      </w:r>
      <w:r>
        <w:rPr>
          <w:b w:val="0"/>
          <w:color w:val="000000"/>
          <w:sz w:val="28"/>
          <w:rFonts w:ascii="B Nazanin" w:hAnsi="B Nazanin" w:cs="B Nazanin" w:eastAsia="B Nazanin"/>
          <w:szCs w:val="28"/>
          <w:bCs w:val="0"/>
          <w:rtl w:val="1"/>
          <w:lang w:val="fa-IR" w:bidi="fa-IR"/>
        </w:rPr>
        <w:t xml:space="preserve"> و </w:t>
      </w:r>
      <w:r>
        <w:rPr>
          <w:b/>
          <w:color w:val="000000"/>
          <w:sz w:val="24"/>
          <w:rFonts w:ascii="Times New Roman" w:hAnsi="Times New Roman" w:cs="Times New Roman" w:eastAsia="Times New Roman"/>
          <w:szCs w:val="24"/>
          <w:bCs w:val="1"/>
          <w:rtl w:val="0"/>
          <w:lang w:val="en-US" w:bidi="fa-IR"/>
        </w:rPr>
        <w:t>‎Media Access Control Address (MAC Address)‎</w:t>
      </w:r>
      <w:r>
        <w:rPr>
          <w:b w:val="0"/>
          <w:color w:val="000000"/>
          <w:sz w:val="28"/>
          <w:rFonts w:ascii="B Nazanin" w:hAnsi="B Nazanin" w:cs="B Nazanin" w:eastAsia="B Nazanin"/>
          <w:szCs w:val="28"/>
          <w:bCs w:val="0"/>
          <w:rtl w:val="1"/>
          <w:lang w:val="fa-IR" w:bidi="fa-IR"/>
        </w:rPr>
        <w:t xml:space="preserve"> همسایه را مشخص می‌کند. اطلاعات نادرست در این فرایند می‌تواند ترافیک را به دستگاه دیگری هدایت یا ارتباط را قطع کند. پیام‌های </w:t>
      </w:r>
      <w:r>
        <w:rPr>
          <w:b w:val="0"/>
          <w:color w:val="000000"/>
          <w:sz w:val="24"/>
          <w:rFonts w:ascii="Times New Roman" w:hAnsi="Times New Roman" w:cs="Times New Roman" w:eastAsia="Times New Roman"/>
          <w:szCs w:val="24"/>
          <w:bCs w:val="0"/>
          <w:rtl w:val="0"/>
          <w:lang w:val="en-US" w:bidi="fa-IR"/>
        </w:rPr>
        <w:t>‎ARP‎</w:t>
      </w:r>
      <w:r>
        <w:rPr>
          <w:b w:val="0"/>
          <w:color w:val="000000"/>
          <w:sz w:val="28"/>
          <w:rFonts w:ascii="B Nazanin" w:hAnsi="B Nazanin" w:cs="B Nazanin" w:eastAsia="B Nazanin"/>
          <w:szCs w:val="28"/>
          <w:bCs w:val="0"/>
          <w:rtl w:val="1"/>
          <w:lang w:val="fa-IR" w:bidi="fa-IR"/>
        </w:rPr>
        <w:t xml:space="preserve"> در همان محدوده محلی باقی می‌مانند و از </w:t>
      </w:r>
      <w:r>
        <w:rPr>
          <w:b w:val="0"/>
          <w:color w:val="000000"/>
          <w:sz w:val="24"/>
          <w:rFonts w:ascii="Times New Roman" w:hAnsi="Times New Roman" w:cs="Times New Roman" w:eastAsia="Times New Roman"/>
          <w:szCs w:val="24"/>
          <w:bCs w:val="0"/>
          <w:rtl w:val="0"/>
          <w:lang w:val="en-US" w:bidi="fa-IR"/>
        </w:rPr>
        <w:t>‎Router‎</w:t>
      </w:r>
      <w:r>
        <w:rPr>
          <w:b w:val="0"/>
          <w:color w:val="000000"/>
          <w:sz w:val="28"/>
          <w:rFonts w:ascii="B Nazanin" w:hAnsi="B Nazanin" w:cs="B Nazanin" w:eastAsia="B Nazanin"/>
          <w:szCs w:val="28"/>
          <w:bCs w:val="0"/>
          <w:rtl w:val="1"/>
          <w:lang w:val="fa-IR" w:bidi="fa-IR"/>
        </w:rPr>
        <w:t>های اینترنت عبور نمی‌کنند.</w:t>
      </w:r>
    </w:p>
    <w:p>
      <w:pPr>
        <w:bidi w:val="1"/>
      </w:pPr>
      <w:r>
        <w:rPr>
          <w:b/>
          <w:color w:val="000000"/>
          <w:sz w:val="24"/>
          <w:rFonts w:ascii="Times New Roman" w:hAnsi="Times New Roman" w:cs="Times New Roman" w:eastAsia="Times New Roman"/>
          <w:szCs w:val="24"/>
          <w:bCs w:val="1"/>
          <w:rtl w:val="0"/>
          <w:lang w:val="en-US" w:bidi="fa-IR"/>
        </w:rPr>
        <w:t>‎Dynamic Host Configuration Protocol (DHCP)‎</w:t>
      </w:r>
      <w:r>
        <w:rPr>
          <w:b w:val="0"/>
          <w:color w:val="000000"/>
          <w:sz w:val="28"/>
          <w:rFonts w:ascii="B Nazanin" w:hAnsi="B Nazanin" w:cs="B Nazanin" w:eastAsia="B Nazanin"/>
          <w:szCs w:val="28"/>
          <w:bCs w:val="0"/>
          <w:rtl w:val="1"/>
          <w:lang w:val="fa-IR" w:bidi="fa-IR"/>
        </w:rPr>
        <w:t xml:space="preserve"> تنظیمات شبکه، مانند آدرس و </w:t>
      </w:r>
      <w:r>
        <w:rPr>
          <w:b w:val="0"/>
          <w:color w:val="000000"/>
          <w:sz w:val="24"/>
          <w:rFonts w:ascii="Times New Roman" w:hAnsi="Times New Roman" w:cs="Times New Roman" w:eastAsia="Times New Roman"/>
          <w:szCs w:val="24"/>
          <w:bCs w:val="0"/>
          <w:rtl w:val="0"/>
          <w:lang w:val="en-US" w:bidi="fa-IR"/>
        </w:rPr>
        <w:t>‎Gateway‎</w:t>
      </w:r>
      <w:r>
        <w:rPr>
          <w:b w:val="0"/>
          <w:color w:val="000000"/>
          <w:sz w:val="28"/>
          <w:rFonts w:ascii="B Nazanin" w:hAnsi="B Nazanin" w:cs="B Nazanin" w:eastAsia="B Nazanin"/>
          <w:szCs w:val="28"/>
          <w:bCs w:val="0"/>
          <w:rtl w:val="1"/>
          <w:lang w:val="fa-IR" w:bidi="fa-IR"/>
        </w:rPr>
        <w:t xml:space="preserve"> را به دستگاه می‌دهد. </w:t>
      </w:r>
      <w:r>
        <w:rPr>
          <w:b/>
          <w:color w:val="000000"/>
          <w:sz w:val="24"/>
          <w:rFonts w:ascii="Times New Roman" w:hAnsi="Times New Roman" w:cs="Times New Roman" w:eastAsia="Times New Roman"/>
          <w:szCs w:val="24"/>
          <w:bCs w:val="1"/>
          <w:rtl w:val="0"/>
          <w:lang w:val="en-US" w:bidi="fa-IR"/>
        </w:rPr>
        <w:t>‎Domain Name System (DNS)‎</w:t>
      </w:r>
      <w:r>
        <w:rPr>
          <w:b w:val="0"/>
          <w:color w:val="000000"/>
          <w:sz w:val="28"/>
          <w:rFonts w:ascii="B Nazanin" w:hAnsi="B Nazanin" w:cs="B Nazanin" w:eastAsia="B Nazanin"/>
          <w:szCs w:val="28"/>
          <w:bCs w:val="0"/>
          <w:rtl w:val="1"/>
          <w:lang w:val="fa-IR" w:bidi="fa-IR"/>
        </w:rPr>
        <w:t xml:space="preserve"> نام سرویس را به اطلاعات آدرس مرتبط می‌کند. پاسخ </w:t>
      </w:r>
      <w:r>
        <w:rPr>
          <w:b w:val="0"/>
          <w:color w:val="000000"/>
          <w:sz w:val="24"/>
          <w:rFonts w:ascii="Times New Roman" w:hAnsi="Times New Roman" w:cs="Times New Roman" w:eastAsia="Times New Roman"/>
          <w:szCs w:val="24"/>
          <w:bCs w:val="0"/>
          <w:rtl w:val="0"/>
          <w:lang w:val="en-US" w:bidi="fa-IR"/>
        </w:rPr>
        <w:t>‎DHCP‎</w:t>
      </w:r>
      <w:r>
        <w:rPr>
          <w:b w:val="0"/>
          <w:color w:val="000000"/>
          <w:sz w:val="28"/>
          <w:rFonts w:ascii="B Nazanin" w:hAnsi="B Nazanin" w:cs="B Nazanin" w:eastAsia="B Nazanin"/>
          <w:szCs w:val="28"/>
          <w:bCs w:val="0"/>
          <w:rtl w:val="1"/>
          <w:lang w:val="fa-IR" w:bidi="fa-IR"/>
        </w:rPr>
        <w:t xml:space="preserve"> نامجاز ممکن است </w:t>
      </w:r>
      <w:r>
        <w:rPr>
          <w:b w:val="0"/>
          <w:color w:val="000000"/>
          <w:sz w:val="24"/>
          <w:rFonts w:ascii="Times New Roman" w:hAnsi="Times New Roman" w:cs="Times New Roman" w:eastAsia="Times New Roman"/>
          <w:szCs w:val="24"/>
          <w:bCs w:val="0"/>
          <w:rtl w:val="0"/>
          <w:lang w:val="en-US" w:bidi="fa-IR"/>
        </w:rPr>
        <w:t>‎Gateway‎</w:t>
      </w:r>
      <w:r>
        <w:rPr>
          <w:b w:val="0"/>
          <w:color w:val="000000"/>
          <w:sz w:val="28"/>
          <w:rFonts w:ascii="B Nazanin" w:hAnsi="B Nazanin" w:cs="B Nazanin" w:eastAsia="B Nazanin"/>
          <w:szCs w:val="28"/>
          <w:bCs w:val="0"/>
          <w:rtl w:val="1"/>
          <w:lang w:val="fa-IR" w:bidi="fa-IR"/>
        </w:rPr>
        <w:t xml:space="preserve"> یا </w:t>
      </w:r>
      <w:r>
        <w:rPr>
          <w:b w:val="0"/>
          <w:color w:val="000000"/>
          <w:sz w:val="24"/>
          <w:rFonts w:ascii="Times New Roman" w:hAnsi="Times New Roman" w:cs="Times New Roman" w:eastAsia="Times New Roman"/>
          <w:szCs w:val="24"/>
          <w:bCs w:val="0"/>
          <w:rtl w:val="0"/>
          <w:lang w:val="en-US" w:bidi="fa-IR"/>
        </w:rPr>
        <w:t>‎DNS‎</w:t>
      </w:r>
      <w:r>
        <w:rPr>
          <w:b w:val="0"/>
          <w:color w:val="000000"/>
          <w:sz w:val="28"/>
          <w:rFonts w:ascii="B Nazanin" w:hAnsi="B Nazanin" w:cs="B Nazanin" w:eastAsia="B Nazanin"/>
          <w:szCs w:val="28"/>
          <w:bCs w:val="0"/>
          <w:rtl w:val="1"/>
          <w:lang w:val="fa-IR" w:bidi="fa-IR"/>
        </w:rPr>
        <w:t xml:space="preserve"> نامناسب معرفی کند؛ در نتیجه، مسیر کاربر تغییر می‌کند یا دسترسی او مختل می‌شود.</w:t>
      </w:r>
    </w:p>
    <w:p>
      <w:pPr>
        <w:bidi w:val="1"/>
      </w:pPr>
      <w:r>
        <w:rPr>
          <w:b/>
          <w:color w:val="000000"/>
          <w:sz w:val="24"/>
          <w:rFonts w:ascii="Times New Roman" w:hAnsi="Times New Roman" w:cs="Times New Roman" w:eastAsia="Times New Roman"/>
          <w:szCs w:val="24"/>
          <w:bCs w:val="1"/>
          <w:rtl w:val="0"/>
          <w:lang w:val="en-US" w:bidi="fa-IR"/>
        </w:rPr>
        <w:t>‎Hypertext Transfer Protocol Secure (HTTPS)‎</w:t>
      </w:r>
      <w:r>
        <w:rPr>
          <w:b w:val="0"/>
          <w:color w:val="000000"/>
          <w:sz w:val="28"/>
          <w:rFonts w:ascii="B Nazanin" w:hAnsi="B Nazanin" w:cs="B Nazanin" w:eastAsia="B Nazanin"/>
          <w:szCs w:val="28"/>
          <w:bCs w:val="0"/>
          <w:rtl w:val="1"/>
          <w:lang w:val="fa-IR" w:bidi="fa-IR"/>
        </w:rPr>
        <w:t xml:space="preserve"> ارتباط وب را با حفاظت مبتنی بر </w:t>
      </w:r>
      <w:r>
        <w:rPr>
          <w:b/>
          <w:color w:val="000000"/>
          <w:sz w:val="24"/>
          <w:rFonts w:ascii="Times New Roman" w:hAnsi="Times New Roman" w:cs="Times New Roman" w:eastAsia="Times New Roman"/>
          <w:szCs w:val="24"/>
          <w:bCs w:val="1"/>
          <w:rtl w:val="0"/>
          <w:lang w:val="en-US" w:bidi="fa-IR"/>
        </w:rPr>
        <w:t>‎Transport Layer Security (TLS)‎</w:t>
      </w:r>
      <w:r>
        <w:rPr>
          <w:b w:val="0"/>
          <w:color w:val="000000"/>
          <w:sz w:val="28"/>
          <w:rFonts w:ascii="B Nazanin" w:hAnsi="B Nazanin" w:cs="B Nazanin" w:eastAsia="B Nazanin"/>
          <w:szCs w:val="28"/>
          <w:bCs w:val="0"/>
          <w:rtl w:val="1"/>
          <w:lang w:val="fa-IR" w:bidi="fa-IR"/>
        </w:rPr>
        <w:t xml:space="preserve"> برقرار می‌کند. در صورت اعتبار هویت سرویس و تنظیم درست، واسطه معمولاً محتوای اصلی را نمی‌خواند، هرچند می‌تواند ارتباط را مختل کند یا اطلاعات جانبی را مشاهده کند. هشدار </w:t>
      </w:r>
      <w:r>
        <w:rPr>
          <w:b w:val="0"/>
          <w:color w:val="000000"/>
          <w:sz w:val="24"/>
          <w:rFonts w:ascii="Times New Roman" w:hAnsi="Times New Roman" w:cs="Times New Roman" w:eastAsia="Times New Roman"/>
          <w:szCs w:val="24"/>
          <w:bCs w:val="0"/>
          <w:rtl w:val="0"/>
          <w:lang w:val="en-US" w:bidi="fa-IR"/>
        </w:rPr>
        <w:t>‎Certificate‎</w:t>
      </w:r>
      <w:r>
        <w:rPr>
          <w:b w:val="0"/>
          <w:color w:val="000000"/>
          <w:sz w:val="28"/>
          <w:rFonts w:ascii="B Nazanin" w:hAnsi="B Nazanin" w:cs="B Nazanin" w:eastAsia="B Nazanin"/>
          <w:szCs w:val="28"/>
          <w:bCs w:val="0"/>
          <w:rtl w:val="1"/>
          <w:lang w:val="fa-IR" w:bidi="fa-IR"/>
        </w:rPr>
        <w:t xml:space="preserve">، تغییر </w:t>
      </w:r>
      <w:r>
        <w:rPr>
          <w:b w:val="0"/>
          <w:color w:val="000000"/>
          <w:sz w:val="24"/>
          <w:rFonts w:ascii="Times New Roman" w:hAnsi="Times New Roman" w:cs="Times New Roman" w:eastAsia="Times New Roman"/>
          <w:szCs w:val="24"/>
          <w:bCs w:val="0"/>
          <w:rtl w:val="0"/>
          <w:lang w:val="en-US" w:bidi="fa-IR"/>
        </w:rPr>
        <w:t>‎DNS‎</w:t>
      </w:r>
      <w:r>
        <w:rPr>
          <w:b w:val="0"/>
          <w:color w:val="000000"/>
          <w:sz w:val="28"/>
          <w:rFonts w:ascii="B Nazanin" w:hAnsi="B Nazanin" w:cs="B Nazanin" w:eastAsia="B Nazanin"/>
          <w:szCs w:val="28"/>
          <w:bCs w:val="0"/>
          <w:rtl w:val="1"/>
          <w:lang w:val="fa-IR" w:bidi="fa-IR"/>
        </w:rPr>
        <w:t xml:space="preserve"> و محدودبودن مشکل به یک شبکه، شواهد مرتبطی هستند. نادیده‌گرفتن هشدار هویت می‌تواند بخشی از این حفاظت را بی‌اثر کند.</w:t>
      </w:r>
    </w:p>
    <w:p>
      <w:pPr>
        <w:bidi w:val="1"/>
      </w:pPr>
      <w:r>
        <w:rPr>
          <w:b w:val="0"/>
          <w:color w:val="000000"/>
          <w:sz w:val="28"/>
          <w:rFonts w:ascii="B Nazanin" w:hAnsi="B Nazanin" w:cs="B Nazanin" w:eastAsia="B Nazanin"/>
          <w:szCs w:val="28"/>
          <w:bCs w:val="0"/>
          <w:rtl w:val="1"/>
          <w:lang w:val="fa-IR" w:bidi="fa-IR"/>
        </w:rPr>
        <w:t xml:space="preserve">تجهیزات شبکه می‌توانند پاسخ‌های مجاز </w:t>
      </w:r>
      <w:r>
        <w:rPr>
          <w:b w:val="0"/>
          <w:color w:val="000000"/>
          <w:sz w:val="24"/>
          <w:rFonts w:ascii="Times New Roman" w:hAnsi="Times New Roman" w:cs="Times New Roman" w:eastAsia="Times New Roman"/>
          <w:szCs w:val="24"/>
          <w:bCs w:val="0"/>
          <w:rtl w:val="0"/>
          <w:lang w:val="en-US" w:bidi="fa-IR"/>
        </w:rPr>
        <w:t>‎DHCP‎</w:t>
      </w:r>
      <w:r>
        <w:rPr>
          <w:b w:val="0"/>
          <w:color w:val="000000"/>
          <w:sz w:val="28"/>
          <w:rFonts w:ascii="B Nazanin" w:hAnsi="B Nazanin" w:cs="B Nazanin" w:eastAsia="B Nazanin"/>
          <w:szCs w:val="28"/>
          <w:bCs w:val="0"/>
          <w:rtl w:val="1"/>
          <w:lang w:val="fa-IR" w:bidi="fa-IR"/>
        </w:rPr>
        <w:t xml:space="preserve"> و سازگاری اطلاعات </w:t>
      </w:r>
      <w:r>
        <w:rPr>
          <w:b w:val="0"/>
          <w:color w:val="000000"/>
          <w:sz w:val="24"/>
          <w:rFonts w:ascii="Times New Roman" w:hAnsi="Times New Roman" w:cs="Times New Roman" w:eastAsia="Times New Roman"/>
          <w:szCs w:val="24"/>
          <w:bCs w:val="0"/>
          <w:rtl w:val="0"/>
          <w:lang w:val="en-US" w:bidi="fa-IR"/>
        </w:rPr>
        <w:t>‎ARP‎</w:t>
      </w:r>
      <w:r>
        <w:rPr>
          <w:b w:val="0"/>
          <w:color w:val="000000"/>
          <w:sz w:val="28"/>
          <w:rFonts w:ascii="B Nazanin" w:hAnsi="B Nazanin" w:cs="B Nazanin" w:eastAsia="B Nazanin"/>
          <w:szCs w:val="28"/>
          <w:bCs w:val="0"/>
          <w:rtl w:val="1"/>
          <w:lang w:val="fa-IR" w:bidi="fa-IR"/>
        </w:rPr>
        <w:t xml:space="preserve"> را کنترل کنند. در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سازوکار کشف همسایه متفاوت است و </w:t>
      </w:r>
      <w:r>
        <w:rPr>
          <w:b w:val="0"/>
          <w:color w:val="000000"/>
          <w:sz w:val="24"/>
          <w:rFonts w:ascii="Times New Roman" w:hAnsi="Times New Roman" w:cs="Times New Roman" w:eastAsia="Times New Roman"/>
          <w:szCs w:val="24"/>
          <w:bCs w:val="0"/>
          <w:rtl w:val="0"/>
          <w:lang w:val="en-US" w:bidi="fa-IR"/>
        </w:rPr>
        <w:t>‎ARP‎</w:t>
      </w:r>
      <w:r>
        <w:rPr>
          <w:b w:val="0"/>
          <w:color w:val="000000"/>
          <w:sz w:val="28"/>
          <w:rFonts w:ascii="B Nazanin" w:hAnsi="B Nazanin" w:cs="B Nazanin" w:eastAsia="B Nazanin"/>
          <w:szCs w:val="28"/>
          <w:bCs w:val="0"/>
          <w:rtl w:val="1"/>
          <w:lang w:val="fa-IR" w:bidi="fa-IR"/>
        </w:rPr>
        <w:t xml:space="preserve"> وجود ندارد. بنابراین یکسان‌بودن نشانه اختلال، به معنی یکسان‌بودن علت فنی در دو نسخه نیست. برای </w:t>
      </w:r>
      <w:r>
        <w:rPr>
          <w:b w:val="0"/>
          <w:color w:val="000000"/>
          <w:sz w:val="24"/>
          <w:rFonts w:ascii="Times New Roman" w:hAnsi="Times New Roman" w:cs="Times New Roman" w:eastAsia="Times New Roman"/>
          <w:szCs w:val="24"/>
          <w:bCs w:val="0"/>
          <w:rtl w:val="0"/>
          <w:lang w:val="en-US" w:bidi="fa-IR"/>
        </w:rPr>
        <w:t>‎FMS‎</w:t>
      </w:r>
      <w:r>
        <w:rPr>
          <w:b w:val="0"/>
          <w:color w:val="000000"/>
          <w:sz w:val="28"/>
          <w:rFonts w:ascii="B Nazanin" w:hAnsi="B Nazanin" w:cs="B Nazanin" w:eastAsia="B Nazanin"/>
          <w:szCs w:val="28"/>
          <w:bCs w:val="0"/>
          <w:rtl w:val="1"/>
          <w:lang w:val="fa-IR" w:bidi="fa-IR"/>
        </w:rPr>
        <w:t>، تغییر مقصد یا قطع ارتباط در چنین شرایطی الزاماً نشانه تقلب حساب نیست.</w:t>
      </w:r>
    </w:p>
    <w:p>
      <w:pPr>
        <w:pStyle w:val="Heading2"/>
        <w:bidi w:val="1"/>
        <w:jc w:val="start"/>
      </w:pPr>
      <w:bookmarkStart w:id="18" w:name="section_18"/>
      <w:r>
        <w:rPr>
          <w:b/>
          <w:color w:val="000000"/>
          <w:sz w:val="34"/>
          <w:rFonts w:ascii="B Nazanin" w:hAnsi="B Nazanin" w:cs="B Nazanin" w:eastAsia="B Nazanin"/>
          <w:szCs w:val="34"/>
          <w:bCs w:val="1"/>
          <w:rtl w:val="1"/>
          <w:lang w:val="fa-IR" w:bidi="fa-IR"/>
        </w:rPr>
        <w:t xml:space="preserve">۳.۴. </w:t>
      </w:r>
      <w:r>
        <w:rPr>
          <w:b/>
          <w:color w:val="000000"/>
          <w:sz w:val="30"/>
          <w:rFonts w:ascii="Times New Roman" w:hAnsi="Times New Roman" w:cs="Times New Roman" w:eastAsia="Times New Roman"/>
          <w:szCs w:val="30"/>
          <w:bCs w:val="1"/>
          <w:rtl w:val="0"/>
          <w:lang w:val="en-US" w:bidi="fa-IR"/>
        </w:rPr>
        <w:t>‎BGP Hijacking‎</w:t>
      </w:r>
      <w:r>
        <w:rPr>
          <w:b/>
          <w:color w:val="000000"/>
          <w:sz w:val="34"/>
          <w:rFonts w:ascii="B Nazanin" w:hAnsi="B Nazanin" w:cs="B Nazanin" w:eastAsia="B Nazanin"/>
          <w:szCs w:val="34"/>
          <w:bCs w:val="1"/>
          <w:rtl w:val="1"/>
          <w:lang w:val="fa-IR" w:bidi="fa-IR"/>
        </w:rPr>
        <w:t xml:space="preserve"> و </w:t>
      </w:r>
      <w:r>
        <w:rPr>
          <w:b/>
          <w:color w:val="000000"/>
          <w:sz w:val="30"/>
          <w:rFonts w:ascii="Times New Roman" w:hAnsi="Times New Roman" w:cs="Times New Roman" w:eastAsia="Times New Roman"/>
          <w:szCs w:val="30"/>
          <w:bCs w:val="1"/>
          <w:rtl w:val="0"/>
          <w:lang w:val="en-US" w:bidi="fa-IR"/>
        </w:rPr>
        <w:t>‎Route Leak‎</w:t>
      </w:r>
      <w:bookmarkEnd w:id="18"/>
    </w:p>
    <w:p>
      <w:pPr>
        <w:bidi w:val="1"/>
      </w:pPr>
      <w:r>
        <w:rPr>
          <w:b/>
          <w:color w:val="000000"/>
          <w:sz w:val="24"/>
          <w:rFonts w:ascii="Times New Roman" w:hAnsi="Times New Roman" w:cs="Times New Roman" w:eastAsia="Times New Roman"/>
          <w:szCs w:val="24"/>
          <w:bCs w:val="1"/>
          <w:rtl w:val="0"/>
          <w:lang w:val="en-US" w:bidi="fa-IR"/>
        </w:rPr>
        <w:t>‎Border Gateway Protocol (BGP)‎</w:t>
      </w:r>
      <w:r>
        <w:rPr>
          <w:b w:val="0"/>
          <w:color w:val="000000"/>
          <w:sz w:val="28"/>
          <w:rFonts w:ascii="B Nazanin" w:hAnsi="B Nazanin" w:cs="B Nazanin" w:eastAsia="B Nazanin"/>
          <w:szCs w:val="28"/>
          <w:bCs w:val="0"/>
          <w:rtl w:val="1"/>
          <w:lang w:val="fa-IR" w:bidi="fa-IR"/>
        </w:rPr>
        <w:t xml:space="preserve"> اطلاعات دسترسی به محدوده‌های آدرس را میان شبکه‌های مستقل مبادله می‌کند. </w:t>
      </w:r>
      <w:r>
        <w:rPr>
          <w:b/>
          <w:color w:val="000000"/>
          <w:sz w:val="24"/>
          <w:rFonts w:ascii="Times New Roman" w:hAnsi="Times New Roman" w:cs="Times New Roman" w:eastAsia="Times New Roman"/>
          <w:szCs w:val="24"/>
          <w:bCs w:val="1"/>
          <w:rtl w:val="0"/>
          <w:lang w:val="en-US" w:bidi="fa-IR"/>
        </w:rPr>
        <w:t>‎BGP Hijacking‎</w:t>
      </w:r>
      <w:r>
        <w:rPr>
          <w:b w:val="0"/>
          <w:color w:val="000000"/>
          <w:sz w:val="28"/>
          <w:rFonts w:ascii="B Nazanin" w:hAnsi="B Nazanin" w:cs="B Nazanin" w:eastAsia="B Nazanin"/>
          <w:szCs w:val="28"/>
          <w:bCs w:val="0"/>
          <w:rtl w:val="1"/>
          <w:lang w:val="fa-IR" w:bidi="fa-IR"/>
        </w:rPr>
        <w:t xml:space="preserve"> اعلام بدون اختیار مسیر یک محدوده آدرس است. </w:t>
      </w:r>
      <w:r>
        <w:rPr>
          <w:b/>
          <w:color w:val="000000"/>
          <w:sz w:val="24"/>
          <w:rFonts w:ascii="Times New Roman" w:hAnsi="Times New Roman" w:cs="Times New Roman" w:eastAsia="Times New Roman"/>
          <w:szCs w:val="24"/>
          <w:bCs w:val="1"/>
          <w:rtl w:val="0"/>
          <w:lang w:val="en-US" w:bidi="fa-IR"/>
        </w:rPr>
        <w:t>‎Route Leak‎</w:t>
      </w:r>
      <w:r>
        <w:rPr>
          <w:b w:val="0"/>
          <w:color w:val="000000"/>
          <w:sz w:val="28"/>
          <w:rFonts w:ascii="B Nazanin" w:hAnsi="B Nazanin" w:cs="B Nazanin" w:eastAsia="B Nazanin"/>
          <w:szCs w:val="28"/>
          <w:bCs w:val="0"/>
          <w:rtl w:val="1"/>
          <w:lang w:val="fa-IR" w:bidi="fa-IR"/>
        </w:rPr>
        <w:t xml:space="preserve"> انتشار مسیر برخلاف سیاست مورد انتظار است و می‌تواند از خطای تنظیمات ناشی شود. پیامد هر دو ممکن است قطع دسترسی یا عبور ترافیک از مسیر نامطلوب باشد، اما سازوکار و مسئولیت آن‌ها یکسان نیست.</w:t>
      </w:r>
    </w:p>
    <w:p>
      <w:pPr>
        <w:bidi w:val="1"/>
      </w:pPr>
      <w:r>
        <w:rPr>
          <w:b w:val="0"/>
          <w:color w:val="000000"/>
          <w:sz w:val="28"/>
          <w:rFonts w:ascii="B Nazanin" w:hAnsi="B Nazanin" w:cs="B Nazanin" w:eastAsia="B Nazanin"/>
          <w:szCs w:val="28"/>
          <w:bCs w:val="0"/>
          <w:rtl w:val="1"/>
          <w:lang w:val="fa-IR" w:bidi="fa-IR"/>
        </w:rPr>
        <w:t xml:space="preserve">تغییر مسیر به‌تنهایی حفاظت معتبر </w:t>
      </w:r>
      <w:r>
        <w:rPr>
          <w:b w:val="0"/>
          <w:color w:val="000000"/>
          <w:sz w:val="24"/>
          <w:rFonts w:ascii="Times New Roman" w:hAnsi="Times New Roman" w:cs="Times New Roman" w:eastAsia="Times New Roman"/>
          <w:szCs w:val="24"/>
          <w:bCs w:val="0"/>
          <w:rtl w:val="0"/>
          <w:lang w:val="en-US" w:bidi="fa-IR"/>
        </w:rPr>
        <w:t>‎HTTPS‎</w:t>
      </w:r>
      <w:r>
        <w:rPr>
          <w:b w:val="0"/>
          <w:color w:val="000000"/>
          <w:sz w:val="28"/>
          <w:rFonts w:ascii="B Nazanin" w:hAnsi="B Nazanin" w:cs="B Nazanin" w:eastAsia="B Nazanin"/>
          <w:szCs w:val="28"/>
          <w:bCs w:val="0"/>
          <w:rtl w:val="1"/>
          <w:lang w:val="fa-IR" w:bidi="fa-IR"/>
        </w:rPr>
        <w:t xml:space="preserve"> یا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را حذف نمی‌کند؛ دسترس‌پذیری و اطلاعات جانبی همچنان می‌توانند تحت تأثیر باشند. قطع یک مقصد از چند اپراتور، تغییر هم‌زمان مسیر و اعلام اختلال صاحب سرویس، شواهد مرتبطی هستند. تأخیر بالا به‌تنهایی، </w:t>
      </w:r>
      <w:r>
        <w:rPr>
          <w:b w:val="0"/>
          <w:color w:val="000000"/>
          <w:sz w:val="24"/>
          <w:rFonts w:ascii="Times New Roman" w:hAnsi="Times New Roman" w:cs="Times New Roman" w:eastAsia="Times New Roman"/>
          <w:szCs w:val="24"/>
          <w:bCs w:val="0"/>
          <w:rtl w:val="0"/>
          <w:lang w:val="en-US" w:bidi="fa-IR"/>
        </w:rPr>
        <w:t>‎BGP Hijacking‎</w:t>
      </w:r>
      <w:r>
        <w:rPr>
          <w:b w:val="0"/>
          <w:color w:val="000000"/>
          <w:sz w:val="28"/>
          <w:rFonts w:ascii="B Nazanin" w:hAnsi="B Nazanin" w:cs="B Nazanin" w:eastAsia="B Nazanin"/>
          <w:szCs w:val="28"/>
          <w:bCs w:val="0"/>
          <w:rtl w:val="1"/>
          <w:lang w:val="fa-IR" w:bidi="fa-IR"/>
        </w:rPr>
        <w:t xml:space="preserve"> را اثبات نمی‌کند.</w:t>
      </w:r>
    </w:p>
    <w:p>
      <w:pPr>
        <w:bidi w:val="1"/>
      </w:pPr>
      <w:r>
        <w:rPr>
          <w:b/>
          <w:color w:val="000000"/>
          <w:sz w:val="24"/>
          <w:rFonts w:ascii="Times New Roman" w:hAnsi="Times New Roman" w:cs="Times New Roman" w:eastAsia="Times New Roman"/>
          <w:szCs w:val="24"/>
          <w:bCs w:val="1"/>
          <w:rtl w:val="0"/>
          <w:lang w:val="en-US" w:bidi="fa-IR"/>
        </w:rPr>
        <w:t>‎Resource Public Key Infrastructure (RPKI)‎</w:t>
      </w:r>
      <w:r>
        <w:rPr>
          <w:b w:val="0"/>
          <w:color w:val="000000"/>
          <w:sz w:val="28"/>
          <w:rFonts w:ascii="B Nazanin" w:hAnsi="B Nazanin" w:cs="B Nazanin" w:eastAsia="B Nazanin"/>
          <w:szCs w:val="28"/>
          <w:bCs w:val="0"/>
          <w:rtl w:val="1"/>
          <w:lang w:val="fa-IR" w:bidi="fa-IR"/>
        </w:rPr>
        <w:t xml:space="preserve"> سازوکاری برای اعتبارسنجی اختیار شبکه در اعلام مبدأ یک محدوده آدرس است. این کنترل همه بخش‌های مسیر را تأیید نمی‌کند و همه انواع </w:t>
      </w:r>
      <w:r>
        <w:rPr>
          <w:b w:val="0"/>
          <w:color w:val="000000"/>
          <w:sz w:val="24"/>
          <w:rFonts w:ascii="Times New Roman" w:hAnsi="Times New Roman" w:cs="Times New Roman" w:eastAsia="Times New Roman"/>
          <w:szCs w:val="24"/>
          <w:bCs w:val="0"/>
          <w:rtl w:val="0"/>
          <w:lang w:val="en-US" w:bidi="fa-IR"/>
        </w:rPr>
        <w:t>‎Route Leak‎</w:t>
      </w:r>
      <w:r>
        <w:rPr>
          <w:b w:val="0"/>
          <w:color w:val="000000"/>
          <w:sz w:val="28"/>
          <w:rFonts w:ascii="B Nazanin" w:hAnsi="B Nazanin" w:cs="B Nazanin" w:eastAsia="B Nazanin"/>
          <w:szCs w:val="28"/>
          <w:bCs w:val="0"/>
          <w:rtl w:val="1"/>
          <w:lang w:val="fa-IR" w:bidi="fa-IR"/>
        </w:rPr>
        <w:t xml:space="preserve"> را متوقف نمی‌سازد </w:t>
      </w:r>
      <w:r>
        <w:rPr>
          <w:b w:val="0"/>
          <w:color w:val="000000"/>
          <w:sz w:val="24"/>
          <w:rFonts w:ascii="Times New Roman" w:hAnsi="Times New Roman" w:cs="Times New Roman" w:eastAsia="Times New Roman"/>
          <w:szCs w:val="24"/>
          <w:bCs w:val="0"/>
          <w:rtl w:val="0"/>
          <w:lang w:val="en-US" w:bidi="fa-IR"/>
        </w:rPr>
        <w:t>‎[16, 17]‎</w:t>
      </w:r>
      <w:r>
        <w:rPr>
          <w:b w:val="0"/>
          <w:color w:val="000000"/>
          <w:sz w:val="28"/>
          <w:rFonts w:ascii="B Nazanin" w:hAnsi="B Nazanin" w:cs="B Nazanin" w:eastAsia="B Nazanin"/>
          <w:szCs w:val="28"/>
          <w:bCs w:val="0"/>
          <w:rtl w:val="1"/>
          <w:lang w:val="fa-IR" w:bidi="fa-IR"/>
        </w:rPr>
        <w:t xml:space="preserve">. در بررسی تقلب، تغییر جغرافیای ظاهری یا شکست دسترسی هم‌زمان با رویداد </w:t>
      </w:r>
      <w:r>
        <w:rPr>
          <w:b w:val="0"/>
          <w:color w:val="000000"/>
          <w:sz w:val="24"/>
          <w:rFonts w:ascii="Times New Roman" w:hAnsi="Times New Roman" w:cs="Times New Roman" w:eastAsia="Times New Roman"/>
          <w:szCs w:val="24"/>
          <w:bCs w:val="0"/>
          <w:rtl w:val="0"/>
          <w:lang w:val="en-US" w:bidi="fa-IR"/>
        </w:rPr>
        <w:t>‎Routing‎</w:t>
      </w:r>
      <w:r>
        <w:rPr>
          <w:b w:val="0"/>
          <w:color w:val="000000"/>
          <w:sz w:val="28"/>
          <w:rFonts w:ascii="B Nazanin" w:hAnsi="B Nazanin" w:cs="B Nazanin" w:eastAsia="B Nazanin"/>
          <w:szCs w:val="28"/>
          <w:bCs w:val="0"/>
          <w:rtl w:val="1"/>
          <w:lang w:val="fa-IR" w:bidi="fa-IR"/>
        </w:rPr>
        <w:t xml:space="preserve"> می‌تواند توضیح زیرساختی داشته باشد. تشخیص نهایی به اطلاعات </w:t>
      </w:r>
      <w:r>
        <w:rPr>
          <w:b w:val="0"/>
          <w:color w:val="000000"/>
          <w:sz w:val="24"/>
          <w:rFonts w:ascii="Times New Roman" w:hAnsi="Times New Roman" w:cs="Times New Roman" w:eastAsia="Times New Roman"/>
          <w:szCs w:val="24"/>
          <w:bCs w:val="0"/>
          <w:rtl w:val="0"/>
          <w:lang w:val="en-US" w:bidi="fa-IR"/>
        </w:rPr>
        <w:t>‎Routing‎</w:t>
      </w:r>
      <w:r>
        <w:rPr>
          <w:b w:val="0"/>
          <w:color w:val="000000"/>
          <w:sz w:val="28"/>
          <w:rFonts w:ascii="B Nazanin" w:hAnsi="B Nazanin" w:cs="B Nazanin" w:eastAsia="B Nazanin"/>
          <w:szCs w:val="28"/>
          <w:bCs w:val="0"/>
          <w:rtl w:val="1"/>
          <w:lang w:val="fa-IR" w:bidi="fa-IR"/>
        </w:rPr>
        <w:t xml:space="preserve"> و بررسی فنی وابسته است.</w:t>
      </w:r>
    </w:p>
    <w:p>
      <w:pPr>
        <w:pStyle w:val="Heading2"/>
        <w:bidi w:val="1"/>
        <w:jc w:val="start"/>
      </w:pPr>
      <w:bookmarkStart w:id="19" w:name="section_19"/>
      <w:r>
        <w:rPr>
          <w:b/>
          <w:color w:val="000000"/>
          <w:sz w:val="34"/>
          <w:rFonts w:ascii="B Nazanin" w:hAnsi="B Nazanin" w:cs="B Nazanin" w:eastAsia="B Nazanin"/>
          <w:szCs w:val="34"/>
          <w:bCs w:val="1"/>
          <w:rtl w:val="1"/>
          <w:lang w:val="fa-IR" w:bidi="fa-IR"/>
        </w:rPr>
        <w:t xml:space="preserve">۳.۵. </w:t>
      </w:r>
      <w:r>
        <w:rPr>
          <w:b/>
          <w:color w:val="000000"/>
          <w:sz w:val="30"/>
          <w:rFonts w:ascii="Times New Roman" w:hAnsi="Times New Roman" w:cs="Times New Roman" w:eastAsia="Times New Roman"/>
          <w:szCs w:val="30"/>
          <w:bCs w:val="1"/>
          <w:rtl w:val="0"/>
          <w:lang w:val="en-US" w:bidi="fa-IR"/>
        </w:rPr>
        <w:t>‎DPI‎</w:t>
      </w:r>
      <w:r>
        <w:rPr>
          <w:b/>
          <w:color w:val="000000"/>
          <w:sz w:val="34"/>
          <w:rFonts w:ascii="B Nazanin" w:hAnsi="B Nazanin" w:cs="B Nazanin" w:eastAsia="B Nazanin"/>
          <w:szCs w:val="34"/>
          <w:bCs w:val="1"/>
          <w:rtl w:val="1"/>
          <w:lang w:val="fa-IR" w:bidi="fa-IR"/>
        </w:rPr>
        <w:t xml:space="preserve"> و حدود دسترسی به داده</w:t>
      </w:r>
      <w:bookmarkEnd w:id="19"/>
    </w:p>
    <w:p>
      <w:pPr>
        <w:bidi w:val="1"/>
      </w:pPr>
      <w:r>
        <w:rPr>
          <w:b/>
          <w:color w:val="000000"/>
          <w:sz w:val="24"/>
          <w:rFonts w:ascii="Times New Roman" w:hAnsi="Times New Roman" w:cs="Times New Roman" w:eastAsia="Times New Roman"/>
          <w:szCs w:val="24"/>
          <w:bCs w:val="1"/>
          <w:rtl w:val="0"/>
          <w:lang w:val="en-US" w:bidi="fa-IR"/>
        </w:rPr>
        <w:t>‎Deep Packet Inspection (DPI)‎</w:t>
      </w:r>
      <w:r>
        <w:rPr>
          <w:b w:val="0"/>
          <w:color w:val="000000"/>
          <w:sz w:val="28"/>
          <w:rFonts w:ascii="B Nazanin" w:hAnsi="B Nazanin" w:cs="B Nazanin" w:eastAsia="B Nazanin"/>
          <w:szCs w:val="28"/>
          <w:bCs w:val="0"/>
          <w:rtl w:val="1"/>
          <w:lang w:val="fa-IR" w:bidi="fa-IR"/>
        </w:rPr>
        <w:t xml:space="preserve"> تحلیل اطلاعات در دسترس </w:t>
      </w:r>
      <w:r>
        <w:rPr>
          <w:b w:val="0"/>
          <w:color w:val="000000"/>
          <w:sz w:val="24"/>
          <w:rFonts w:ascii="Times New Roman" w:hAnsi="Times New Roman" w:cs="Times New Roman" w:eastAsia="Times New Roman"/>
          <w:szCs w:val="24"/>
          <w:bCs w:val="0"/>
          <w:rtl w:val="0"/>
          <w:lang w:val="en-US" w:bidi="fa-IR"/>
        </w:rPr>
        <w:t>‎Packet‎</w:t>
      </w:r>
      <w:r>
        <w:rPr>
          <w:b w:val="0"/>
          <w:color w:val="000000"/>
          <w:sz w:val="28"/>
          <w:rFonts w:ascii="B Nazanin" w:hAnsi="B Nazanin" w:cs="B Nazanin" w:eastAsia="B Nazanin"/>
          <w:szCs w:val="28"/>
          <w:bCs w:val="0"/>
          <w:rtl w:val="1"/>
          <w:lang w:val="fa-IR" w:bidi="fa-IR"/>
        </w:rPr>
        <w:t xml:space="preserve"> و الگوی ارتباط برای شناخت برنامه یا رفتار است. کاربرد آن شامل تشخیص تهدید، اندازه‌گیری کیفیت و اجرای سیاست مصوب است. چند سرویس ممکن است زیرساخت مشترک داشته باشند؛ بنابراین طبقه‌بندی صرفاً بر اساس آدرس یا الگوی ترافیک می‌تواند خطا داشته باشد.</w:t>
      </w:r>
    </w:p>
    <w:p>
      <w:pPr>
        <w:bidi w:val="1"/>
      </w:pPr>
      <w:r>
        <w:rPr>
          <w:b/>
          <w:color w:val="000000"/>
          <w:sz w:val="24"/>
          <w:rFonts w:ascii="Times New Roman" w:hAnsi="Times New Roman" w:cs="Times New Roman" w:eastAsia="Times New Roman"/>
          <w:szCs w:val="24"/>
          <w:bCs w:val="1"/>
          <w:rtl w:val="0"/>
          <w:lang w:val="en-US" w:bidi="fa-IR"/>
        </w:rPr>
        <w:t>‎Transport Layer Security (TLS)‎</w:t>
      </w:r>
      <w:r>
        <w:rPr>
          <w:b w:val="0"/>
          <w:color w:val="000000"/>
          <w:sz w:val="28"/>
          <w:rFonts w:ascii="B Nazanin" w:hAnsi="B Nazanin" w:cs="B Nazanin" w:eastAsia="B Nazanin"/>
          <w:szCs w:val="28"/>
          <w:bCs w:val="0"/>
          <w:rtl w:val="1"/>
          <w:lang w:val="fa-IR" w:bidi="fa-IR"/>
        </w:rPr>
        <w:t xml:space="preserve"> برای حفاظت ارتباط کاربردی، از جمله </w:t>
      </w:r>
      <w:r>
        <w:rPr>
          <w:b w:val="0"/>
          <w:color w:val="000000"/>
          <w:sz w:val="24"/>
          <w:rFonts w:ascii="Times New Roman" w:hAnsi="Times New Roman" w:cs="Times New Roman" w:eastAsia="Times New Roman"/>
          <w:szCs w:val="24"/>
          <w:bCs w:val="0"/>
          <w:rtl w:val="0"/>
          <w:lang w:val="en-US" w:bidi="fa-IR"/>
        </w:rPr>
        <w:t>‎HTTPS‎</w:t>
      </w:r>
      <w:r>
        <w:rPr>
          <w:b w:val="0"/>
          <w:color w:val="000000"/>
          <w:sz w:val="28"/>
          <w:rFonts w:ascii="B Nazanin" w:hAnsi="B Nazanin" w:cs="B Nazanin" w:eastAsia="B Nazanin"/>
          <w:szCs w:val="28"/>
          <w:bCs w:val="0"/>
          <w:rtl w:val="1"/>
          <w:lang w:val="fa-IR" w:bidi="fa-IR"/>
        </w:rPr>
        <w:t xml:space="preserve">، به کار می‌رود. محتوای اصلی حفاظت می‌شود، اما آدرس مقصد، زمان و حجم معمولاً قابل مشاهده باقی می‌مانند. این اطلاعات جانبی، </w:t>
      </w:r>
      <w:r>
        <w:rPr>
          <w:b/>
          <w:color w:val="000000"/>
          <w:sz w:val="24"/>
          <w:rFonts w:ascii="Times New Roman" w:hAnsi="Times New Roman" w:cs="Times New Roman" w:eastAsia="Times New Roman"/>
          <w:szCs w:val="24"/>
          <w:bCs w:val="1"/>
          <w:rtl w:val="0"/>
          <w:lang w:val="en-US" w:bidi="fa-IR"/>
        </w:rPr>
        <w:t>‎Metadata‎</w:t>
      </w:r>
      <w:r>
        <w:rPr>
          <w:b w:val="0"/>
          <w:color w:val="000000"/>
          <w:sz w:val="28"/>
          <w:rFonts w:ascii="B Nazanin" w:hAnsi="B Nazanin" w:cs="B Nazanin" w:eastAsia="B Nazanin"/>
          <w:szCs w:val="28"/>
          <w:bCs w:val="0"/>
          <w:rtl w:val="1"/>
          <w:lang w:val="fa-IR" w:bidi="fa-IR"/>
        </w:rPr>
        <w:t xml:space="preserve"> نام دارند. نام سرویس در شروع برخی ارتباط‌ها نیز ممکن است آشکار باشد؛ حفاظت محتوا به معنی پنهان‌شدن همه </w:t>
      </w:r>
      <w:r>
        <w:rPr>
          <w:b w:val="0"/>
          <w:color w:val="000000"/>
          <w:sz w:val="24"/>
          <w:rFonts w:ascii="Times New Roman" w:hAnsi="Times New Roman" w:cs="Times New Roman" w:eastAsia="Times New Roman"/>
          <w:szCs w:val="24"/>
          <w:bCs w:val="0"/>
          <w:rtl w:val="0"/>
          <w:lang w:val="en-US" w:bidi="fa-IR"/>
        </w:rPr>
        <w:t>‎Metadata‎</w:t>
      </w:r>
      <w:r>
        <w:rPr>
          <w:b w:val="0"/>
          <w:color w:val="000000"/>
          <w:sz w:val="28"/>
          <w:rFonts w:ascii="B Nazanin" w:hAnsi="B Nazanin" w:cs="B Nazanin" w:eastAsia="B Nazanin"/>
          <w:szCs w:val="28"/>
          <w:bCs w:val="0"/>
          <w:rtl w:val="1"/>
          <w:lang w:val="fa-IR" w:bidi="fa-IR"/>
        </w:rPr>
        <w:t xml:space="preserve"> نیست </w:t>
      </w:r>
      <w:r>
        <w:rPr>
          <w:b w:val="0"/>
          <w:color w:val="000000"/>
          <w:sz w:val="24"/>
          <w:rFonts w:ascii="Times New Roman" w:hAnsi="Times New Roman" w:cs="Times New Roman" w:eastAsia="Times New Roman"/>
          <w:szCs w:val="24"/>
          <w:bCs w:val="0"/>
          <w:rtl w:val="0"/>
          <w:lang w:val="en-US" w:bidi="fa-IR"/>
        </w:rPr>
        <w:t>‎[23]‎</w:t>
      </w:r>
      <w:r>
        <w:rPr>
          <w:b w:val="0"/>
          <w:color w:val="000000"/>
          <w:sz w:val="28"/>
          <w:rFonts w:ascii="B Nazanin" w:hAnsi="B Nazanin" w:cs="B Nazanin" w:eastAsia="B Nazanin"/>
          <w:szCs w:val="28"/>
          <w:bCs w:val="0"/>
          <w:rtl w:val="1"/>
          <w:lang w:val="fa-IR" w:bidi="fa-IR"/>
        </w:rPr>
        <w:t>.</w:t>
      </w:r>
    </w:p>
    <w:p>
      <w:pPr>
        <w:bidi w:val="1"/>
      </w:pPr>
      <w:r>
        <w:rPr>
          <w:b/>
          <w:color w:val="000000"/>
          <w:sz w:val="24"/>
          <w:rFonts w:ascii="Times New Roman" w:hAnsi="Times New Roman" w:cs="Times New Roman" w:eastAsia="Times New Roman"/>
          <w:szCs w:val="24"/>
          <w:bCs w:val="1"/>
          <w:rtl w:val="0"/>
          <w:lang w:val="en-US" w:bidi="fa-IR"/>
        </w:rPr>
        <w:t>‎DNS over HTTPS (DoH)‎</w:t>
      </w:r>
      <w:r>
        <w:rPr>
          <w:b w:val="0"/>
          <w:color w:val="000000"/>
          <w:sz w:val="28"/>
          <w:rFonts w:ascii="B Nazanin" w:hAnsi="B Nazanin" w:cs="B Nazanin" w:eastAsia="B Nazanin"/>
          <w:szCs w:val="28"/>
          <w:bCs w:val="0"/>
          <w:rtl w:val="1"/>
          <w:lang w:val="fa-IR" w:bidi="fa-IR"/>
        </w:rPr>
        <w:t xml:space="preserve"> و </w:t>
      </w:r>
      <w:r>
        <w:rPr>
          <w:b/>
          <w:color w:val="000000"/>
          <w:sz w:val="24"/>
          <w:rFonts w:ascii="Times New Roman" w:hAnsi="Times New Roman" w:cs="Times New Roman" w:eastAsia="Times New Roman"/>
          <w:szCs w:val="24"/>
          <w:bCs w:val="1"/>
          <w:rtl w:val="0"/>
          <w:lang w:val="en-US" w:bidi="fa-IR"/>
        </w:rPr>
        <w:t>‎DNS over TLS (DoT)‎</w:t>
      </w:r>
      <w:r>
        <w:rPr>
          <w:b w:val="0"/>
          <w:color w:val="000000"/>
          <w:sz w:val="28"/>
          <w:rFonts w:ascii="B Nazanin" w:hAnsi="B Nazanin" w:cs="B Nazanin" w:eastAsia="B Nazanin"/>
          <w:szCs w:val="28"/>
          <w:bCs w:val="0"/>
          <w:rtl w:val="1"/>
          <w:lang w:val="fa-IR" w:bidi="fa-IR"/>
        </w:rPr>
        <w:t xml:space="preserve"> پرس‌وجوی </w:t>
      </w:r>
      <w:r>
        <w:rPr>
          <w:b w:val="0"/>
          <w:color w:val="000000"/>
          <w:sz w:val="24"/>
          <w:rFonts w:ascii="Times New Roman" w:hAnsi="Times New Roman" w:cs="Times New Roman" w:eastAsia="Times New Roman"/>
          <w:szCs w:val="24"/>
          <w:bCs w:val="0"/>
          <w:rtl w:val="0"/>
          <w:lang w:val="en-US" w:bidi="fa-IR"/>
        </w:rPr>
        <w:t>‎DNS‎</w:t>
      </w:r>
      <w:r>
        <w:rPr>
          <w:b w:val="0"/>
          <w:color w:val="000000"/>
          <w:sz w:val="28"/>
          <w:rFonts w:ascii="B Nazanin" w:hAnsi="B Nazanin" w:cs="B Nazanin" w:eastAsia="B Nazanin"/>
          <w:szCs w:val="28"/>
          <w:bCs w:val="0"/>
          <w:rtl w:val="1"/>
          <w:lang w:val="fa-IR" w:bidi="fa-IR"/>
        </w:rPr>
        <w:t xml:space="preserve"> را در مسیر تا سرویس‌دهنده مربوط حفاظت می‌کنند. خود سرویس‌دهنده همچنان پرس‌وجو را دریافت می‌کند </w:t>
      </w:r>
      <w:r>
        <w:rPr>
          <w:b w:val="0"/>
          <w:color w:val="000000"/>
          <w:sz w:val="24"/>
          <w:rFonts w:ascii="Times New Roman" w:hAnsi="Times New Roman" w:cs="Times New Roman" w:eastAsia="Times New Roman"/>
          <w:szCs w:val="24"/>
          <w:bCs w:val="0"/>
          <w:rtl w:val="0"/>
          <w:lang w:val="en-US" w:bidi="fa-IR"/>
        </w:rPr>
        <w:t>‎[24, 25]‎</w:t>
      </w:r>
      <w:r>
        <w:rPr>
          <w:b w:val="0"/>
          <w:color w:val="000000"/>
          <w:sz w:val="28"/>
          <w:rFonts w:ascii="B Nazanin" w:hAnsi="B Nazanin" w:cs="B Nazanin" w:eastAsia="B Nazanin"/>
          <w:szCs w:val="28"/>
          <w:bCs w:val="0"/>
          <w:rtl w:val="1"/>
          <w:lang w:val="fa-IR" w:bidi="fa-IR"/>
        </w:rPr>
        <w:t xml:space="preserve">. همچنین تشخیص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یا شناخت آدرس خروجی آن، کلید لازم برای خواندن محتوای حفاظت‌شده را فراهم نمی‌کند. چنین تشخیصی برای </w:t>
      </w:r>
      <w:r>
        <w:rPr>
          <w:b w:val="0"/>
          <w:color w:val="000000"/>
          <w:sz w:val="24"/>
          <w:rFonts w:ascii="Times New Roman" w:hAnsi="Times New Roman" w:cs="Times New Roman" w:eastAsia="Times New Roman"/>
          <w:szCs w:val="24"/>
          <w:bCs w:val="0"/>
          <w:rtl w:val="0"/>
          <w:lang w:val="en-US" w:bidi="fa-IR"/>
        </w:rPr>
        <w:t>‎FMS‎</w:t>
      </w:r>
      <w:r>
        <w:rPr>
          <w:b w:val="0"/>
          <w:color w:val="000000"/>
          <w:sz w:val="28"/>
          <w:rFonts w:ascii="B Nazanin" w:hAnsi="B Nazanin" w:cs="B Nazanin" w:eastAsia="B Nazanin"/>
          <w:szCs w:val="28"/>
          <w:bCs w:val="0"/>
          <w:rtl w:val="1"/>
          <w:lang w:val="fa-IR" w:bidi="fa-IR"/>
        </w:rPr>
        <w:t xml:space="preserve"> یک ویژگی ارتباط است، نه اثبات مستقل تقلب.</w:t>
      </w:r>
    </w:p>
    <w:p>
      <w:pPr>
        <w:bidi w:val="1"/>
      </w:pPr>
      <w:r>
        <w:rPr>
          <w:b w:val="0"/>
          <w:color w:val="000000"/>
          <w:sz w:val="28"/>
          <w:rFonts w:ascii="B Nazanin" w:hAnsi="B Nazanin" w:cs="B Nazanin" w:eastAsia="B Nazanin"/>
          <w:szCs w:val="28"/>
          <w:bCs w:val="0"/>
          <w:rtl w:val="1"/>
          <w:lang w:val="fa-IR" w:bidi="fa-IR"/>
        </w:rPr>
        <w:t xml:space="preserve">دسترسی بدون مجوز، اخلال عمدی، سرقت داده و سوءاستفاده از اطلاعات می‌توانند مسئولیت قانونی یا قراردادی ایجاد کنند. وضعیت حقوقی به کشور، قرارداد، هدف و شرایط رخداد وابسته است؛ حکم واحد جهانی برای همه کاربردهای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یا </w:t>
      </w:r>
      <w:r>
        <w:rPr>
          <w:b w:val="0"/>
          <w:color w:val="000000"/>
          <w:sz w:val="24"/>
          <w:rFonts w:ascii="Times New Roman" w:hAnsi="Times New Roman" w:cs="Times New Roman" w:eastAsia="Times New Roman"/>
          <w:szCs w:val="24"/>
          <w:bCs w:val="0"/>
          <w:rtl w:val="0"/>
          <w:lang w:val="en-US" w:bidi="fa-IR"/>
        </w:rPr>
        <w:t>‎DPI‎</w:t>
      </w:r>
      <w:r>
        <w:rPr>
          <w:b w:val="0"/>
          <w:color w:val="000000"/>
          <w:sz w:val="28"/>
          <w:rFonts w:ascii="B Nazanin" w:hAnsi="B Nazanin" w:cs="B Nazanin" w:eastAsia="B Nazanin"/>
          <w:szCs w:val="28"/>
          <w:bCs w:val="0"/>
          <w:rtl w:val="1"/>
          <w:lang w:val="fa-IR" w:bidi="fa-IR"/>
        </w:rPr>
        <w:t xml:space="preserve"> وجود ندارد. مجوز، تناسب با هدف، محدودیت دسترسی و نگه‌داری داده، از اصول عمومی بررسی حرفه‌ای هستند. آزمایش امنیتی نیز به مجوز و محدوده روشن وابسته است. یک مشاهده مشکوک، با نتیجه حقوقی قطعی درباره تخلف برابر نیست.</w:t>
      </w:r>
    </w:p>
    <w:p>
      <w:pPr>
        <w:pStyle w:val="Heading1"/>
        <w:bidi w:val="1"/>
        <w:jc w:val="start"/>
      </w:pPr>
      <w:bookmarkStart w:id="20" w:name="section_20"/>
      <w:r>
        <w:rPr>
          <w:b/>
          <w:color w:val="000000"/>
          <w:sz w:val="44"/>
          <w:rFonts w:ascii="B Nazanin" w:hAnsi="B Nazanin" w:cs="B Nazanin" w:eastAsia="B Nazanin"/>
          <w:szCs w:val="44"/>
          <w:bCs w:val="1"/>
          <w:rtl w:val="1"/>
          <w:lang w:val="fa-IR" w:bidi="fa-IR"/>
        </w:rPr>
        <w:t xml:space="preserve">فصل چهارم </w:t>
      </w:r>
      <w:r>
        <w:rPr>
          <w:b/>
          <w:color w:val="000000"/>
          <w:sz w:val="40"/>
          <w:rFonts w:ascii="Times New Roman" w:hAnsi="Times New Roman" w:cs="Times New Roman" w:eastAsia="Times New Roman"/>
          <w:szCs w:val="40"/>
          <w:bCs w:val="1"/>
          <w:rtl w:val="0"/>
          <w:lang w:val="en-US" w:bidi="fa-IR"/>
        </w:rPr>
        <w:t>‎VPN‎</w:t>
      </w:r>
      <w:r>
        <w:rPr>
          <w:b/>
          <w:color w:val="000000"/>
          <w:sz w:val="44"/>
          <w:rFonts w:ascii="B Nazanin" w:hAnsi="B Nazanin" w:cs="B Nazanin" w:eastAsia="B Nazanin"/>
          <w:szCs w:val="44"/>
          <w:bCs w:val="1"/>
          <w:rtl w:val="1"/>
          <w:lang w:val="fa-IR" w:bidi="fa-IR"/>
        </w:rPr>
        <w:t xml:space="preserve"> و حدود حفاظت ارتباط</w:t>
      </w:r>
      <w:bookmarkEnd w:id="20"/>
    </w:p>
    <w:p>
      <w:pPr>
        <w:bidi w:val="1"/>
      </w:pP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ارتباطی منطقی میان نقاط شبکه ایجاد می‌کند. در پیاده‌سازی‌های امن رایج، </w:t>
      </w:r>
      <w:r>
        <w:rPr>
          <w:b/>
          <w:color w:val="000000"/>
          <w:sz w:val="24"/>
          <w:rFonts w:ascii="Times New Roman" w:hAnsi="Times New Roman" w:cs="Times New Roman" w:eastAsia="Times New Roman"/>
          <w:szCs w:val="24"/>
          <w:bCs w:val="1"/>
          <w:rtl w:val="0"/>
          <w:lang w:val="en-US" w:bidi="fa-IR"/>
        </w:rPr>
        <w:t>‎Tunnel‎</w:t>
      </w:r>
      <w:r>
        <w:rPr>
          <w:b w:val="0"/>
          <w:color w:val="000000"/>
          <w:sz w:val="28"/>
          <w:rFonts w:ascii="B Nazanin" w:hAnsi="B Nazanin" w:cs="B Nazanin" w:eastAsia="B Nazanin"/>
          <w:szCs w:val="28"/>
          <w:bCs w:val="0"/>
          <w:rtl w:val="1"/>
          <w:lang w:val="fa-IR" w:bidi="fa-IR"/>
        </w:rPr>
        <w:t xml:space="preserve"> مسیر منطقی حمل داده‌ای است که در پوشش ارتباط بیرونی منتقل می‌شود. اتصال کارمند به سازمان، ارتباط شعب و استفاده از شبکه عمومی از کاربردهای متداول آن هستند. حدود حفاظت به دو انتهای </w:t>
      </w:r>
      <w:r>
        <w:rPr>
          <w:b w:val="0"/>
          <w:color w:val="000000"/>
          <w:sz w:val="24"/>
          <w:rFonts w:ascii="Times New Roman" w:hAnsi="Times New Roman" w:cs="Times New Roman" w:eastAsia="Times New Roman"/>
          <w:szCs w:val="24"/>
          <w:bCs w:val="0"/>
          <w:rtl w:val="0"/>
          <w:lang w:val="en-US" w:bidi="fa-IR"/>
        </w:rPr>
        <w:t>‎Tunnel‎</w:t>
      </w:r>
      <w:r>
        <w:rPr>
          <w:b w:val="0"/>
          <w:color w:val="000000"/>
          <w:sz w:val="28"/>
          <w:rFonts w:ascii="B Nazanin" w:hAnsi="B Nazanin" w:cs="B Nazanin" w:eastAsia="B Nazanin"/>
          <w:szCs w:val="28"/>
          <w:bCs w:val="0"/>
          <w:rtl w:val="1"/>
          <w:lang w:val="fa-IR" w:bidi="fa-IR"/>
        </w:rPr>
        <w:t xml:space="preserve"> و امنیت ارتباط پس از خروج وابسته است.</w:t>
      </w:r>
    </w:p>
    <w:p>
      <w:pPr>
        <w:pStyle w:val="Heading2"/>
        <w:bidi w:val="1"/>
        <w:jc w:val="start"/>
      </w:pPr>
      <w:bookmarkStart w:id="21" w:name="section_21"/>
      <w:r>
        <w:rPr>
          <w:b/>
          <w:color w:val="000000"/>
          <w:sz w:val="34"/>
          <w:rFonts w:ascii="B Nazanin" w:hAnsi="B Nazanin" w:cs="B Nazanin" w:eastAsia="B Nazanin"/>
          <w:szCs w:val="34"/>
          <w:bCs w:val="1"/>
          <w:rtl w:val="1"/>
          <w:lang w:val="fa-IR" w:bidi="fa-IR"/>
        </w:rPr>
        <w:t xml:space="preserve">۴.۱. اصول حفاظت در </w:t>
      </w:r>
      <w:r>
        <w:rPr>
          <w:b/>
          <w:color w:val="000000"/>
          <w:sz w:val="30"/>
          <w:rFonts w:ascii="Times New Roman" w:hAnsi="Times New Roman" w:cs="Times New Roman" w:eastAsia="Times New Roman"/>
          <w:szCs w:val="30"/>
          <w:bCs w:val="1"/>
          <w:rtl w:val="0"/>
          <w:lang w:val="en-US" w:bidi="fa-IR"/>
        </w:rPr>
        <w:t>‎VPN‎</w:t>
      </w:r>
      <w:bookmarkEnd w:id="21"/>
    </w:p>
    <w:p>
      <w:pPr>
        <w:bidi w:val="1"/>
      </w:pPr>
      <w:r>
        <w:rPr>
          <w:b/>
          <w:color w:val="000000"/>
          <w:sz w:val="24"/>
          <w:rFonts w:ascii="Times New Roman" w:hAnsi="Times New Roman" w:cs="Times New Roman" w:eastAsia="Times New Roman"/>
          <w:szCs w:val="24"/>
          <w:bCs w:val="1"/>
          <w:rtl w:val="0"/>
          <w:lang w:val="en-US" w:bidi="fa-IR"/>
        </w:rPr>
        <w:t>‎Authentication‎</w:t>
      </w:r>
      <w:r>
        <w:rPr>
          <w:b w:val="0"/>
          <w:color w:val="000000"/>
          <w:sz w:val="28"/>
          <w:rFonts w:ascii="B Nazanin" w:hAnsi="B Nazanin" w:cs="B Nazanin" w:eastAsia="B Nazanin"/>
          <w:szCs w:val="28"/>
          <w:bCs w:val="0"/>
          <w:rtl w:val="1"/>
          <w:lang w:val="fa-IR" w:bidi="fa-IR"/>
        </w:rPr>
        <w:t xml:space="preserve"> بررسی هویت طرف ارتباط است و می‌تواند بر </w:t>
      </w:r>
      <w:r>
        <w:rPr>
          <w:b w:val="0"/>
          <w:color w:val="000000"/>
          <w:sz w:val="24"/>
          <w:rFonts w:ascii="Times New Roman" w:hAnsi="Times New Roman" w:cs="Times New Roman" w:eastAsia="Times New Roman"/>
          <w:szCs w:val="24"/>
          <w:bCs w:val="0"/>
          <w:rtl w:val="0"/>
          <w:lang w:val="en-US" w:bidi="fa-IR"/>
        </w:rPr>
        <w:t>‎Certificate‎</w:t>
      </w:r>
      <w:r>
        <w:rPr>
          <w:b w:val="0"/>
          <w:color w:val="000000"/>
          <w:sz w:val="28"/>
          <w:rFonts w:ascii="B Nazanin" w:hAnsi="B Nazanin" w:cs="B Nazanin" w:eastAsia="B Nazanin"/>
          <w:szCs w:val="28"/>
          <w:bCs w:val="0"/>
          <w:rtl w:val="1"/>
          <w:lang w:val="fa-IR" w:bidi="fa-IR"/>
        </w:rPr>
        <w:t xml:space="preserve">، کلید یا روش ورود معتبر تکیه کند. </w:t>
      </w:r>
      <w:r>
        <w:rPr>
          <w:b/>
          <w:color w:val="000000"/>
          <w:sz w:val="24"/>
          <w:rFonts w:ascii="Times New Roman" w:hAnsi="Times New Roman" w:cs="Times New Roman" w:eastAsia="Times New Roman"/>
          <w:szCs w:val="24"/>
          <w:bCs w:val="1"/>
          <w:rtl w:val="0"/>
          <w:lang w:val="en-US" w:bidi="fa-IR"/>
        </w:rPr>
        <w:t>‎Certificate‎</w:t>
      </w:r>
      <w:r>
        <w:rPr>
          <w:b w:val="0"/>
          <w:color w:val="000000"/>
          <w:sz w:val="28"/>
          <w:rFonts w:ascii="B Nazanin" w:hAnsi="B Nazanin" w:cs="B Nazanin" w:eastAsia="B Nazanin"/>
          <w:szCs w:val="28"/>
          <w:bCs w:val="0"/>
          <w:rtl w:val="1"/>
          <w:lang w:val="fa-IR" w:bidi="fa-IR"/>
        </w:rPr>
        <w:t xml:space="preserve"> مدرک دیجیتالی است که هویت مورد ادعا را به کلید عمومی مرتبط می‌کند و اعتبار آن به زنجیره اعتماد و بررسی‌های لازم وابسته است. </w:t>
      </w:r>
      <w:r>
        <w:rPr>
          <w:b/>
          <w:color w:val="000000"/>
          <w:sz w:val="24"/>
          <w:rFonts w:ascii="Times New Roman" w:hAnsi="Times New Roman" w:cs="Times New Roman" w:eastAsia="Times New Roman"/>
          <w:szCs w:val="24"/>
          <w:bCs w:val="1"/>
          <w:rtl w:val="0"/>
          <w:lang w:val="en-US" w:bidi="fa-IR"/>
        </w:rPr>
        <w:t>‎Encryption‎</w:t>
      </w:r>
      <w:r>
        <w:rPr>
          <w:b w:val="0"/>
          <w:color w:val="000000"/>
          <w:sz w:val="28"/>
          <w:rFonts w:ascii="B Nazanin" w:hAnsi="B Nazanin" w:cs="B Nazanin" w:eastAsia="B Nazanin"/>
          <w:szCs w:val="28"/>
          <w:bCs w:val="0"/>
          <w:rtl w:val="1"/>
          <w:lang w:val="fa-IR" w:bidi="fa-IR"/>
        </w:rPr>
        <w:t xml:space="preserve"> داده را به شکلی تبدیل می‌کند که خواندن آن بدون کلید لازم عملی نباشد. </w:t>
      </w:r>
      <w:r>
        <w:rPr>
          <w:b/>
          <w:color w:val="000000"/>
          <w:sz w:val="24"/>
          <w:rFonts w:ascii="Times New Roman" w:hAnsi="Times New Roman" w:cs="Times New Roman" w:eastAsia="Times New Roman"/>
          <w:szCs w:val="24"/>
          <w:bCs w:val="1"/>
          <w:rtl w:val="0"/>
          <w:lang w:val="en-US" w:bidi="fa-IR"/>
        </w:rPr>
        <w:t>‎Integrity‎</w:t>
      </w:r>
      <w:r>
        <w:rPr>
          <w:b w:val="0"/>
          <w:color w:val="000000"/>
          <w:sz w:val="28"/>
          <w:rFonts w:ascii="B Nazanin" w:hAnsi="B Nazanin" w:cs="B Nazanin" w:eastAsia="B Nazanin"/>
          <w:szCs w:val="28"/>
          <w:bCs w:val="0"/>
          <w:rtl w:val="1"/>
          <w:lang w:val="fa-IR" w:bidi="fa-IR"/>
        </w:rPr>
        <w:t xml:space="preserve"> امکان تشخیص تغییر نامعتبر داده را فراهم می‌کند. این قابلیت‌ها مرتبط‌اند، اما یکی جایگزین دیگری نیست.</w:t>
      </w:r>
    </w:p>
    <w:p>
      <w:pPr>
        <w:bidi w:val="1"/>
      </w:pPr>
      <w:r>
        <w:rPr>
          <w:b w:val="0"/>
          <w:color w:val="000000"/>
          <w:sz w:val="28"/>
          <w:rFonts w:ascii="B Nazanin" w:hAnsi="B Nazanin" w:cs="B Nazanin" w:eastAsia="B Nazanin"/>
          <w:szCs w:val="28"/>
          <w:bCs w:val="0"/>
          <w:rtl w:val="1"/>
          <w:lang w:val="fa-IR" w:bidi="fa-IR"/>
        </w:rPr>
        <w:t xml:space="preserve">روش‌های معتبر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این قابلیت‌ها را ترکیب می‌کنند. </w:t>
      </w:r>
      <w:r>
        <w:rPr>
          <w:b/>
          <w:color w:val="000000"/>
          <w:sz w:val="24"/>
          <w:rFonts w:ascii="Times New Roman" w:hAnsi="Times New Roman" w:cs="Times New Roman" w:eastAsia="Times New Roman"/>
          <w:szCs w:val="24"/>
          <w:bCs w:val="1"/>
          <w:rtl w:val="0"/>
          <w:lang w:val="en-US" w:bidi="fa-IR"/>
        </w:rPr>
        <w:t>‎Advanced Encryption Standard (AES)‎</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‎ChaCha20‎</w:t>
      </w:r>
      <w:r>
        <w:rPr>
          <w:b w:val="0"/>
          <w:color w:val="000000"/>
          <w:sz w:val="28"/>
          <w:rFonts w:ascii="B Nazanin" w:hAnsi="B Nazanin" w:cs="B Nazanin" w:eastAsia="B Nazanin"/>
          <w:szCs w:val="28"/>
          <w:bCs w:val="0"/>
          <w:rtl w:val="1"/>
          <w:lang w:val="fa-IR" w:bidi="fa-IR"/>
        </w:rPr>
        <w:t xml:space="preserve"> نمونه الگوریتم‌اند، اما نام الگوریتم به‌تنهایی کیفیت خدمت را نشان نمی‌دهد. حفاظت کلید، نسخه نرم‌افزار و تنظیمات مؤثرند. </w:t>
      </w:r>
      <w:r>
        <w:rPr>
          <w:b/>
          <w:color w:val="000000"/>
          <w:sz w:val="24"/>
          <w:rFonts w:ascii="Times New Roman" w:hAnsi="Times New Roman" w:cs="Times New Roman" w:eastAsia="Times New Roman"/>
          <w:szCs w:val="24"/>
          <w:bCs w:val="1"/>
          <w:rtl w:val="0"/>
          <w:lang w:val="en-US" w:bidi="fa-IR"/>
        </w:rPr>
        <w:t>‎Multi-Factor Authentication (MFA)‎</w:t>
      </w:r>
      <w:r>
        <w:rPr>
          <w:b w:val="0"/>
          <w:color w:val="000000"/>
          <w:sz w:val="28"/>
          <w:rFonts w:ascii="B Nazanin" w:hAnsi="B Nazanin" w:cs="B Nazanin" w:eastAsia="B Nazanin"/>
          <w:szCs w:val="28"/>
          <w:bCs w:val="0"/>
          <w:rtl w:val="1"/>
          <w:lang w:val="fa-IR" w:bidi="fa-IR"/>
        </w:rPr>
        <w:t xml:space="preserve"> استفاده از عامل‌های مستقل برای بررسی هویت است؛ مانند رمز عبور همراه با تأیید برنامه مرتبط. این روش خطر ورود غیرمجاز را کاهش می‌دهد، ولی دستگاه آلوده یا دسترسی بیش‌ازحد را به‌تنهایی حل نمی‌کند.</w:t>
      </w:r>
    </w:p>
    <w:p>
      <w:pPr>
        <w:keepNext/>
        <w:bidi w:val="1"/>
        <w:spacing w:before="140" w:after="60"/>
        <w:jc w:val="center"/>
      </w:pPr>
      <w:r>
        <w:drawing>
          <wp:inline xmlns:a="http://schemas.openxmlformats.org/drawingml/2006/main" xmlns:pic="http://schemas.openxmlformats.org/drawingml/2006/picture">
            <wp:extent cx="5868000" cy="1707055"/>
            <wp:docPr id="3" name="Picture 3" descr="حفاظت VPN در VPN Gateway پایان می‌یابد؛ حفاظت HTTPS می‌تواند تا Server ادامه داشته باشد."/>
            <wp:cNvGraphicFramePr>
              <a:graphicFrameLocks noChangeAspect="1"/>
            </wp:cNvGraphicFramePr>
            <a:graphic>
              <a:graphicData uri="http://schemas.openxmlformats.org/drawingml/2006/picture">
                <pic:pic>
                  <pic:nvPicPr>
                    <pic:cNvPr id="0" name="vpn.png"/>
                    <pic:cNvPicPr/>
                  </pic:nvPicPr>
                  <pic:blipFill>
                    <a:blip r:embed="rId13"/>
                    <a:stretch>
                      <a:fillRect/>
                    </a:stretch>
                  </pic:blipFill>
                  <pic:spPr>
                    <a:xfrm>
                      <a:off x="0" y="0"/>
                      <a:ext cx="5868000" cy="1707055"/>
                    </a:xfrm>
                    <a:prstGeom prst="rect"/>
                  </pic:spPr>
                </pic:pic>
              </a:graphicData>
            </a:graphic>
          </wp:inline>
        </w:drawing>
      </w:r>
    </w:p>
    <w:p>
      <w:pPr>
        <w:bidi w:val="1"/>
        <w:spacing w:line="276" w:lineRule="auto" w:after="220"/>
        <w:jc w:val="center"/>
      </w:pPr>
      <w:r>
        <w:rPr>
          <w:b w:val="0"/>
          <w:color w:val="000000"/>
          <w:sz w:val="23"/>
          <w:rFonts w:ascii="B Nazanin" w:hAnsi="B Nazanin" w:cs="B Nazanin" w:eastAsia="B Nazanin"/>
          <w:szCs w:val="23"/>
          <w:bCs w:val="0"/>
          <w:rtl w:val="1"/>
          <w:lang w:val="fa-IR" w:bidi="fa-IR"/>
        </w:rPr>
        <w:t xml:space="preserve">شکل ۳ ـ حفاظت </w:t>
      </w:r>
      <w:r>
        <w:rPr>
          <w:b w:val="0"/>
          <w:color w:val="000000"/>
          <w:sz w:val="20"/>
          <w:rFonts w:ascii="Times New Roman" w:hAnsi="Times New Roman" w:cs="Times New Roman" w:eastAsia="Times New Roman"/>
          <w:szCs w:val="20"/>
          <w:bCs w:val="0"/>
          <w:rtl w:val="0"/>
          <w:lang w:val="en-US" w:bidi="fa-IR"/>
        </w:rPr>
        <w:t>‎VPN‎</w:t>
      </w:r>
      <w:r>
        <w:rPr>
          <w:b w:val="0"/>
          <w:color w:val="000000"/>
          <w:sz w:val="23"/>
          <w:rFonts w:ascii="B Nazanin" w:hAnsi="B Nazanin" w:cs="B Nazanin" w:eastAsia="B Nazanin"/>
          <w:szCs w:val="23"/>
          <w:bCs w:val="0"/>
          <w:rtl w:val="1"/>
          <w:lang w:val="fa-IR" w:bidi="fa-IR"/>
        </w:rPr>
        <w:t xml:space="preserve"> در </w:t>
      </w:r>
      <w:r>
        <w:rPr>
          <w:b w:val="0"/>
          <w:color w:val="000000"/>
          <w:sz w:val="20"/>
          <w:rFonts w:ascii="Times New Roman" w:hAnsi="Times New Roman" w:cs="Times New Roman" w:eastAsia="Times New Roman"/>
          <w:szCs w:val="20"/>
          <w:bCs w:val="0"/>
          <w:rtl w:val="0"/>
          <w:lang w:val="en-US" w:bidi="fa-IR"/>
        </w:rPr>
        <w:t>‎VPN Gateway‎</w:t>
      </w:r>
      <w:r>
        <w:rPr>
          <w:b w:val="0"/>
          <w:color w:val="000000"/>
          <w:sz w:val="23"/>
          <w:rFonts w:ascii="B Nazanin" w:hAnsi="B Nazanin" w:cs="B Nazanin" w:eastAsia="B Nazanin"/>
          <w:szCs w:val="23"/>
          <w:bCs w:val="0"/>
          <w:rtl w:val="1"/>
          <w:lang w:val="fa-IR" w:bidi="fa-IR"/>
        </w:rPr>
        <w:t xml:space="preserve"> پایان می‌یابد؛ حفاظت </w:t>
      </w:r>
      <w:r>
        <w:rPr>
          <w:b w:val="0"/>
          <w:color w:val="000000"/>
          <w:sz w:val="20"/>
          <w:rFonts w:ascii="Times New Roman" w:hAnsi="Times New Roman" w:cs="Times New Roman" w:eastAsia="Times New Roman"/>
          <w:szCs w:val="20"/>
          <w:bCs w:val="0"/>
          <w:rtl w:val="0"/>
          <w:lang w:val="en-US" w:bidi="fa-IR"/>
        </w:rPr>
        <w:t>‎HTTPS‎</w:t>
      </w:r>
      <w:r>
        <w:rPr>
          <w:b w:val="0"/>
          <w:color w:val="000000"/>
          <w:sz w:val="23"/>
          <w:rFonts w:ascii="B Nazanin" w:hAnsi="B Nazanin" w:cs="B Nazanin" w:eastAsia="B Nazanin"/>
          <w:szCs w:val="23"/>
          <w:bCs w:val="0"/>
          <w:rtl w:val="1"/>
          <w:lang w:val="fa-IR" w:bidi="fa-IR"/>
        </w:rPr>
        <w:t xml:space="preserve"> می‌تواند تا </w:t>
      </w:r>
      <w:r>
        <w:rPr>
          <w:b w:val="0"/>
          <w:color w:val="000000"/>
          <w:sz w:val="20"/>
          <w:rFonts w:ascii="Times New Roman" w:hAnsi="Times New Roman" w:cs="Times New Roman" w:eastAsia="Times New Roman"/>
          <w:szCs w:val="20"/>
          <w:bCs w:val="0"/>
          <w:rtl w:val="0"/>
          <w:lang w:val="en-US" w:bidi="fa-IR"/>
        </w:rPr>
        <w:t>‎Server‎</w:t>
      </w:r>
      <w:r>
        <w:rPr>
          <w:b w:val="0"/>
          <w:color w:val="000000"/>
          <w:sz w:val="23"/>
          <w:rFonts w:ascii="B Nazanin" w:hAnsi="B Nazanin" w:cs="B Nazanin" w:eastAsia="B Nazanin"/>
          <w:szCs w:val="23"/>
          <w:bCs w:val="0"/>
          <w:rtl w:val="1"/>
          <w:lang w:val="fa-IR" w:bidi="fa-IR"/>
        </w:rPr>
        <w:t xml:space="preserve"> ادامه داشته باشد.</w:t>
      </w:r>
    </w:p>
    <w:p>
      <w:pPr>
        <w:bidi w:val="1"/>
      </w:pPr>
      <w:r>
        <w:rPr>
          <w:b w:val="0"/>
          <w:color w:val="000000"/>
          <w:sz w:val="28"/>
          <w:rFonts w:ascii="B Nazanin" w:hAnsi="B Nazanin" w:cs="B Nazanin" w:eastAsia="B Nazanin"/>
          <w:szCs w:val="28"/>
          <w:bCs w:val="0"/>
          <w:rtl w:val="1"/>
          <w:lang w:val="fa-IR" w:bidi="fa-IR"/>
        </w:rPr>
        <w:t xml:space="preserve">حفاظت خود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در </w:t>
      </w:r>
      <w:r>
        <w:rPr>
          <w:b w:val="0"/>
          <w:color w:val="000000"/>
          <w:sz w:val="24"/>
          <w:rFonts w:ascii="Times New Roman" w:hAnsi="Times New Roman" w:cs="Times New Roman" w:eastAsia="Times New Roman"/>
          <w:szCs w:val="24"/>
          <w:bCs w:val="0"/>
          <w:rtl w:val="0"/>
          <w:lang w:val="en-US" w:bidi="fa-IR"/>
        </w:rPr>
        <w:t>‎VPN Gateway‎</w:t>
      </w:r>
      <w:r>
        <w:rPr>
          <w:b w:val="0"/>
          <w:color w:val="000000"/>
          <w:sz w:val="28"/>
          <w:rFonts w:ascii="B Nazanin" w:hAnsi="B Nazanin" w:cs="B Nazanin" w:eastAsia="B Nazanin"/>
          <w:szCs w:val="28"/>
          <w:bCs w:val="0"/>
          <w:rtl w:val="1"/>
          <w:lang w:val="fa-IR" w:bidi="fa-IR"/>
        </w:rPr>
        <w:t xml:space="preserve"> پایان می‌یابد. پس از آن، </w:t>
      </w:r>
      <w:r>
        <w:rPr>
          <w:b w:val="0"/>
          <w:color w:val="000000"/>
          <w:sz w:val="24"/>
          <w:rFonts w:ascii="Times New Roman" w:hAnsi="Times New Roman" w:cs="Times New Roman" w:eastAsia="Times New Roman"/>
          <w:szCs w:val="24"/>
          <w:bCs w:val="0"/>
          <w:rtl w:val="0"/>
          <w:lang w:val="en-US" w:bidi="fa-IR"/>
        </w:rPr>
        <w:t>‎HTTPS‎</w:t>
      </w:r>
      <w:r>
        <w:rPr>
          <w:b w:val="0"/>
          <w:color w:val="000000"/>
          <w:sz w:val="28"/>
          <w:rFonts w:ascii="B Nazanin" w:hAnsi="B Nazanin" w:cs="B Nazanin" w:eastAsia="B Nazanin"/>
          <w:szCs w:val="28"/>
          <w:bCs w:val="0"/>
          <w:rtl w:val="1"/>
          <w:lang w:val="fa-IR" w:bidi="fa-IR"/>
        </w:rPr>
        <w:t xml:space="preserve"> معتبر می‌تواند حفاظت محتوا را تا سرویس نهایی ادامه دهد. گرداننده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لزوماً همه محتوای </w:t>
      </w:r>
      <w:r>
        <w:rPr>
          <w:b w:val="0"/>
          <w:color w:val="000000"/>
          <w:sz w:val="24"/>
          <w:rFonts w:ascii="Times New Roman" w:hAnsi="Times New Roman" w:cs="Times New Roman" w:eastAsia="Times New Roman"/>
          <w:szCs w:val="24"/>
          <w:bCs w:val="0"/>
          <w:rtl w:val="0"/>
          <w:lang w:val="en-US" w:bidi="fa-IR"/>
        </w:rPr>
        <w:t>‎HTTPS‎</w:t>
      </w:r>
      <w:r>
        <w:rPr>
          <w:b w:val="0"/>
          <w:color w:val="000000"/>
          <w:sz w:val="28"/>
          <w:rFonts w:ascii="B Nazanin" w:hAnsi="B Nazanin" w:cs="B Nazanin" w:eastAsia="B Nazanin"/>
          <w:szCs w:val="28"/>
          <w:bCs w:val="0"/>
          <w:rtl w:val="1"/>
          <w:lang w:val="fa-IR" w:bidi="fa-IR"/>
        </w:rPr>
        <w:t xml:space="preserve"> را نمی‌خواند، اما بخشی از مقصدها و </w:t>
      </w:r>
      <w:r>
        <w:rPr>
          <w:b w:val="0"/>
          <w:color w:val="000000"/>
          <w:sz w:val="24"/>
          <w:rFonts w:ascii="Times New Roman" w:hAnsi="Times New Roman" w:cs="Times New Roman" w:eastAsia="Times New Roman"/>
          <w:szCs w:val="24"/>
          <w:bCs w:val="0"/>
          <w:rtl w:val="0"/>
          <w:lang w:val="en-US" w:bidi="fa-IR"/>
        </w:rPr>
        <w:t>‎Metadata‎</w:t>
      </w:r>
      <w:r>
        <w:rPr>
          <w:b w:val="0"/>
          <w:color w:val="000000"/>
          <w:sz w:val="28"/>
          <w:rFonts w:ascii="B Nazanin" w:hAnsi="B Nazanin" w:cs="B Nazanin" w:eastAsia="B Nazanin"/>
          <w:szCs w:val="28"/>
          <w:bCs w:val="0"/>
          <w:rtl w:val="1"/>
          <w:lang w:val="fa-IR" w:bidi="fa-IR"/>
        </w:rPr>
        <w:t xml:space="preserve"> را مشاهده می‌کند. تغییر </w:t>
      </w:r>
      <w:r>
        <w:rPr>
          <w:b w:val="0"/>
          <w:color w:val="000000"/>
          <w:sz w:val="24"/>
          <w:rFonts w:ascii="Times New Roman" w:hAnsi="Times New Roman" w:cs="Times New Roman" w:eastAsia="Times New Roman"/>
          <w:szCs w:val="24"/>
          <w:bCs w:val="0"/>
          <w:rtl w:val="0"/>
          <w:lang w:val="en-US" w:bidi="fa-IR"/>
        </w:rPr>
        <w:t>‎Public IP‎</w:t>
      </w:r>
      <w:r>
        <w:rPr>
          <w:b w:val="0"/>
          <w:color w:val="000000"/>
          <w:sz w:val="28"/>
          <w:rFonts w:ascii="B Nazanin" w:hAnsi="B Nazanin" w:cs="B Nazanin" w:eastAsia="B Nazanin"/>
          <w:szCs w:val="28"/>
          <w:bCs w:val="0"/>
          <w:rtl w:val="1"/>
          <w:lang w:val="fa-IR" w:bidi="fa-IR"/>
        </w:rPr>
        <w:t xml:space="preserve"> نیز ناشناس‌شدن را تضمین نمی‌کند؛ حساب کاربری، اطلاعات دستگاه و داده ارائه‌شده به مقصد همچنان می‌توانند کاربر را قابل شناسایی کنند.</w:t>
      </w:r>
    </w:p>
    <w:p>
      <w:pPr>
        <w:pStyle w:val="Heading2"/>
        <w:bidi w:val="1"/>
        <w:jc w:val="start"/>
      </w:pPr>
      <w:bookmarkStart w:id="22" w:name="section_22"/>
      <w:r>
        <w:rPr>
          <w:b/>
          <w:color w:val="000000"/>
          <w:sz w:val="34"/>
          <w:rFonts w:ascii="B Nazanin" w:hAnsi="B Nazanin" w:cs="B Nazanin" w:eastAsia="B Nazanin"/>
          <w:szCs w:val="34"/>
          <w:bCs w:val="1"/>
          <w:rtl w:val="1"/>
          <w:lang w:val="fa-IR" w:bidi="fa-IR"/>
        </w:rPr>
        <w:t xml:space="preserve">۴.۲. </w:t>
      </w:r>
      <w:r>
        <w:rPr>
          <w:b/>
          <w:color w:val="000000"/>
          <w:sz w:val="30"/>
          <w:rFonts w:ascii="Times New Roman" w:hAnsi="Times New Roman" w:cs="Times New Roman" w:eastAsia="Times New Roman"/>
          <w:szCs w:val="30"/>
          <w:bCs w:val="1"/>
          <w:rtl w:val="0"/>
          <w:lang w:val="en-US" w:bidi="fa-IR"/>
        </w:rPr>
        <w:t>‎IPsec‎</w:t>
      </w:r>
      <w:r>
        <w:rPr>
          <w:b/>
          <w:color w:val="000000"/>
          <w:sz w:val="34"/>
          <w:rFonts w:ascii="B Nazanin" w:hAnsi="B Nazanin" w:cs="B Nazanin" w:eastAsia="B Nazanin"/>
          <w:szCs w:val="34"/>
          <w:bCs w:val="1"/>
          <w:rtl w:val="1"/>
          <w:lang w:val="fa-IR" w:bidi="fa-IR"/>
        </w:rPr>
        <w:t xml:space="preserve"> و مراحل حفاظت ارتباط</w:t>
      </w:r>
      <w:bookmarkEnd w:id="22"/>
    </w:p>
    <w:p>
      <w:pPr>
        <w:bidi w:val="1"/>
      </w:pPr>
      <w:r>
        <w:rPr>
          <w:b/>
          <w:color w:val="000000"/>
          <w:sz w:val="24"/>
          <w:rFonts w:ascii="Times New Roman" w:hAnsi="Times New Roman" w:cs="Times New Roman" w:eastAsia="Times New Roman"/>
          <w:szCs w:val="24"/>
          <w:bCs w:val="1"/>
          <w:rtl w:val="0"/>
          <w:lang w:val="en-US" w:bidi="fa-IR"/>
        </w:rPr>
        <w:t>‎Internet Protocol Security (IPsec)‎</w:t>
      </w:r>
      <w:r>
        <w:rPr>
          <w:b w:val="0"/>
          <w:color w:val="000000"/>
          <w:sz w:val="28"/>
          <w:rFonts w:ascii="B Nazanin" w:hAnsi="B Nazanin" w:cs="B Nazanin" w:eastAsia="B Nazanin"/>
          <w:szCs w:val="28"/>
          <w:bCs w:val="0"/>
          <w:rtl w:val="1"/>
          <w:lang w:val="fa-IR" w:bidi="fa-IR"/>
        </w:rPr>
        <w:t xml:space="preserve"> مجموعه استانداردهای حفاظت ارتباط در لایه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است و در اتصال شعب و دسترسی سازمانی کاربرد دارد </w:t>
      </w:r>
      <w:r>
        <w:rPr>
          <w:b w:val="0"/>
          <w:color w:val="000000"/>
          <w:sz w:val="24"/>
          <w:rFonts w:ascii="Times New Roman" w:hAnsi="Times New Roman" w:cs="Times New Roman" w:eastAsia="Times New Roman"/>
          <w:szCs w:val="24"/>
          <w:bCs w:val="0"/>
          <w:rtl w:val="0"/>
          <w:lang w:val="en-US" w:bidi="fa-IR"/>
        </w:rPr>
        <w:t>‎[18]‎</w:t>
      </w:r>
      <w:r>
        <w:rPr>
          <w:b w:val="0"/>
          <w:color w:val="000000"/>
          <w:sz w:val="28"/>
          <w:rFonts w:ascii="B Nazanin" w:hAnsi="B Nazanin" w:cs="B Nazanin" w:eastAsia="B Nazanin"/>
          <w:szCs w:val="28"/>
          <w:bCs w:val="0"/>
          <w:rtl w:val="1"/>
          <w:lang w:val="fa-IR" w:bidi="fa-IR"/>
        </w:rPr>
        <w:t xml:space="preserve">. </w:t>
      </w:r>
      <w:r>
        <w:rPr>
          <w:b/>
          <w:color w:val="000000"/>
          <w:sz w:val="24"/>
          <w:rFonts w:ascii="Times New Roman" w:hAnsi="Times New Roman" w:cs="Times New Roman" w:eastAsia="Times New Roman"/>
          <w:szCs w:val="24"/>
          <w:bCs w:val="1"/>
          <w:rtl w:val="0"/>
          <w:lang w:val="en-US" w:bidi="fa-IR"/>
        </w:rPr>
        <w:t>‎Internet Key Exchange version 2 (IKEv2)‎</w:t>
      </w:r>
      <w:r>
        <w:rPr>
          <w:b w:val="0"/>
          <w:color w:val="000000"/>
          <w:sz w:val="28"/>
          <w:rFonts w:ascii="B Nazanin" w:hAnsi="B Nazanin" w:cs="B Nazanin" w:eastAsia="B Nazanin"/>
          <w:szCs w:val="28"/>
          <w:bCs w:val="0"/>
          <w:rtl w:val="1"/>
          <w:lang w:val="fa-IR" w:bidi="fa-IR"/>
        </w:rPr>
        <w:t xml:space="preserve"> مذاکره شرایط حفاظت، بررسی هویت و مدیریت کلید را انجام می‌دهد. </w:t>
      </w:r>
      <w:r>
        <w:rPr>
          <w:b/>
          <w:color w:val="000000"/>
          <w:sz w:val="24"/>
          <w:rFonts w:ascii="Times New Roman" w:hAnsi="Times New Roman" w:cs="Times New Roman" w:eastAsia="Times New Roman"/>
          <w:szCs w:val="24"/>
          <w:bCs w:val="1"/>
          <w:rtl w:val="0"/>
          <w:lang w:val="en-US" w:bidi="fa-IR"/>
        </w:rPr>
        <w:t>‎Encapsulating Security Payload (ESP)‎</w:t>
      </w:r>
      <w:r>
        <w:rPr>
          <w:b w:val="0"/>
          <w:color w:val="000000"/>
          <w:sz w:val="28"/>
          <w:rFonts w:ascii="B Nazanin" w:hAnsi="B Nazanin" w:cs="B Nazanin" w:eastAsia="B Nazanin"/>
          <w:szCs w:val="28"/>
          <w:bCs w:val="0"/>
          <w:rtl w:val="1"/>
          <w:lang w:val="fa-IR" w:bidi="fa-IR"/>
        </w:rPr>
        <w:t xml:space="preserve"> داده را طبق شرایط توافق‌شده حفاظت می‌کند </w:t>
      </w:r>
      <w:r>
        <w:rPr>
          <w:b w:val="0"/>
          <w:color w:val="000000"/>
          <w:sz w:val="24"/>
          <w:rFonts w:ascii="Times New Roman" w:hAnsi="Times New Roman" w:cs="Times New Roman" w:eastAsia="Times New Roman"/>
          <w:szCs w:val="24"/>
          <w:bCs w:val="0"/>
          <w:rtl w:val="0"/>
          <w:lang w:val="en-US" w:bidi="fa-IR"/>
        </w:rPr>
        <w:t>‎[19, 20]‎</w:t>
      </w:r>
      <w:r>
        <w:rPr>
          <w:b w:val="0"/>
          <w:color w:val="000000"/>
          <w:sz w:val="28"/>
          <w:rFonts w:ascii="B Nazanin" w:hAnsi="B Nazanin" w:cs="B Nazanin" w:eastAsia="B Nazanin"/>
          <w:szCs w:val="28"/>
          <w:bCs w:val="0"/>
          <w:rtl w:val="1"/>
          <w:lang w:val="fa-IR" w:bidi="fa-IR"/>
        </w:rPr>
        <w:t>. نقش مذاکره و نقش انتقال داده، دو بخش جدا از یک خدمت‌اند.</w:t>
      </w:r>
    </w:p>
    <w:p>
      <w:pPr>
        <w:bidi w:val="1"/>
      </w:pPr>
      <w:r>
        <w:rPr>
          <w:b/>
          <w:color w:val="000000"/>
          <w:sz w:val="24"/>
          <w:rFonts w:ascii="Times New Roman" w:hAnsi="Times New Roman" w:cs="Times New Roman" w:eastAsia="Times New Roman"/>
          <w:szCs w:val="24"/>
          <w:bCs w:val="1"/>
          <w:rtl w:val="0"/>
          <w:lang w:val="en-US" w:bidi="fa-IR"/>
        </w:rPr>
        <w:t>‎Security Association (SA)‎</w:t>
      </w:r>
      <w:r>
        <w:rPr>
          <w:b w:val="0"/>
          <w:color w:val="000000"/>
          <w:sz w:val="28"/>
          <w:rFonts w:ascii="B Nazanin" w:hAnsi="B Nazanin" w:cs="B Nazanin" w:eastAsia="B Nazanin"/>
          <w:szCs w:val="28"/>
          <w:bCs w:val="0"/>
          <w:rtl w:val="1"/>
          <w:lang w:val="fa-IR" w:bidi="fa-IR"/>
        </w:rPr>
        <w:t xml:space="preserve"> مجموعه پارامترهای فعال حفاظت، مانند الگوریتم، کلید و مدت اعتبار است. </w:t>
      </w:r>
      <w:r>
        <w:rPr>
          <w:b w:val="0"/>
          <w:color w:val="000000"/>
          <w:sz w:val="24"/>
          <w:rFonts w:ascii="Times New Roman" w:hAnsi="Times New Roman" w:cs="Times New Roman" w:eastAsia="Times New Roman"/>
          <w:szCs w:val="24"/>
          <w:bCs w:val="0"/>
          <w:rtl w:val="0"/>
          <w:lang w:val="en-US" w:bidi="fa-IR"/>
        </w:rPr>
        <w:t>‎SA‎</w:t>
      </w:r>
      <w:r>
        <w:rPr>
          <w:b w:val="0"/>
          <w:color w:val="000000"/>
          <w:sz w:val="28"/>
          <w:rFonts w:ascii="B Nazanin" w:hAnsi="B Nazanin" w:cs="B Nazanin" w:eastAsia="B Nazanin"/>
          <w:szCs w:val="28"/>
          <w:bCs w:val="0"/>
          <w:rtl w:val="1"/>
          <w:lang w:val="fa-IR" w:bidi="fa-IR"/>
        </w:rPr>
        <w:t xml:space="preserve"> داده در هر جهت تعریف می‌شود و ارتباط دوطرفه معمولاً به یک جفت آن نیاز دارد. تعویض دوره‌ای کلید طبیعی است، اما خطای تکراری این مرحله می‌تواند قطع و وصل ایجاد کند. پیام موفقیت مذاکره، به‌تنهایی عبور موفق ترافیک تا مقصد را ثابت نمی‌کند.</w:t>
      </w:r>
    </w:p>
    <w:p>
      <w:pPr>
        <w:bidi w:val="1"/>
      </w:pPr>
      <w:r>
        <w:rPr>
          <w:b/>
          <w:color w:val="000000"/>
          <w:sz w:val="24"/>
          <w:rFonts w:ascii="Times New Roman" w:hAnsi="Times New Roman" w:cs="Times New Roman" w:eastAsia="Times New Roman"/>
          <w:szCs w:val="24"/>
          <w:bCs w:val="1"/>
          <w:rtl w:val="0"/>
          <w:lang w:val="en-US" w:bidi="fa-IR"/>
        </w:rPr>
        <w:t>‎Tunnel Mode‎</w:t>
      </w:r>
      <w:r>
        <w:rPr>
          <w:b w:val="0"/>
          <w:color w:val="000000"/>
          <w:sz w:val="28"/>
          <w:rFonts w:ascii="B Nazanin" w:hAnsi="B Nazanin" w:cs="B Nazanin" w:eastAsia="B Nazanin"/>
          <w:szCs w:val="28"/>
          <w:bCs w:val="0"/>
          <w:rtl w:val="1"/>
          <w:lang w:val="fa-IR" w:bidi="fa-IR"/>
        </w:rPr>
        <w:t xml:space="preserve"> کل </w:t>
      </w:r>
      <w:r>
        <w:rPr>
          <w:b w:val="0"/>
          <w:color w:val="000000"/>
          <w:sz w:val="24"/>
          <w:rFonts w:ascii="Times New Roman" w:hAnsi="Times New Roman" w:cs="Times New Roman" w:eastAsia="Times New Roman"/>
          <w:szCs w:val="24"/>
          <w:bCs w:val="0"/>
          <w:rtl w:val="0"/>
          <w:lang w:val="en-US" w:bidi="fa-IR"/>
        </w:rPr>
        <w:t>‎Packet‎</w:t>
      </w:r>
      <w:r>
        <w:rPr>
          <w:b w:val="0"/>
          <w:color w:val="000000"/>
          <w:sz w:val="28"/>
          <w:rFonts w:ascii="B Nazanin" w:hAnsi="B Nazanin" w:cs="B Nazanin" w:eastAsia="B Nazanin"/>
          <w:szCs w:val="28"/>
          <w:bCs w:val="0"/>
          <w:rtl w:val="1"/>
          <w:lang w:val="fa-IR" w:bidi="fa-IR"/>
        </w:rPr>
        <w:t xml:space="preserve"> داخلی را در بخش حفاظت‌شده قرار می‌دهد و یک </w:t>
      </w:r>
      <w:r>
        <w:rPr>
          <w:b w:val="0"/>
          <w:color w:val="000000"/>
          <w:sz w:val="24"/>
          <w:rFonts w:ascii="Times New Roman" w:hAnsi="Times New Roman" w:cs="Times New Roman" w:eastAsia="Times New Roman"/>
          <w:szCs w:val="24"/>
          <w:bCs w:val="0"/>
          <w:rtl w:val="0"/>
          <w:lang w:val="en-US" w:bidi="fa-IR"/>
        </w:rPr>
        <w:t>‎IP Header‎</w:t>
      </w:r>
      <w:r>
        <w:rPr>
          <w:b w:val="0"/>
          <w:color w:val="000000"/>
          <w:sz w:val="28"/>
          <w:rFonts w:ascii="B Nazanin" w:hAnsi="B Nazanin" w:cs="B Nazanin" w:eastAsia="B Nazanin"/>
          <w:szCs w:val="28"/>
          <w:bCs w:val="0"/>
          <w:rtl w:val="1"/>
          <w:lang w:val="fa-IR" w:bidi="fa-IR"/>
        </w:rPr>
        <w:t xml:space="preserve"> بیرونی برای دو انتهای ارتباط اضافه می‌کند. این حالت در اتصال شعب رایج است. در </w:t>
      </w:r>
      <w:r>
        <w:rPr>
          <w:b/>
          <w:color w:val="000000"/>
          <w:sz w:val="24"/>
          <w:rFonts w:ascii="Times New Roman" w:hAnsi="Times New Roman" w:cs="Times New Roman" w:eastAsia="Times New Roman"/>
          <w:szCs w:val="24"/>
          <w:bCs w:val="1"/>
          <w:rtl w:val="0"/>
          <w:lang w:val="en-US" w:bidi="fa-IR"/>
        </w:rPr>
        <w:t>‎Transport Mode‎</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‎IP Header‎</w:t>
      </w:r>
      <w:r>
        <w:rPr>
          <w:b w:val="0"/>
          <w:color w:val="000000"/>
          <w:sz w:val="28"/>
          <w:rFonts w:ascii="B Nazanin" w:hAnsi="B Nazanin" w:cs="B Nazanin" w:eastAsia="B Nazanin"/>
          <w:szCs w:val="28"/>
          <w:bCs w:val="0"/>
          <w:rtl w:val="1"/>
          <w:lang w:val="fa-IR" w:bidi="fa-IR"/>
        </w:rPr>
        <w:t xml:space="preserve"> اصلی باقی می‌ماند و محتوای لایه بالاتر، طبق تنظیمات انتخابی، حفاظت می‌شود. در استقرار امن رایج </w:t>
      </w:r>
      <w:r>
        <w:rPr>
          <w:b w:val="0"/>
          <w:color w:val="000000"/>
          <w:sz w:val="24"/>
          <w:rFonts w:ascii="Times New Roman" w:hAnsi="Times New Roman" w:cs="Times New Roman" w:eastAsia="Times New Roman"/>
          <w:szCs w:val="24"/>
          <w:bCs w:val="0"/>
          <w:rtl w:val="0"/>
          <w:lang w:val="en-US" w:bidi="fa-IR"/>
        </w:rPr>
        <w:t>‎ESP‎</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‎Encryption‎</w:t>
      </w:r>
      <w:r>
        <w:rPr>
          <w:b w:val="0"/>
          <w:color w:val="000000"/>
          <w:sz w:val="28"/>
          <w:rFonts w:ascii="B Nazanin" w:hAnsi="B Nazanin" w:cs="B Nazanin" w:eastAsia="B Nazanin"/>
          <w:szCs w:val="28"/>
          <w:bCs w:val="0"/>
          <w:rtl w:val="1"/>
          <w:lang w:val="fa-IR" w:bidi="fa-IR"/>
        </w:rPr>
        <w:t xml:space="preserve"> و کنترل اصالت داده با هم به کار می‌روند؛ آدرس‌های بیرونی همچنان در مسیر دیده می‌شوند.</w:t>
      </w:r>
    </w:p>
    <w:p>
      <w:pPr>
        <w:bidi w:val="1"/>
      </w:pPr>
      <w:r>
        <w:rPr>
          <w:b/>
          <w:color w:val="000000"/>
          <w:sz w:val="24"/>
          <w:rFonts w:ascii="Times New Roman" w:hAnsi="Times New Roman" w:cs="Times New Roman" w:eastAsia="Times New Roman"/>
          <w:szCs w:val="24"/>
          <w:bCs w:val="1"/>
          <w:rtl w:val="0"/>
          <w:lang w:val="en-US" w:bidi="fa-IR"/>
        </w:rPr>
        <w:t>‎NAT Traversal (NAT-T)‎</w:t>
      </w:r>
      <w:r>
        <w:rPr>
          <w:b w:val="0"/>
          <w:color w:val="000000"/>
          <w:sz w:val="28"/>
          <w:rFonts w:ascii="B Nazanin" w:hAnsi="B Nazanin" w:cs="B Nazanin" w:eastAsia="B Nazanin"/>
          <w:szCs w:val="28"/>
          <w:bCs w:val="0"/>
          <w:rtl w:val="1"/>
          <w:lang w:val="fa-IR" w:bidi="fa-IR"/>
        </w:rPr>
        <w:t xml:space="preserve"> عبور </w:t>
      </w:r>
      <w:r>
        <w:rPr>
          <w:b w:val="0"/>
          <w:color w:val="000000"/>
          <w:sz w:val="24"/>
          <w:rFonts w:ascii="Times New Roman" w:hAnsi="Times New Roman" w:cs="Times New Roman" w:eastAsia="Times New Roman"/>
          <w:szCs w:val="24"/>
          <w:bCs w:val="0"/>
          <w:rtl w:val="0"/>
          <w:lang w:val="en-US" w:bidi="fa-IR"/>
        </w:rPr>
        <w:t>‎IPsec‎</w:t>
      </w:r>
      <w:r>
        <w:rPr>
          <w:b w:val="0"/>
          <w:color w:val="000000"/>
          <w:sz w:val="28"/>
          <w:rFonts w:ascii="B Nazanin" w:hAnsi="B Nazanin" w:cs="B Nazanin" w:eastAsia="B Nazanin"/>
          <w:szCs w:val="28"/>
          <w:bCs w:val="0"/>
          <w:rtl w:val="1"/>
          <w:lang w:val="fa-IR" w:bidi="fa-IR"/>
        </w:rPr>
        <w:t xml:space="preserve"> از بسیاری از محیط‌های </w:t>
      </w:r>
      <w:r>
        <w:rPr>
          <w:b w:val="0"/>
          <w:color w:val="000000"/>
          <w:sz w:val="24"/>
          <w:rFonts w:ascii="Times New Roman" w:hAnsi="Times New Roman" w:cs="Times New Roman" w:eastAsia="Times New Roman"/>
          <w:szCs w:val="24"/>
          <w:bCs w:val="0"/>
          <w:rtl w:val="0"/>
          <w:lang w:val="en-US" w:bidi="fa-IR"/>
        </w:rPr>
        <w:t>‎NAT‎</w:t>
      </w:r>
      <w:r>
        <w:rPr>
          <w:b w:val="0"/>
          <w:color w:val="000000"/>
          <w:sz w:val="28"/>
          <w:rFonts w:ascii="B Nazanin" w:hAnsi="B Nazanin" w:cs="B Nazanin" w:eastAsia="B Nazanin"/>
          <w:szCs w:val="28"/>
          <w:bCs w:val="0"/>
          <w:rtl w:val="1"/>
          <w:lang w:val="fa-IR" w:bidi="fa-IR"/>
        </w:rPr>
        <w:t xml:space="preserve"> را با قراردادن ترافیک مربوط در </w:t>
      </w:r>
      <w:r>
        <w:rPr>
          <w:b w:val="0"/>
          <w:color w:val="000000"/>
          <w:sz w:val="24"/>
          <w:rFonts w:ascii="Times New Roman" w:hAnsi="Times New Roman" w:cs="Times New Roman" w:eastAsia="Times New Roman"/>
          <w:szCs w:val="24"/>
          <w:bCs w:val="0"/>
          <w:rtl w:val="0"/>
          <w:lang w:val="en-US" w:bidi="fa-IR"/>
        </w:rPr>
        <w:t>‎UDP‎</w:t>
      </w:r>
      <w:r>
        <w:rPr>
          <w:b w:val="0"/>
          <w:color w:val="000000"/>
          <w:sz w:val="28"/>
          <w:rFonts w:ascii="B Nazanin" w:hAnsi="B Nazanin" w:cs="B Nazanin" w:eastAsia="B Nazanin"/>
          <w:szCs w:val="28"/>
          <w:bCs w:val="0"/>
          <w:rtl w:val="1"/>
          <w:lang w:val="fa-IR" w:bidi="fa-IR"/>
        </w:rPr>
        <w:t xml:space="preserve"> تسهیل می‌کند. این سازوکار همه محدودیت‌های شبکه را رفع نمی‌کند. تفاوت نتیجه اتصال در دو شبکه می‌تواند به </w:t>
      </w:r>
      <w:r>
        <w:rPr>
          <w:b w:val="0"/>
          <w:color w:val="000000"/>
          <w:sz w:val="24"/>
          <w:rFonts w:ascii="Times New Roman" w:hAnsi="Times New Roman" w:cs="Times New Roman" w:eastAsia="Times New Roman"/>
          <w:szCs w:val="24"/>
          <w:bCs w:val="0"/>
          <w:rtl w:val="0"/>
          <w:lang w:val="en-US" w:bidi="fa-IR"/>
        </w:rPr>
        <w:t>‎NAT‎</w:t>
      </w:r>
      <w:r>
        <w:rPr>
          <w:b w:val="0"/>
          <w:color w:val="000000"/>
          <w:sz w:val="28"/>
          <w:rFonts w:ascii="B Nazanin" w:hAnsi="B Nazanin" w:cs="B Nazanin" w:eastAsia="B Nazanin"/>
          <w:szCs w:val="28"/>
          <w:bCs w:val="0"/>
          <w:rtl w:val="1"/>
          <w:lang w:val="fa-IR" w:bidi="fa-IR"/>
        </w:rPr>
        <w:t xml:space="preserve">، سیاست </w:t>
      </w:r>
      <w:r>
        <w:rPr>
          <w:b w:val="0"/>
          <w:color w:val="000000"/>
          <w:sz w:val="24"/>
          <w:rFonts w:ascii="Times New Roman" w:hAnsi="Times New Roman" w:cs="Times New Roman" w:eastAsia="Times New Roman"/>
          <w:szCs w:val="24"/>
          <w:bCs w:val="0"/>
          <w:rtl w:val="0"/>
          <w:lang w:val="en-US" w:bidi="fa-IR"/>
        </w:rPr>
        <w:t>‎Firewall‎</w:t>
      </w:r>
      <w:r>
        <w:rPr>
          <w:b w:val="0"/>
          <w:color w:val="000000"/>
          <w:sz w:val="28"/>
          <w:rFonts w:ascii="B Nazanin" w:hAnsi="B Nazanin" w:cs="B Nazanin" w:eastAsia="B Nazanin"/>
          <w:szCs w:val="28"/>
          <w:bCs w:val="0"/>
          <w:rtl w:val="1"/>
          <w:lang w:val="fa-IR" w:bidi="fa-IR"/>
        </w:rPr>
        <w:t xml:space="preserve"> یا مسیر مربوط باشد و به‌خودی‌خود نشانه سوءاستفاده نیست.</w:t>
      </w:r>
    </w:p>
    <w:p>
      <w:pPr>
        <w:pStyle w:val="Heading2"/>
        <w:bidi w:val="1"/>
        <w:jc w:val="start"/>
      </w:pPr>
      <w:bookmarkStart w:id="23" w:name="section_23"/>
      <w:r>
        <w:rPr>
          <w:b/>
          <w:color w:val="000000"/>
          <w:sz w:val="34"/>
          <w:rFonts w:ascii="B Nazanin" w:hAnsi="B Nazanin" w:cs="B Nazanin" w:eastAsia="B Nazanin"/>
          <w:szCs w:val="34"/>
          <w:bCs w:val="1"/>
          <w:rtl w:val="1"/>
          <w:lang w:val="fa-IR" w:bidi="fa-IR"/>
        </w:rPr>
        <w:t xml:space="preserve">۴.۳. ویژگی‌های گزینه‌های رایج </w:t>
      </w:r>
      <w:r>
        <w:rPr>
          <w:b/>
          <w:color w:val="000000"/>
          <w:sz w:val="30"/>
          <w:rFonts w:ascii="Times New Roman" w:hAnsi="Times New Roman" w:cs="Times New Roman" w:eastAsia="Times New Roman"/>
          <w:szCs w:val="30"/>
          <w:bCs w:val="1"/>
          <w:rtl w:val="0"/>
          <w:lang w:val="en-US" w:bidi="fa-IR"/>
        </w:rPr>
        <w:t>‎VPN‎</w:t>
      </w:r>
      <w:bookmarkEnd w:id="23"/>
    </w:p>
    <w:p>
      <w:pPr>
        <w:bidi w:val="1"/>
      </w:pPr>
      <w:r>
        <w:rPr>
          <w:b w:val="0"/>
          <w:color w:val="000000"/>
          <w:sz w:val="28"/>
          <w:rFonts w:ascii="B Nazanin" w:hAnsi="B Nazanin" w:cs="B Nazanin" w:eastAsia="B Nazanin"/>
          <w:szCs w:val="28"/>
          <w:bCs w:val="0"/>
          <w:rtl w:val="1"/>
          <w:lang w:val="fa-IR" w:bidi="fa-IR"/>
        </w:rPr>
        <w:t xml:space="preserve">انتخاب فناوری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به سازگاری دستگاه‌ها، مدیریت دسترسی، پایداری و شرایط شبکه وابسته است. </w:t>
      </w:r>
      <w:r>
        <w:rPr>
          <w:b/>
          <w:color w:val="000000"/>
          <w:sz w:val="24"/>
          <w:rFonts w:ascii="Times New Roman" w:hAnsi="Times New Roman" w:cs="Times New Roman" w:eastAsia="Times New Roman"/>
          <w:szCs w:val="24"/>
          <w:bCs w:val="1"/>
          <w:rtl w:val="0"/>
          <w:lang w:val="en-US" w:bidi="fa-IR"/>
        </w:rPr>
        <w:t>‎OpenVPN‎</w:t>
      </w:r>
      <w:r>
        <w:rPr>
          <w:b w:val="0"/>
          <w:color w:val="000000"/>
          <w:sz w:val="28"/>
          <w:rFonts w:ascii="B Nazanin" w:hAnsi="B Nazanin" w:cs="B Nazanin" w:eastAsia="B Nazanin"/>
          <w:szCs w:val="28"/>
          <w:bCs w:val="0"/>
          <w:rtl w:val="1"/>
          <w:lang w:val="fa-IR" w:bidi="fa-IR"/>
        </w:rPr>
        <w:t xml:space="preserve"> فناوری منعطفی با پشتیبانی از انتقال روی </w:t>
      </w:r>
      <w:r>
        <w:rPr>
          <w:b w:val="0"/>
          <w:color w:val="000000"/>
          <w:sz w:val="24"/>
          <w:rFonts w:ascii="Times New Roman" w:hAnsi="Times New Roman" w:cs="Times New Roman" w:eastAsia="Times New Roman"/>
          <w:szCs w:val="24"/>
          <w:bCs w:val="0"/>
          <w:rtl w:val="0"/>
          <w:lang w:val="en-US" w:bidi="fa-IR"/>
        </w:rPr>
        <w:t>‎UDP‎</w:t>
      </w:r>
      <w:r>
        <w:rPr>
          <w:b w:val="0"/>
          <w:color w:val="000000"/>
          <w:sz w:val="28"/>
          <w:rFonts w:ascii="B Nazanin" w:hAnsi="B Nazanin" w:cs="B Nazanin" w:eastAsia="B Nazanin"/>
          <w:szCs w:val="28"/>
          <w:bCs w:val="0"/>
          <w:rtl w:val="1"/>
          <w:lang w:val="fa-IR" w:bidi="fa-IR"/>
        </w:rPr>
        <w:t xml:space="preserve"> یا </w:t>
      </w:r>
      <w:r>
        <w:rPr>
          <w:b w:val="0"/>
          <w:color w:val="000000"/>
          <w:sz w:val="24"/>
          <w:rFonts w:ascii="Times New Roman" w:hAnsi="Times New Roman" w:cs="Times New Roman" w:eastAsia="Times New Roman"/>
          <w:szCs w:val="24"/>
          <w:bCs w:val="0"/>
          <w:rtl w:val="0"/>
          <w:lang w:val="en-US" w:bidi="fa-IR"/>
        </w:rPr>
        <w:t>‎TCP‎</w:t>
      </w:r>
      <w:r>
        <w:rPr>
          <w:b w:val="0"/>
          <w:color w:val="000000"/>
          <w:sz w:val="28"/>
          <w:rFonts w:ascii="B Nazanin" w:hAnsi="B Nazanin" w:cs="B Nazanin" w:eastAsia="B Nazanin"/>
          <w:szCs w:val="28"/>
          <w:bCs w:val="0"/>
          <w:rtl w:val="1"/>
          <w:lang w:val="fa-IR" w:bidi="fa-IR"/>
        </w:rPr>
        <w:t xml:space="preserve"> است </w:t>
      </w:r>
      <w:r>
        <w:rPr>
          <w:b w:val="0"/>
          <w:color w:val="000000"/>
          <w:sz w:val="24"/>
          <w:rFonts w:ascii="Times New Roman" w:hAnsi="Times New Roman" w:cs="Times New Roman" w:eastAsia="Times New Roman"/>
          <w:szCs w:val="24"/>
          <w:bCs w:val="0"/>
          <w:rtl w:val="0"/>
          <w:lang w:val="en-US" w:bidi="fa-IR"/>
        </w:rPr>
        <w:t>‎[22]‎</w:t>
      </w:r>
      <w:r>
        <w:rPr>
          <w:b w:val="0"/>
          <w:color w:val="000000"/>
          <w:sz w:val="28"/>
          <w:rFonts w:ascii="B Nazanin" w:hAnsi="B Nazanin" w:cs="B Nazanin" w:eastAsia="B Nazanin"/>
          <w:szCs w:val="28"/>
          <w:bCs w:val="0"/>
          <w:rtl w:val="1"/>
          <w:lang w:val="fa-IR" w:bidi="fa-IR"/>
        </w:rPr>
        <w:t xml:space="preserve">. </w:t>
      </w:r>
      <w:r>
        <w:rPr>
          <w:b/>
          <w:color w:val="000000"/>
          <w:sz w:val="24"/>
          <w:rFonts w:ascii="Times New Roman" w:hAnsi="Times New Roman" w:cs="Times New Roman" w:eastAsia="Times New Roman"/>
          <w:szCs w:val="24"/>
          <w:bCs w:val="1"/>
          <w:rtl w:val="0"/>
          <w:lang w:val="en-US" w:bidi="fa-IR"/>
        </w:rPr>
        <w:t>‎WireGuard‎</w:t>
      </w:r>
      <w:r>
        <w:rPr>
          <w:b w:val="0"/>
          <w:color w:val="000000"/>
          <w:sz w:val="28"/>
          <w:rFonts w:ascii="B Nazanin" w:hAnsi="B Nazanin" w:cs="B Nazanin" w:eastAsia="B Nazanin"/>
          <w:szCs w:val="28"/>
          <w:bCs w:val="0"/>
          <w:rtl w:val="1"/>
          <w:lang w:val="fa-IR" w:bidi="fa-IR"/>
        </w:rPr>
        <w:t xml:space="preserve"> طراحی متمرکز بر کلید و مجموعه مشخصی از روش‌های حفاظت دارد </w:t>
      </w:r>
      <w:r>
        <w:rPr>
          <w:b w:val="0"/>
          <w:color w:val="000000"/>
          <w:sz w:val="24"/>
          <w:rFonts w:ascii="Times New Roman" w:hAnsi="Times New Roman" w:cs="Times New Roman" w:eastAsia="Times New Roman"/>
          <w:szCs w:val="24"/>
          <w:bCs w:val="0"/>
          <w:rtl w:val="0"/>
          <w:lang w:val="en-US" w:bidi="fa-IR"/>
        </w:rPr>
        <w:t>‎[21]‎</w:t>
      </w:r>
      <w:r>
        <w:rPr>
          <w:b w:val="0"/>
          <w:color w:val="000000"/>
          <w:sz w:val="28"/>
          <w:rFonts w:ascii="B Nazanin" w:hAnsi="B Nazanin" w:cs="B Nazanin" w:eastAsia="B Nazanin"/>
          <w:szCs w:val="28"/>
          <w:bCs w:val="0"/>
          <w:rtl w:val="1"/>
          <w:lang w:val="fa-IR" w:bidi="fa-IR"/>
        </w:rPr>
        <w:t>. تفاوت طراحی، رتبه‌بندی مطلق سرعت یا امنیت ایجاد نمی‌کند.</w:t>
      </w:r>
    </w:p>
    <w:p>
      <w:pPr>
        <w:bidi w:val="1"/>
      </w:pPr>
      <w:r>
        <w:rPr>
          <w:b/>
          <w:color w:val="000000"/>
          <w:sz w:val="24"/>
          <w:rFonts w:ascii="Times New Roman" w:hAnsi="Times New Roman" w:cs="Times New Roman" w:eastAsia="Times New Roman"/>
          <w:szCs w:val="24"/>
          <w:bCs w:val="1"/>
          <w:rtl w:val="0"/>
          <w:lang w:val="en-US" w:bidi="fa-IR"/>
        </w:rPr>
        <w:t>‎Layer 2 Tunneling Protocol (L2TP)‎</w:t>
      </w:r>
      <w:r>
        <w:rPr>
          <w:b w:val="0"/>
          <w:color w:val="000000"/>
          <w:sz w:val="28"/>
          <w:rFonts w:ascii="B Nazanin" w:hAnsi="B Nazanin" w:cs="B Nazanin" w:eastAsia="B Nazanin"/>
          <w:szCs w:val="28"/>
          <w:bCs w:val="0"/>
          <w:rtl w:val="1"/>
          <w:lang w:val="fa-IR" w:bidi="fa-IR"/>
        </w:rPr>
        <w:t xml:space="preserve"> به‌تنهایی </w:t>
      </w:r>
      <w:r>
        <w:rPr>
          <w:b w:val="0"/>
          <w:color w:val="000000"/>
          <w:sz w:val="24"/>
          <w:rFonts w:ascii="Times New Roman" w:hAnsi="Times New Roman" w:cs="Times New Roman" w:eastAsia="Times New Roman"/>
          <w:szCs w:val="24"/>
          <w:bCs w:val="0"/>
          <w:rtl w:val="0"/>
          <w:lang w:val="en-US" w:bidi="fa-IR"/>
        </w:rPr>
        <w:t>‎Encryption‎</w:t>
      </w:r>
      <w:r>
        <w:rPr>
          <w:b w:val="0"/>
          <w:color w:val="000000"/>
          <w:sz w:val="28"/>
          <w:rFonts w:ascii="B Nazanin" w:hAnsi="B Nazanin" w:cs="B Nazanin" w:eastAsia="B Nazanin"/>
          <w:szCs w:val="28"/>
          <w:bCs w:val="0"/>
          <w:rtl w:val="1"/>
          <w:lang w:val="fa-IR" w:bidi="fa-IR"/>
        </w:rPr>
        <w:t xml:space="preserve"> فراهم نمی‌کند و در ترکیب رایج، حفاظت از </w:t>
      </w:r>
      <w:r>
        <w:rPr>
          <w:b w:val="0"/>
          <w:color w:val="000000"/>
          <w:sz w:val="24"/>
          <w:rFonts w:ascii="Times New Roman" w:hAnsi="Times New Roman" w:cs="Times New Roman" w:eastAsia="Times New Roman"/>
          <w:szCs w:val="24"/>
          <w:bCs w:val="0"/>
          <w:rtl w:val="0"/>
          <w:lang w:val="en-US" w:bidi="fa-IR"/>
        </w:rPr>
        <w:t>‎IPsec‎</w:t>
      </w:r>
      <w:r>
        <w:rPr>
          <w:b w:val="0"/>
          <w:color w:val="000000"/>
          <w:sz w:val="28"/>
          <w:rFonts w:ascii="B Nazanin" w:hAnsi="B Nazanin" w:cs="B Nazanin" w:eastAsia="B Nazanin"/>
          <w:szCs w:val="28"/>
          <w:bCs w:val="0"/>
          <w:rtl w:val="1"/>
          <w:lang w:val="fa-IR" w:bidi="fa-IR"/>
        </w:rPr>
        <w:t xml:space="preserve"> می‌آید. </w:t>
      </w:r>
      <w:r>
        <w:rPr>
          <w:b/>
          <w:color w:val="000000"/>
          <w:sz w:val="24"/>
          <w:rFonts w:ascii="Times New Roman" w:hAnsi="Times New Roman" w:cs="Times New Roman" w:eastAsia="Times New Roman"/>
          <w:szCs w:val="24"/>
          <w:bCs w:val="1"/>
          <w:rtl w:val="0"/>
          <w:lang w:val="en-US" w:bidi="fa-IR"/>
        </w:rPr>
        <w:t>‎Point-to-Point Tunneling Protocol (PPTP)‎</w:t>
      </w:r>
      <w:r>
        <w:rPr>
          <w:b w:val="0"/>
          <w:color w:val="000000"/>
          <w:sz w:val="28"/>
          <w:rFonts w:ascii="B Nazanin" w:hAnsi="B Nazanin" w:cs="B Nazanin" w:eastAsia="B Nazanin"/>
          <w:szCs w:val="28"/>
          <w:bCs w:val="0"/>
          <w:rtl w:val="1"/>
          <w:lang w:val="fa-IR" w:bidi="fa-IR"/>
        </w:rPr>
        <w:t xml:space="preserve"> گزینه‌ای قدیمی است که ترکیب‌های متداول آن ضعف‌های شناخته‌شده دارند و برای طراحی جدید یا داده حساس مناسب نیستند.</w:t>
      </w:r>
    </w:p>
    <w:p>
      <w:pPr>
        <w:keepNext/>
        <w:bidi w:val="1"/>
        <w:spacing w:before="180" w:after="100"/>
        <w:jc w:val="start"/>
      </w:pPr>
      <w:r>
        <w:rPr>
          <w:b/>
          <w:color w:val="000000"/>
          <w:sz w:val="25"/>
          <w:rFonts w:ascii="B Nazanin" w:hAnsi="B Nazanin" w:cs="B Nazanin" w:eastAsia="B Nazanin"/>
          <w:szCs w:val="25"/>
          <w:bCs w:val="1"/>
          <w:rtl w:val="1"/>
          <w:lang w:val="fa-IR" w:bidi="fa-IR"/>
        </w:rPr>
        <w:t xml:space="preserve">جدول ۴ ـ ویژگی‌های گزینه‌های رایج </w:t>
      </w:r>
      <w:r>
        <w:rPr>
          <w:b/>
          <w:color w:val="000000"/>
          <w:sz w:val="22"/>
          <w:rFonts w:ascii="Times New Roman" w:hAnsi="Times New Roman" w:cs="Times New Roman" w:eastAsia="Times New Roman"/>
          <w:szCs w:val="22"/>
          <w:bCs w:val="1"/>
          <w:rtl w:val="0"/>
          <w:lang w:val="en-US" w:bidi="fa-IR"/>
        </w:rPr>
        <w:t>‎VPN‎</w:t>
      </w:r>
    </w:p>
    <w:tbl>
      <w:tblPr>
        <w:tblW w:type="auto" w:w="0"/>
        <w:jc w:val="center"/>
        <w:tblLayout w:type="fixed"/>
        <w:tblLook w:firstColumn="1" w:firstRow="1" w:lastColumn="0" w:lastRow="0" w:noHBand="0" w:noVBand="1" w:val="04A0"/>
        <w:bidiVisual w:val="1"/>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3742"/>
        <w:gridCol w:w="4082"/>
      </w:tblGrid>
      <w:tr>
        <w:trPr>
          <w:tblHeader/>
        </w:trPr>
        <w:tc>
          <w:tcPr>
            <w:tcW w:type="dxa" w:w="1814"/>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گزینه</w:t>
            </w:r>
          </w:p>
        </w:tc>
        <w:tc>
          <w:tcPr>
            <w:tcW w:type="dxa" w:w="3742"/>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ویژگی کاربردی</w:t>
            </w:r>
          </w:p>
        </w:tc>
        <w:tc>
          <w:tcPr>
            <w:tcW w:type="dxa" w:w="4082"/>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وابستگی مهم</w:t>
            </w:r>
          </w:p>
        </w:tc>
      </w:tr>
      <w:tr>
        <w:trPr>
          <w:cantSplit/>
        </w:trPr>
        <w:tc>
          <w:tcPr>
            <w:tcW w:type="dxa" w:w="1814"/>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‎IKEv2/IPsec‎</w:t>
            </w:r>
          </w:p>
        </w:tc>
        <w:tc>
          <w:tcPr>
            <w:tcW w:type="dxa" w:w="3742"/>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رایج در تجهیزات و دسترسی سازمانی</w:t>
            </w:r>
          </w:p>
        </w:tc>
        <w:tc>
          <w:tcPr>
            <w:tcW w:type="dxa" w:w="4082"/>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سازگاری شرایط حفاظت و هویت دو طرف</w:t>
            </w:r>
          </w:p>
        </w:tc>
      </w:tr>
      <w:tr>
        <w:trPr>
          <w:cantSplit/>
        </w:trPr>
        <w:tc>
          <w:tcPr>
            <w:tcW w:type="dxa" w:w="1814"/>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‎OpenVPN‎</w:t>
            </w:r>
          </w:p>
        </w:tc>
        <w:tc>
          <w:tcPr>
            <w:tcW w:type="dxa" w:w="3742"/>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انعطاف در سیستم‌عامل و روش انتقال</w:t>
            </w:r>
          </w:p>
        </w:tc>
        <w:tc>
          <w:tcPr>
            <w:tcW w:type="dxa" w:w="4082"/>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 xml:space="preserve">مدیریت </w:t>
            </w:r>
            <w:r>
              <w:rPr>
                <w:b w:val="0"/>
                <w:color w:val="000000"/>
                <w:sz w:val="22"/>
                <w:rFonts w:ascii="Times New Roman" w:hAnsi="Times New Roman" w:cs="Times New Roman" w:eastAsia="Times New Roman"/>
                <w:szCs w:val="22"/>
                <w:bCs w:val="0"/>
                <w:rtl w:val="0"/>
                <w:lang w:val="en-US" w:bidi="fa-IR"/>
              </w:rPr>
              <w:t>‎Certificate‎</w:t>
            </w:r>
            <w:r>
              <w:rPr>
                <w:b w:val="0"/>
                <w:color w:val="000000"/>
                <w:sz w:val="26"/>
                <w:rFonts w:ascii="B Nazanin" w:hAnsi="B Nazanin" w:cs="B Nazanin" w:eastAsia="B Nazanin"/>
                <w:szCs w:val="26"/>
                <w:bCs w:val="0"/>
                <w:rtl w:val="1"/>
                <w:lang w:val="fa-IR" w:bidi="fa-IR"/>
              </w:rPr>
              <w:t xml:space="preserve"> و تنظیمات</w:t>
            </w:r>
          </w:p>
        </w:tc>
      </w:tr>
      <w:tr>
        <w:trPr>
          <w:cantSplit/>
        </w:trPr>
        <w:tc>
          <w:tcPr>
            <w:tcW w:type="dxa" w:w="1814"/>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‎WireGuard‎</w:t>
            </w:r>
          </w:p>
        </w:tc>
        <w:tc>
          <w:tcPr>
            <w:tcW w:type="dxa" w:w="3742"/>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مدل مبتنی بر کلید و طراحی متمرکز</w:t>
            </w:r>
          </w:p>
        </w:tc>
        <w:tc>
          <w:tcPr>
            <w:tcW w:type="dxa" w:w="4082"/>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مدیریت کاربر و لغو کلید در سامانه مکمل</w:t>
            </w:r>
          </w:p>
        </w:tc>
      </w:tr>
      <w:tr>
        <w:trPr>
          <w:cantSplit/>
        </w:trPr>
        <w:tc>
          <w:tcPr>
            <w:tcW w:type="dxa" w:w="1814"/>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‎L2TP/IPsec‎</w:t>
            </w:r>
          </w:p>
        </w:tc>
        <w:tc>
          <w:tcPr>
            <w:tcW w:type="dxa" w:w="3742"/>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موجود در برخی زیرساخت‌های قدیمی</w:t>
            </w:r>
          </w:p>
        </w:tc>
        <w:tc>
          <w:tcPr>
            <w:tcW w:type="dxa" w:w="4082"/>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 xml:space="preserve">حفاظت وابسته به </w:t>
            </w:r>
            <w:r>
              <w:rPr>
                <w:b w:val="0"/>
                <w:color w:val="000000"/>
                <w:sz w:val="22"/>
                <w:rFonts w:ascii="Times New Roman" w:hAnsi="Times New Roman" w:cs="Times New Roman" w:eastAsia="Times New Roman"/>
                <w:szCs w:val="22"/>
                <w:bCs w:val="0"/>
                <w:rtl w:val="0"/>
                <w:lang w:val="en-US" w:bidi="fa-IR"/>
              </w:rPr>
              <w:t>‎IPsec‎</w:t>
            </w:r>
            <w:r>
              <w:rPr>
                <w:b w:val="0"/>
                <w:color w:val="000000"/>
                <w:sz w:val="26"/>
                <w:rFonts w:ascii="B Nazanin" w:hAnsi="B Nazanin" w:cs="B Nazanin" w:eastAsia="B Nazanin"/>
                <w:szCs w:val="26"/>
                <w:bCs w:val="0"/>
                <w:rtl w:val="1"/>
                <w:lang w:val="fa-IR" w:bidi="fa-IR"/>
              </w:rPr>
              <w:t xml:space="preserve"> و تنظیمات ترکیبی</w:t>
            </w:r>
          </w:p>
        </w:tc>
      </w:tr>
      <w:tr>
        <w:trPr>
          <w:cantSplit/>
        </w:trPr>
        <w:tc>
          <w:tcPr>
            <w:tcW w:type="dxa" w:w="1814"/>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‎PPTP‎</w:t>
            </w:r>
          </w:p>
        </w:tc>
        <w:tc>
          <w:tcPr>
            <w:tcW w:type="dxa" w:w="3742"/>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فناوری قدیمی با ضعف شناخته‌شده</w:t>
            </w:r>
          </w:p>
        </w:tc>
        <w:tc>
          <w:tcPr>
            <w:tcW w:type="dxa" w:w="4082"/>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نیاز به جایگزینی برای کاربرد حساس</w:t>
            </w:r>
          </w:p>
        </w:tc>
      </w:tr>
    </w:tbl>
    <w:p>
      <w:pPr>
        <w:bidi w:val="1"/>
        <w:spacing w:before="160"/>
      </w:pPr>
      <w:r>
        <w:rPr>
          <w:b w:val="0"/>
          <w:color w:val="000000"/>
          <w:sz w:val="24"/>
          <w:rFonts w:ascii="Times New Roman" w:hAnsi="Times New Roman" w:cs="Times New Roman" w:eastAsia="Times New Roman"/>
          <w:szCs w:val="24"/>
          <w:bCs w:val="0"/>
          <w:rtl w:val="0"/>
          <w:lang w:val="en-US" w:bidi="fa-IR"/>
        </w:rPr>
        <w:t>‎IKEv2/IPsec‎</w:t>
      </w:r>
      <w:r>
        <w:rPr>
          <w:b w:val="0"/>
          <w:color w:val="000000"/>
          <w:sz w:val="28"/>
          <w:rFonts w:ascii="B Nazanin" w:hAnsi="B Nazanin" w:cs="B Nazanin" w:eastAsia="B Nazanin"/>
          <w:szCs w:val="28"/>
          <w:bCs w:val="0"/>
          <w:rtl w:val="1"/>
          <w:lang w:val="fa-IR" w:bidi="fa-IR"/>
        </w:rPr>
        <w:t xml:space="preserve"> با پشتیبانی قابلیت تحرک در دو طرف می‌تواند تغییر میان شبکه همراه و </w:t>
      </w:r>
      <w:r>
        <w:rPr>
          <w:b w:val="0"/>
          <w:color w:val="000000"/>
          <w:sz w:val="24"/>
          <w:rFonts w:ascii="Times New Roman" w:hAnsi="Times New Roman" w:cs="Times New Roman" w:eastAsia="Times New Roman"/>
          <w:szCs w:val="24"/>
          <w:bCs w:val="0"/>
          <w:rtl w:val="0"/>
          <w:lang w:val="en-US" w:bidi="fa-IR"/>
        </w:rPr>
        <w:t>‎Wi-Fi‎</w:t>
      </w:r>
      <w:r>
        <w:rPr>
          <w:b w:val="0"/>
          <w:color w:val="000000"/>
          <w:sz w:val="28"/>
          <w:rFonts w:ascii="B Nazanin" w:hAnsi="B Nazanin" w:cs="B Nazanin" w:eastAsia="B Nazanin"/>
          <w:szCs w:val="28"/>
          <w:bCs w:val="0"/>
          <w:rtl w:val="1"/>
          <w:lang w:val="fa-IR" w:bidi="fa-IR"/>
        </w:rPr>
        <w:t xml:space="preserve"> را بهتر مدیریت کند؛ تداوم بدون وقفه تضمین عمومی آن نیست. در </w:t>
      </w:r>
      <w:r>
        <w:rPr>
          <w:b w:val="0"/>
          <w:color w:val="000000"/>
          <w:sz w:val="24"/>
          <w:rFonts w:ascii="Times New Roman" w:hAnsi="Times New Roman" w:cs="Times New Roman" w:eastAsia="Times New Roman"/>
          <w:szCs w:val="24"/>
          <w:bCs w:val="0"/>
          <w:rtl w:val="0"/>
          <w:lang w:val="en-US" w:bidi="fa-IR"/>
        </w:rPr>
        <w:t>‎OpenVPN‎</w:t>
      </w:r>
      <w:r>
        <w:rPr>
          <w:b w:val="0"/>
          <w:color w:val="000000"/>
          <w:sz w:val="28"/>
          <w:rFonts w:ascii="B Nazanin" w:hAnsi="B Nazanin" w:cs="B Nazanin" w:eastAsia="B Nazanin"/>
          <w:szCs w:val="28"/>
          <w:bCs w:val="0"/>
          <w:rtl w:val="1"/>
          <w:lang w:val="fa-IR" w:bidi="fa-IR"/>
        </w:rPr>
        <w:t xml:space="preserve">، انتقال </w:t>
      </w:r>
      <w:r>
        <w:rPr>
          <w:b w:val="0"/>
          <w:color w:val="000000"/>
          <w:sz w:val="24"/>
          <w:rFonts w:ascii="Times New Roman" w:hAnsi="Times New Roman" w:cs="Times New Roman" w:eastAsia="Times New Roman"/>
          <w:szCs w:val="24"/>
          <w:bCs w:val="0"/>
          <w:rtl w:val="0"/>
          <w:lang w:val="en-US" w:bidi="fa-IR"/>
        </w:rPr>
        <w:t>‎TCP‎</w:t>
      </w:r>
      <w:r>
        <w:rPr>
          <w:b w:val="0"/>
          <w:color w:val="000000"/>
          <w:sz w:val="28"/>
          <w:rFonts w:ascii="B Nazanin" w:hAnsi="B Nazanin" w:cs="B Nazanin" w:eastAsia="B Nazanin"/>
          <w:szCs w:val="28"/>
          <w:bCs w:val="0"/>
          <w:rtl w:val="1"/>
          <w:lang w:val="fa-IR" w:bidi="fa-IR"/>
        </w:rPr>
        <w:t xml:space="preserve"> ممکن است با بعضی محدودیت‌ها سازگارتر باشد، ولی در مسیر پراتلاف، بازانتقال‌های هم‌زمان در لایه‌های مختلف می‌تواند تأخیر را افزایش دهد. انتقال </w:t>
      </w:r>
      <w:r>
        <w:rPr>
          <w:b w:val="0"/>
          <w:color w:val="000000"/>
          <w:sz w:val="24"/>
          <w:rFonts w:ascii="Times New Roman" w:hAnsi="Times New Roman" w:cs="Times New Roman" w:eastAsia="Times New Roman"/>
          <w:szCs w:val="24"/>
          <w:bCs w:val="0"/>
          <w:rtl w:val="0"/>
          <w:lang w:val="en-US" w:bidi="fa-IR"/>
        </w:rPr>
        <w:t>‎UDP‎</w:t>
      </w:r>
      <w:r>
        <w:rPr>
          <w:b w:val="0"/>
          <w:color w:val="000000"/>
          <w:sz w:val="28"/>
          <w:rFonts w:ascii="B Nazanin" w:hAnsi="B Nazanin" w:cs="B Nazanin" w:eastAsia="B Nazanin"/>
          <w:szCs w:val="28"/>
          <w:bCs w:val="0"/>
          <w:rtl w:val="1"/>
          <w:lang w:val="fa-IR" w:bidi="fa-IR"/>
        </w:rPr>
        <w:t xml:space="preserve"> نیز در هر شبکه الزاماً سریع‌تر نیست.</w:t>
      </w:r>
    </w:p>
    <w:p>
      <w:pPr>
        <w:bidi w:val="1"/>
      </w:pPr>
      <w:r>
        <w:rPr>
          <w:b w:val="0"/>
          <w:color w:val="000000"/>
          <w:sz w:val="24"/>
          <w:rFonts w:ascii="Times New Roman" w:hAnsi="Times New Roman" w:cs="Times New Roman" w:eastAsia="Times New Roman"/>
          <w:szCs w:val="24"/>
          <w:bCs w:val="0"/>
          <w:rtl w:val="0"/>
          <w:lang w:val="en-US" w:bidi="fa-IR"/>
        </w:rPr>
        <w:t>‎WireGuard‎</w:t>
      </w:r>
      <w:r>
        <w:rPr>
          <w:b w:val="0"/>
          <w:color w:val="000000"/>
          <w:sz w:val="28"/>
          <w:rFonts w:ascii="B Nazanin" w:hAnsi="B Nazanin" w:cs="B Nazanin" w:eastAsia="B Nazanin"/>
          <w:szCs w:val="28"/>
          <w:bCs w:val="0"/>
          <w:rtl w:val="1"/>
          <w:lang w:val="fa-IR" w:bidi="fa-IR"/>
        </w:rPr>
        <w:t xml:space="preserve"> هویت همتا را بر اساس کلید می‌شناسد؛ مدیریت کاربر انسانی و </w:t>
      </w:r>
      <w:r>
        <w:rPr>
          <w:b w:val="0"/>
          <w:color w:val="000000"/>
          <w:sz w:val="24"/>
          <w:rFonts w:ascii="Times New Roman" w:hAnsi="Times New Roman" w:cs="Times New Roman" w:eastAsia="Times New Roman"/>
          <w:szCs w:val="24"/>
          <w:bCs w:val="0"/>
          <w:rtl w:val="0"/>
          <w:lang w:val="en-US" w:bidi="fa-IR"/>
        </w:rPr>
        <w:t>‎MFA‎</w:t>
      </w:r>
      <w:r>
        <w:rPr>
          <w:b w:val="0"/>
          <w:color w:val="000000"/>
          <w:sz w:val="28"/>
          <w:rFonts w:ascii="B Nazanin" w:hAnsi="B Nazanin" w:cs="B Nazanin" w:eastAsia="B Nazanin"/>
          <w:szCs w:val="28"/>
          <w:bCs w:val="0"/>
          <w:rtl w:val="1"/>
          <w:lang w:val="fa-IR" w:bidi="fa-IR"/>
        </w:rPr>
        <w:t xml:space="preserve"> به محصول یا سامانه مکمل وابسته است. در همه گزینه‌ها، لغو دسترسی و حفاظت اعتبارنامه اهمیت دارد. استفاده از </w:t>
      </w:r>
      <w:r>
        <w:rPr>
          <w:b w:val="0"/>
          <w:color w:val="000000"/>
          <w:sz w:val="24"/>
          <w:rFonts w:ascii="Times New Roman" w:hAnsi="Times New Roman" w:cs="Times New Roman" w:eastAsia="Times New Roman"/>
          <w:szCs w:val="24"/>
          <w:bCs w:val="0"/>
          <w:rtl w:val="0"/>
          <w:lang w:val="en-US" w:bidi="fa-IR"/>
        </w:rPr>
        <w:t>‎Port‎</w:t>
      </w:r>
      <w:r>
        <w:rPr>
          <w:b w:val="0"/>
          <w:color w:val="000000"/>
          <w:sz w:val="28"/>
          <w:rFonts w:ascii="B Nazanin" w:hAnsi="B Nazanin" w:cs="B Nazanin" w:eastAsia="B Nazanin"/>
          <w:szCs w:val="28"/>
          <w:bCs w:val="0"/>
          <w:rtl w:val="1"/>
          <w:lang w:val="fa-IR" w:bidi="fa-IR"/>
        </w:rPr>
        <w:t xml:space="preserve"> رایج یا تغییر ظاهر ارتباط، عبور از همه محدودیت‌های شبکه و </w:t>
      </w:r>
      <w:r>
        <w:rPr>
          <w:b w:val="0"/>
          <w:color w:val="000000"/>
          <w:sz w:val="24"/>
          <w:rFonts w:ascii="Times New Roman" w:hAnsi="Times New Roman" w:cs="Times New Roman" w:eastAsia="Times New Roman"/>
          <w:szCs w:val="24"/>
          <w:bCs w:val="0"/>
          <w:rtl w:val="0"/>
          <w:lang w:val="en-US" w:bidi="fa-IR"/>
        </w:rPr>
        <w:t>‎DPI‎</w:t>
      </w:r>
      <w:r>
        <w:rPr>
          <w:b w:val="0"/>
          <w:color w:val="000000"/>
          <w:sz w:val="28"/>
          <w:rFonts w:ascii="B Nazanin" w:hAnsi="B Nazanin" w:cs="B Nazanin" w:eastAsia="B Nazanin"/>
          <w:szCs w:val="28"/>
          <w:bCs w:val="0"/>
          <w:rtl w:val="1"/>
          <w:lang w:val="fa-IR" w:bidi="fa-IR"/>
        </w:rPr>
        <w:t xml:space="preserve"> را تضمین نمی‌کند.</w:t>
      </w:r>
    </w:p>
    <w:p>
      <w:pPr>
        <w:pStyle w:val="Heading2"/>
        <w:bidi w:val="1"/>
        <w:jc w:val="start"/>
      </w:pPr>
      <w:bookmarkStart w:id="24" w:name="section_24"/>
      <w:r>
        <w:rPr>
          <w:b/>
          <w:color w:val="000000"/>
          <w:sz w:val="34"/>
          <w:rFonts w:ascii="B Nazanin" w:hAnsi="B Nazanin" w:cs="B Nazanin" w:eastAsia="B Nazanin"/>
          <w:szCs w:val="34"/>
          <w:bCs w:val="1"/>
          <w:rtl w:val="1"/>
          <w:lang w:val="fa-IR" w:bidi="fa-IR"/>
        </w:rPr>
        <w:t xml:space="preserve">۴.۴. الگوهای </w:t>
      </w:r>
      <w:r>
        <w:rPr>
          <w:b/>
          <w:color w:val="000000"/>
          <w:sz w:val="30"/>
          <w:rFonts w:ascii="Times New Roman" w:hAnsi="Times New Roman" w:cs="Times New Roman" w:eastAsia="Times New Roman"/>
          <w:szCs w:val="30"/>
          <w:bCs w:val="1"/>
          <w:rtl w:val="0"/>
          <w:lang w:val="en-US" w:bidi="fa-IR"/>
        </w:rPr>
        <w:t>‎Full Tunnel‎</w:t>
      </w:r>
      <w:r>
        <w:rPr>
          <w:b/>
          <w:color w:val="000000"/>
          <w:sz w:val="34"/>
          <w:rFonts w:ascii="B Nazanin" w:hAnsi="B Nazanin" w:cs="B Nazanin" w:eastAsia="B Nazanin"/>
          <w:szCs w:val="34"/>
          <w:bCs w:val="1"/>
          <w:rtl w:val="1"/>
          <w:lang w:val="fa-IR" w:bidi="fa-IR"/>
        </w:rPr>
        <w:t xml:space="preserve"> و </w:t>
      </w:r>
      <w:r>
        <w:rPr>
          <w:b/>
          <w:color w:val="000000"/>
          <w:sz w:val="30"/>
          <w:rFonts w:ascii="Times New Roman" w:hAnsi="Times New Roman" w:cs="Times New Roman" w:eastAsia="Times New Roman"/>
          <w:szCs w:val="30"/>
          <w:bCs w:val="1"/>
          <w:rtl w:val="0"/>
          <w:lang w:val="en-US" w:bidi="fa-IR"/>
        </w:rPr>
        <w:t>‎Split Tunnel‎</w:t>
      </w:r>
      <w:bookmarkEnd w:id="24"/>
    </w:p>
    <w:p>
      <w:pPr>
        <w:bidi w:val="1"/>
      </w:pPr>
      <w:r>
        <w:rPr>
          <w:b/>
          <w:color w:val="000000"/>
          <w:sz w:val="24"/>
          <w:rFonts w:ascii="Times New Roman" w:hAnsi="Times New Roman" w:cs="Times New Roman" w:eastAsia="Times New Roman"/>
          <w:szCs w:val="24"/>
          <w:bCs w:val="1"/>
          <w:rtl w:val="0"/>
          <w:lang w:val="en-US" w:bidi="fa-IR"/>
        </w:rPr>
        <w:t>‎Full Tunnel‎</w:t>
      </w:r>
      <w:r>
        <w:rPr>
          <w:b w:val="0"/>
          <w:color w:val="000000"/>
          <w:sz w:val="28"/>
          <w:rFonts w:ascii="B Nazanin" w:hAnsi="B Nazanin" w:cs="B Nazanin" w:eastAsia="B Nazanin"/>
          <w:szCs w:val="28"/>
          <w:bCs w:val="0"/>
          <w:rtl w:val="1"/>
          <w:lang w:val="fa-IR" w:bidi="fa-IR"/>
        </w:rPr>
        <w:t xml:space="preserve"> الگویی است که ترافیک مشمول سیاست را از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عبور می‌دهد. </w:t>
      </w:r>
      <w:r>
        <w:rPr>
          <w:b/>
          <w:color w:val="000000"/>
          <w:sz w:val="24"/>
          <w:rFonts w:ascii="Times New Roman" w:hAnsi="Times New Roman" w:cs="Times New Roman" w:eastAsia="Times New Roman"/>
          <w:szCs w:val="24"/>
          <w:bCs w:val="1"/>
          <w:rtl w:val="0"/>
          <w:lang w:val="en-US" w:bidi="fa-IR"/>
        </w:rPr>
        <w:t>‎Split Tunnel‎</w:t>
      </w:r>
      <w:r>
        <w:rPr>
          <w:b w:val="0"/>
          <w:color w:val="000000"/>
          <w:sz w:val="28"/>
          <w:rFonts w:ascii="B Nazanin" w:hAnsi="B Nazanin" w:cs="B Nazanin" w:eastAsia="B Nazanin"/>
          <w:szCs w:val="28"/>
          <w:bCs w:val="0"/>
          <w:rtl w:val="1"/>
          <w:lang w:val="fa-IR" w:bidi="fa-IR"/>
        </w:rPr>
        <w:t xml:space="preserve"> فقط مقصدها یا ارتباط‌های مشخص، مانند منابع سازمانی، را وارد آن می‌کند. الگوی دوم می‌تواند بار خروجی سازمان را کاهش دهد؛ الگوی اول کنترل متمرکزتری ایجاد می‌کند، اما ظرفیت، تأخیر و دسترسی گرداننده به اطلاعات ارتباط اهمیت بیشتری پیدا می‌کند.</w:t>
      </w:r>
    </w:p>
    <w:p>
      <w:pPr>
        <w:bidi w:val="1"/>
      </w:pPr>
      <w:r>
        <w:rPr>
          <w:b/>
          <w:color w:val="000000"/>
          <w:sz w:val="24"/>
          <w:rFonts w:ascii="Times New Roman" w:hAnsi="Times New Roman" w:cs="Times New Roman" w:eastAsia="Times New Roman"/>
          <w:szCs w:val="24"/>
          <w:bCs w:val="1"/>
          <w:rtl w:val="0"/>
          <w:lang w:val="en-US" w:bidi="fa-IR"/>
        </w:rPr>
        <w:t>‎DNS Leak‎</w:t>
      </w:r>
      <w:r>
        <w:rPr>
          <w:b w:val="0"/>
          <w:color w:val="000000"/>
          <w:sz w:val="28"/>
          <w:rFonts w:ascii="B Nazanin" w:hAnsi="B Nazanin" w:cs="B Nazanin" w:eastAsia="B Nazanin"/>
          <w:szCs w:val="28"/>
          <w:bCs w:val="0"/>
          <w:rtl w:val="1"/>
          <w:lang w:val="fa-IR" w:bidi="fa-IR"/>
        </w:rPr>
        <w:t xml:space="preserve"> معمولاً به عبور پرس‌وجوی </w:t>
      </w:r>
      <w:r>
        <w:rPr>
          <w:b w:val="0"/>
          <w:color w:val="000000"/>
          <w:sz w:val="24"/>
          <w:rFonts w:ascii="Times New Roman" w:hAnsi="Times New Roman" w:cs="Times New Roman" w:eastAsia="Times New Roman"/>
          <w:szCs w:val="24"/>
          <w:bCs w:val="0"/>
          <w:rtl w:val="0"/>
          <w:lang w:val="en-US" w:bidi="fa-IR"/>
        </w:rPr>
        <w:t>‎DNS‎</w:t>
      </w:r>
      <w:r>
        <w:rPr>
          <w:b w:val="0"/>
          <w:color w:val="000000"/>
          <w:sz w:val="28"/>
          <w:rFonts w:ascii="B Nazanin" w:hAnsi="B Nazanin" w:cs="B Nazanin" w:eastAsia="B Nazanin"/>
          <w:szCs w:val="28"/>
          <w:bCs w:val="0"/>
          <w:rtl w:val="1"/>
          <w:lang w:val="fa-IR" w:bidi="fa-IR"/>
        </w:rPr>
        <w:t xml:space="preserve"> از مسیری خلاف انتظار سیاست اشاره دارد. </w:t>
      </w:r>
      <w:r>
        <w:rPr>
          <w:b/>
          <w:color w:val="000000"/>
          <w:sz w:val="24"/>
          <w:rFonts w:ascii="Times New Roman" w:hAnsi="Times New Roman" w:cs="Times New Roman" w:eastAsia="Times New Roman"/>
          <w:szCs w:val="24"/>
          <w:bCs w:val="1"/>
          <w:rtl w:val="0"/>
          <w:lang w:val="en-US" w:bidi="fa-IR"/>
        </w:rPr>
        <w:t>‎IPv6 Leak‎</w:t>
      </w:r>
      <w:r>
        <w:rPr>
          <w:b w:val="0"/>
          <w:color w:val="000000"/>
          <w:sz w:val="28"/>
          <w:rFonts w:ascii="B Nazanin" w:hAnsi="B Nazanin" w:cs="B Nazanin" w:eastAsia="B Nazanin"/>
          <w:szCs w:val="28"/>
          <w:bCs w:val="0"/>
          <w:rtl w:val="1"/>
          <w:lang w:val="fa-IR" w:bidi="fa-IR"/>
        </w:rPr>
        <w:t xml:space="preserve"> زمانی مطرح است که ترافیک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برخلاف هدف حفاظت، مستقیم خارج شود. هر </w:t>
      </w:r>
      <w:r>
        <w:rPr>
          <w:b w:val="0"/>
          <w:color w:val="000000"/>
          <w:sz w:val="24"/>
          <w:rFonts w:ascii="Times New Roman" w:hAnsi="Times New Roman" w:cs="Times New Roman" w:eastAsia="Times New Roman"/>
          <w:szCs w:val="24"/>
          <w:bCs w:val="0"/>
          <w:rtl w:val="0"/>
          <w:lang w:val="en-US" w:bidi="fa-IR"/>
        </w:rPr>
        <w:t>‎DNS‎</w:t>
      </w:r>
      <w:r>
        <w:rPr>
          <w:b w:val="0"/>
          <w:color w:val="000000"/>
          <w:sz w:val="28"/>
          <w:rFonts w:ascii="B Nazanin" w:hAnsi="B Nazanin" w:cs="B Nazanin" w:eastAsia="B Nazanin"/>
          <w:szCs w:val="28"/>
          <w:bCs w:val="0"/>
          <w:rtl w:val="1"/>
          <w:lang w:val="fa-IR" w:bidi="fa-IR"/>
        </w:rPr>
        <w:t xml:space="preserve"> خارج از </w:t>
      </w:r>
      <w:r>
        <w:rPr>
          <w:b w:val="0"/>
          <w:color w:val="000000"/>
          <w:sz w:val="24"/>
          <w:rFonts w:ascii="Times New Roman" w:hAnsi="Times New Roman" w:cs="Times New Roman" w:eastAsia="Times New Roman"/>
          <w:szCs w:val="24"/>
          <w:bCs w:val="0"/>
          <w:rtl w:val="0"/>
          <w:lang w:val="en-US" w:bidi="fa-IR"/>
        </w:rPr>
        <w:t>‎Tunnel‎</w:t>
      </w:r>
      <w:r>
        <w:rPr>
          <w:b w:val="0"/>
          <w:color w:val="000000"/>
          <w:sz w:val="28"/>
          <w:rFonts w:ascii="B Nazanin" w:hAnsi="B Nazanin" w:cs="B Nazanin" w:eastAsia="B Nazanin"/>
          <w:szCs w:val="28"/>
          <w:bCs w:val="0"/>
          <w:rtl w:val="1"/>
          <w:lang w:val="fa-IR" w:bidi="fa-IR"/>
        </w:rPr>
        <w:t xml:space="preserve"> الزاماً خطا نیست؛ در طراحی تفکیکی ممکن است مجاز باشد. علامت اتصال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نیز پوشش کامل همه برنامه‌ها و هر دو نسخه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را ثابت نمی‌کند.</w:t>
      </w:r>
    </w:p>
    <w:p>
      <w:pPr>
        <w:bidi w:val="1"/>
      </w:pPr>
      <w:r>
        <w:rPr>
          <w:b/>
          <w:color w:val="000000"/>
          <w:sz w:val="24"/>
          <w:rFonts w:ascii="Times New Roman" w:hAnsi="Times New Roman" w:cs="Times New Roman" w:eastAsia="Times New Roman"/>
          <w:szCs w:val="24"/>
          <w:bCs w:val="1"/>
          <w:rtl w:val="0"/>
          <w:lang w:val="en-US" w:bidi="fa-IR"/>
        </w:rPr>
        <w:t>‎Kill Switch‎</w:t>
      </w:r>
      <w:r>
        <w:rPr>
          <w:b w:val="0"/>
          <w:color w:val="000000"/>
          <w:sz w:val="28"/>
          <w:rFonts w:ascii="B Nazanin" w:hAnsi="B Nazanin" w:cs="B Nazanin" w:eastAsia="B Nazanin"/>
          <w:szCs w:val="28"/>
          <w:bCs w:val="0"/>
          <w:rtl w:val="1"/>
          <w:lang w:val="fa-IR" w:bidi="fa-IR"/>
        </w:rPr>
        <w:t xml:space="preserve"> قابلیتی برای جلوگیری از خروج نامجاز ترافیک هنگام قطع </w:t>
      </w:r>
      <w:r>
        <w:rPr>
          <w:b w:val="0"/>
          <w:color w:val="000000"/>
          <w:sz w:val="24"/>
          <w:rFonts w:ascii="Times New Roman" w:hAnsi="Times New Roman" w:cs="Times New Roman" w:eastAsia="Times New Roman"/>
          <w:szCs w:val="24"/>
          <w:bCs w:val="0"/>
          <w:rtl w:val="0"/>
          <w:lang w:val="en-US" w:bidi="fa-IR"/>
        </w:rPr>
        <w:t>‎Tunnel‎</w:t>
      </w:r>
      <w:r>
        <w:rPr>
          <w:b w:val="0"/>
          <w:color w:val="000000"/>
          <w:sz w:val="28"/>
          <w:rFonts w:ascii="B Nazanin" w:hAnsi="B Nazanin" w:cs="B Nazanin" w:eastAsia="B Nazanin"/>
          <w:szCs w:val="28"/>
          <w:bCs w:val="0"/>
          <w:rtl w:val="1"/>
          <w:lang w:val="fa-IR" w:bidi="fa-IR"/>
        </w:rPr>
        <w:t xml:space="preserve"> است. نتیجه واقعی به قواعد خروج، استثناها و رفتار دستگاه در تغییر شبکه وابسته است. تداخل </w:t>
      </w:r>
      <w:r>
        <w:rPr>
          <w:b w:val="0"/>
          <w:color w:val="000000"/>
          <w:sz w:val="24"/>
          <w:rFonts w:ascii="Times New Roman" w:hAnsi="Times New Roman" w:cs="Times New Roman" w:eastAsia="Times New Roman"/>
          <w:szCs w:val="24"/>
          <w:bCs w:val="0"/>
          <w:rtl w:val="0"/>
          <w:lang w:val="en-US" w:bidi="fa-IR"/>
        </w:rPr>
        <w:t>‎Private IP‎</w:t>
      </w:r>
      <w:r>
        <w:rPr>
          <w:b w:val="0"/>
          <w:color w:val="000000"/>
          <w:sz w:val="28"/>
          <w:rFonts w:ascii="B Nazanin" w:hAnsi="B Nazanin" w:cs="B Nazanin" w:eastAsia="B Nazanin"/>
          <w:szCs w:val="28"/>
          <w:bCs w:val="0"/>
          <w:rtl w:val="1"/>
          <w:lang w:val="fa-IR" w:bidi="fa-IR"/>
        </w:rPr>
        <w:t xml:space="preserve"> خانه و سازمان یا </w:t>
      </w:r>
      <w:r>
        <w:rPr>
          <w:b w:val="0"/>
          <w:color w:val="000000"/>
          <w:sz w:val="24"/>
          <w:rFonts w:ascii="Times New Roman" w:hAnsi="Times New Roman" w:cs="Times New Roman" w:eastAsia="Times New Roman"/>
          <w:szCs w:val="24"/>
          <w:bCs w:val="0"/>
          <w:rtl w:val="0"/>
          <w:lang w:val="en-US" w:bidi="fa-IR"/>
        </w:rPr>
        <w:t>‎DNS‎</w:t>
      </w:r>
      <w:r>
        <w:rPr>
          <w:b w:val="0"/>
          <w:color w:val="000000"/>
          <w:sz w:val="28"/>
          <w:rFonts w:ascii="B Nazanin" w:hAnsi="B Nazanin" w:cs="B Nazanin" w:eastAsia="B Nazanin"/>
          <w:szCs w:val="28"/>
          <w:bCs w:val="0"/>
          <w:rtl w:val="1"/>
          <w:lang w:val="fa-IR" w:bidi="fa-IR"/>
        </w:rPr>
        <w:t xml:space="preserve"> نامناسب نیز ممکن است پس از اتصال، دسترسی را مختل کند. در </w:t>
      </w:r>
      <w:r>
        <w:rPr>
          <w:b w:val="0"/>
          <w:color w:val="000000"/>
          <w:sz w:val="24"/>
          <w:rFonts w:ascii="Times New Roman" w:hAnsi="Times New Roman" w:cs="Times New Roman" w:eastAsia="Times New Roman"/>
          <w:szCs w:val="24"/>
          <w:bCs w:val="0"/>
          <w:rtl w:val="0"/>
          <w:lang w:val="en-US" w:bidi="fa-IR"/>
        </w:rPr>
        <w:t>‎FMS‎</w:t>
      </w:r>
      <w:r>
        <w:rPr>
          <w:b w:val="0"/>
          <w:color w:val="000000"/>
          <w:sz w:val="28"/>
          <w:rFonts w:ascii="B Nazanin" w:hAnsi="B Nazanin" w:cs="B Nazanin" w:eastAsia="B Nazanin"/>
          <w:szCs w:val="28"/>
          <w:bCs w:val="0"/>
          <w:rtl w:val="1"/>
          <w:lang w:val="fa-IR" w:bidi="fa-IR"/>
        </w:rPr>
        <w:t xml:space="preserve">، تغییر مبدأ یک ارتباط یا خروج بخشی از ترافیک بدون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باید در زمینه همین سیاست‌ها تفسیر شود.</w:t>
      </w:r>
    </w:p>
    <w:p>
      <w:pPr>
        <w:pStyle w:val="Heading2"/>
        <w:bidi w:val="1"/>
        <w:jc w:val="start"/>
      </w:pPr>
      <w:bookmarkStart w:id="25" w:name="section_25"/>
      <w:r>
        <w:rPr>
          <w:b/>
          <w:color w:val="000000"/>
          <w:sz w:val="34"/>
          <w:rFonts w:ascii="B Nazanin" w:hAnsi="B Nazanin" w:cs="B Nazanin" w:eastAsia="B Nazanin"/>
          <w:szCs w:val="34"/>
          <w:bCs w:val="1"/>
          <w:rtl w:val="1"/>
          <w:lang w:val="fa-IR" w:bidi="fa-IR"/>
        </w:rPr>
        <w:t xml:space="preserve">۴.۵. </w:t>
      </w:r>
      <w:r>
        <w:rPr>
          <w:b/>
          <w:color w:val="000000"/>
          <w:sz w:val="30"/>
          <w:rFonts w:ascii="Times New Roman" w:hAnsi="Times New Roman" w:cs="Times New Roman" w:eastAsia="Times New Roman"/>
          <w:szCs w:val="30"/>
          <w:bCs w:val="1"/>
          <w:rtl w:val="0"/>
          <w:lang w:val="en-US" w:bidi="fa-IR"/>
        </w:rPr>
        <w:t>‎MTU‎</w:t>
      </w:r>
      <w:r>
        <w:rPr>
          <w:b/>
          <w:color w:val="000000"/>
          <w:sz w:val="34"/>
          <w:rFonts w:ascii="B Nazanin" w:hAnsi="B Nazanin" w:cs="B Nazanin" w:eastAsia="B Nazanin"/>
          <w:szCs w:val="34"/>
          <w:bCs w:val="1"/>
          <w:rtl w:val="1"/>
          <w:lang w:val="fa-IR" w:bidi="fa-IR"/>
        </w:rPr>
        <w:t xml:space="preserve"> و </w:t>
      </w:r>
      <w:r>
        <w:rPr>
          <w:b/>
          <w:color w:val="000000"/>
          <w:sz w:val="30"/>
          <w:rFonts w:ascii="Times New Roman" w:hAnsi="Times New Roman" w:cs="Times New Roman" w:eastAsia="Times New Roman"/>
          <w:szCs w:val="30"/>
          <w:bCs w:val="1"/>
          <w:rtl w:val="0"/>
          <w:lang w:val="en-US" w:bidi="fa-IR"/>
        </w:rPr>
        <w:t>‎MSS‎</w:t>
      </w:r>
      <w:r>
        <w:rPr>
          <w:b/>
          <w:color w:val="000000"/>
          <w:sz w:val="34"/>
          <w:rFonts w:ascii="B Nazanin" w:hAnsi="B Nazanin" w:cs="B Nazanin" w:eastAsia="B Nazanin"/>
          <w:szCs w:val="34"/>
          <w:bCs w:val="1"/>
          <w:rtl w:val="1"/>
          <w:lang w:val="fa-IR" w:bidi="fa-IR"/>
        </w:rPr>
        <w:t xml:space="preserve"> و اختلال انتقال داده</w:t>
      </w:r>
      <w:bookmarkEnd w:id="25"/>
    </w:p>
    <w:p>
      <w:pPr>
        <w:bidi w:val="1"/>
      </w:pPr>
      <w:r>
        <w:rPr>
          <w:b/>
          <w:color w:val="000000"/>
          <w:sz w:val="24"/>
          <w:rFonts w:ascii="Times New Roman" w:hAnsi="Times New Roman" w:cs="Times New Roman" w:eastAsia="Times New Roman"/>
          <w:szCs w:val="24"/>
          <w:bCs w:val="1"/>
          <w:rtl w:val="0"/>
          <w:lang w:val="en-US" w:bidi="fa-IR"/>
        </w:rPr>
        <w:t>‎Maximum Transmission Unit (MTU)‎</w:t>
      </w:r>
      <w:r>
        <w:rPr>
          <w:b w:val="0"/>
          <w:color w:val="000000"/>
          <w:sz w:val="28"/>
          <w:rFonts w:ascii="B Nazanin" w:hAnsi="B Nazanin" w:cs="B Nazanin" w:eastAsia="B Nazanin"/>
          <w:szCs w:val="28"/>
          <w:bCs w:val="0"/>
          <w:rtl w:val="1"/>
          <w:lang w:val="fa-IR" w:bidi="fa-IR"/>
        </w:rPr>
        <w:t xml:space="preserve"> بیشترین اندازه </w:t>
      </w:r>
      <w:r>
        <w:rPr>
          <w:b w:val="0"/>
          <w:color w:val="000000"/>
          <w:sz w:val="24"/>
          <w:rFonts w:ascii="Times New Roman" w:hAnsi="Times New Roman" w:cs="Times New Roman" w:eastAsia="Times New Roman"/>
          <w:szCs w:val="24"/>
          <w:bCs w:val="0"/>
          <w:rtl w:val="0"/>
          <w:lang w:val="en-US" w:bidi="fa-IR"/>
        </w:rPr>
        <w:t>‎Packet‎</w:t>
      </w:r>
      <w:r>
        <w:rPr>
          <w:b w:val="0"/>
          <w:color w:val="000000"/>
          <w:sz w:val="28"/>
          <w:rFonts w:ascii="B Nazanin" w:hAnsi="B Nazanin" w:cs="B Nazanin" w:eastAsia="B Nazanin"/>
          <w:szCs w:val="28"/>
          <w:bCs w:val="0"/>
          <w:rtl w:val="1"/>
          <w:lang w:val="fa-IR" w:bidi="fa-IR"/>
        </w:rPr>
        <w:t xml:space="preserve"> قابل حمل روی یک ارتباط است؛ مقدار رایج در بسیاری از شبکه‌های </w:t>
      </w:r>
      <w:r>
        <w:rPr>
          <w:b w:val="0"/>
          <w:color w:val="000000"/>
          <w:sz w:val="24"/>
          <w:rFonts w:ascii="Times New Roman" w:hAnsi="Times New Roman" w:cs="Times New Roman" w:eastAsia="Times New Roman"/>
          <w:szCs w:val="24"/>
          <w:bCs w:val="0"/>
          <w:rtl w:val="0"/>
          <w:lang w:val="en-US" w:bidi="fa-IR"/>
        </w:rPr>
        <w:t>‎Ethernet‎</w:t>
      </w:r>
      <w:r>
        <w:rPr>
          <w:b w:val="0"/>
          <w:color w:val="000000"/>
          <w:sz w:val="28"/>
          <w:rFonts w:ascii="B Nazanin" w:hAnsi="B Nazanin" w:cs="B Nazanin" w:eastAsia="B Nazanin"/>
          <w:szCs w:val="28"/>
          <w:bCs w:val="0"/>
          <w:rtl w:val="1"/>
          <w:lang w:val="fa-IR" w:bidi="fa-IR"/>
        </w:rPr>
        <w:t xml:space="preserve"> برابر ۱۵۰۰ بایت است.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به داده پوشش اضافی می‌افزاید و ظرفیت باقی‌مانده برای </w:t>
      </w:r>
      <w:r>
        <w:rPr>
          <w:b w:val="0"/>
          <w:color w:val="000000"/>
          <w:sz w:val="24"/>
          <w:rFonts w:ascii="Times New Roman" w:hAnsi="Times New Roman" w:cs="Times New Roman" w:eastAsia="Times New Roman"/>
          <w:szCs w:val="24"/>
          <w:bCs w:val="0"/>
          <w:rtl w:val="0"/>
          <w:lang w:val="en-US" w:bidi="fa-IR"/>
        </w:rPr>
        <w:t>‎Packet‎</w:t>
      </w:r>
      <w:r>
        <w:rPr>
          <w:b w:val="0"/>
          <w:color w:val="000000"/>
          <w:sz w:val="28"/>
          <w:rFonts w:ascii="B Nazanin" w:hAnsi="B Nazanin" w:cs="B Nazanin" w:eastAsia="B Nazanin"/>
          <w:szCs w:val="28"/>
          <w:bCs w:val="0"/>
          <w:rtl w:val="1"/>
          <w:lang w:val="fa-IR" w:bidi="fa-IR"/>
        </w:rPr>
        <w:t xml:space="preserve"> داخلی کاهش می‌یابد. اگر محدودیت مسیر شناسایی نشود، داده کوچک ممکن است عبور کند ولی انتقال بزرگ متوقف شود.</w:t>
      </w:r>
    </w:p>
    <w:p>
      <w:pPr>
        <w:bidi w:val="1"/>
      </w:pPr>
      <w:r>
        <w:rPr>
          <w:b/>
          <w:color w:val="000000"/>
          <w:sz w:val="24"/>
          <w:rFonts w:ascii="Times New Roman" w:hAnsi="Times New Roman" w:cs="Times New Roman" w:eastAsia="Times New Roman"/>
          <w:szCs w:val="24"/>
          <w:bCs w:val="1"/>
          <w:rtl w:val="0"/>
          <w:lang w:val="en-US" w:bidi="fa-IR"/>
        </w:rPr>
        <w:t>‎Maximum Segment Size (MSS)‎</w:t>
      </w:r>
      <w:r>
        <w:rPr>
          <w:b w:val="0"/>
          <w:color w:val="000000"/>
          <w:sz w:val="28"/>
          <w:rFonts w:ascii="B Nazanin" w:hAnsi="B Nazanin" w:cs="B Nazanin" w:eastAsia="B Nazanin"/>
          <w:szCs w:val="28"/>
          <w:bCs w:val="0"/>
          <w:rtl w:val="1"/>
          <w:lang w:val="fa-IR" w:bidi="fa-IR"/>
        </w:rPr>
        <w:t xml:space="preserve"> حداکثر اندازه داده‌ای است که یک طرف ارتباط برای دریافت در هر </w:t>
      </w:r>
      <w:r>
        <w:rPr>
          <w:b w:val="0"/>
          <w:color w:val="000000"/>
          <w:sz w:val="24"/>
          <w:rFonts w:ascii="Times New Roman" w:hAnsi="Times New Roman" w:cs="Times New Roman" w:eastAsia="Times New Roman"/>
          <w:szCs w:val="24"/>
          <w:bCs w:val="0"/>
          <w:rtl w:val="0"/>
          <w:lang w:val="en-US" w:bidi="fa-IR"/>
        </w:rPr>
        <w:t>‎TCP Segment‎</w:t>
      </w:r>
      <w:r>
        <w:rPr>
          <w:b w:val="0"/>
          <w:color w:val="000000"/>
          <w:sz w:val="28"/>
          <w:rFonts w:ascii="B Nazanin" w:hAnsi="B Nazanin" w:cs="B Nazanin" w:eastAsia="B Nazanin"/>
          <w:szCs w:val="28"/>
          <w:bCs w:val="0"/>
          <w:rtl w:val="1"/>
          <w:lang w:val="fa-IR" w:bidi="fa-IR"/>
        </w:rPr>
        <w:t xml:space="preserve"> اعلام می‌کند. تنظیم متناسب آن می‌تواند به مشکل اندازه کمک کند، اما ترافیک </w:t>
      </w:r>
      <w:r>
        <w:rPr>
          <w:b w:val="0"/>
          <w:color w:val="000000"/>
          <w:sz w:val="24"/>
          <w:rFonts w:ascii="Times New Roman" w:hAnsi="Times New Roman" w:cs="Times New Roman" w:eastAsia="Times New Roman"/>
          <w:szCs w:val="24"/>
          <w:bCs w:val="0"/>
          <w:rtl w:val="0"/>
          <w:lang w:val="en-US" w:bidi="fa-IR"/>
        </w:rPr>
        <w:t>‎UDP‎</w:t>
      </w:r>
      <w:r>
        <w:rPr>
          <w:b w:val="0"/>
          <w:color w:val="000000"/>
          <w:sz w:val="28"/>
          <w:rFonts w:ascii="B Nazanin" w:hAnsi="B Nazanin" w:cs="B Nazanin" w:eastAsia="B Nazanin"/>
          <w:szCs w:val="28"/>
          <w:bCs w:val="0"/>
          <w:rtl w:val="1"/>
          <w:lang w:val="fa-IR" w:bidi="fa-IR"/>
        </w:rPr>
        <w:t xml:space="preserve"> را اصلاح نمی‌کند. اندازه مناسب به مسیر و سربار واقعی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وابسته است؛ کاهش تصادفی </w:t>
      </w:r>
      <w:r>
        <w:rPr>
          <w:b w:val="0"/>
          <w:color w:val="000000"/>
          <w:sz w:val="24"/>
          <w:rFonts w:ascii="Times New Roman" w:hAnsi="Times New Roman" w:cs="Times New Roman" w:eastAsia="Times New Roman"/>
          <w:szCs w:val="24"/>
          <w:bCs w:val="0"/>
          <w:rtl w:val="0"/>
          <w:lang w:val="en-US" w:bidi="fa-IR"/>
        </w:rPr>
        <w:t>‎MTU‎</w:t>
      </w:r>
      <w:r>
        <w:rPr>
          <w:b w:val="0"/>
          <w:color w:val="000000"/>
          <w:sz w:val="28"/>
          <w:rFonts w:ascii="B Nazanin" w:hAnsi="B Nazanin" w:cs="B Nazanin" w:eastAsia="B Nazanin"/>
          <w:szCs w:val="28"/>
          <w:bCs w:val="0"/>
          <w:rtl w:val="1"/>
          <w:lang w:val="fa-IR" w:bidi="fa-IR"/>
        </w:rPr>
        <w:t xml:space="preserve"> یا تغییر </w:t>
      </w:r>
      <w:r>
        <w:rPr>
          <w:b w:val="0"/>
          <w:color w:val="000000"/>
          <w:sz w:val="24"/>
          <w:rFonts w:ascii="Times New Roman" w:hAnsi="Times New Roman" w:cs="Times New Roman" w:eastAsia="Times New Roman"/>
          <w:szCs w:val="24"/>
          <w:bCs w:val="0"/>
          <w:rtl w:val="0"/>
          <w:lang w:val="en-US" w:bidi="fa-IR"/>
        </w:rPr>
        <w:t>‎Firewall‎</w:t>
      </w:r>
      <w:r>
        <w:rPr>
          <w:b w:val="0"/>
          <w:color w:val="000000"/>
          <w:sz w:val="28"/>
          <w:rFonts w:ascii="B Nazanin" w:hAnsi="B Nazanin" w:cs="B Nazanin" w:eastAsia="B Nazanin"/>
          <w:szCs w:val="28"/>
          <w:bCs w:val="0"/>
          <w:rtl w:val="1"/>
          <w:lang w:val="fa-IR" w:bidi="fa-IR"/>
        </w:rPr>
        <w:t xml:space="preserve"> بدون اندازه‌گیری می‌تواند مسئله دیگری ایجاد کند.</w:t>
      </w:r>
    </w:p>
    <w:p>
      <w:pPr>
        <w:bidi w:val="1"/>
      </w:pPr>
      <w:r>
        <w:rPr>
          <w:b w:val="0"/>
          <w:color w:val="000000"/>
          <w:sz w:val="28"/>
          <w:rFonts w:ascii="B Nazanin" w:hAnsi="B Nazanin" w:cs="B Nazanin" w:eastAsia="B Nazanin"/>
          <w:szCs w:val="28"/>
          <w:bCs w:val="0"/>
          <w:rtl w:val="1"/>
          <w:lang w:val="fa-IR" w:bidi="fa-IR"/>
        </w:rPr>
        <w:t xml:space="preserve">در یک سناریوی فرضی، ورود به سامانه و ارسال داده کوچک از طریق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موفق است، اما بارگذاری فایل بزرگ متوقف می‌شود. محدودیت </w:t>
      </w:r>
      <w:r>
        <w:rPr>
          <w:b w:val="0"/>
          <w:color w:val="000000"/>
          <w:sz w:val="24"/>
          <w:rFonts w:ascii="Times New Roman" w:hAnsi="Times New Roman" w:cs="Times New Roman" w:eastAsia="Times New Roman"/>
          <w:szCs w:val="24"/>
          <w:bCs w:val="0"/>
          <w:rtl w:val="0"/>
          <w:lang w:val="en-US" w:bidi="fa-IR"/>
        </w:rPr>
        <w:t>‎MTU‎</w:t>
      </w:r>
      <w:r>
        <w:rPr>
          <w:b w:val="0"/>
          <w:color w:val="000000"/>
          <w:sz w:val="28"/>
          <w:rFonts w:ascii="B Nazanin" w:hAnsi="B Nazanin" w:cs="B Nazanin" w:eastAsia="B Nazanin"/>
          <w:szCs w:val="28"/>
          <w:bCs w:val="0"/>
          <w:rtl w:val="1"/>
          <w:lang w:val="fa-IR" w:bidi="fa-IR"/>
        </w:rPr>
        <w:t xml:space="preserve"> یکی از احتمال‌هاست؛ محدودیت فایل، خطای برنامه و افت مسیر نیز می‌توانند نتیجه مشابه ایجاد کنند. زمان، شبکه مورد استفاده، اندازه فایل و تفاوت نتیجه در اتصال دیگر، دامنه بررسی را مشخص می‌کنند. مقایسه اندازه قابل عبور و وضعیت سرویس پیش و پس از اصلاح فنی، امکان ارزیابی نتیجه را فراهم می‌کند. چنین اختلالی به‌تنهایی نشانه حمله یا تقلب نیست.</w:t>
      </w:r>
    </w:p>
    <w:p>
      <w:pPr>
        <w:pStyle w:val="Heading1"/>
        <w:bidi w:val="1"/>
        <w:jc w:val="start"/>
      </w:pPr>
      <w:bookmarkStart w:id="26" w:name="section_26"/>
      <w:r>
        <w:rPr>
          <w:b/>
          <w:color w:val="000000"/>
          <w:sz w:val="44"/>
          <w:rFonts w:ascii="B Nazanin" w:hAnsi="B Nazanin" w:cs="B Nazanin" w:eastAsia="B Nazanin"/>
          <w:szCs w:val="44"/>
          <w:bCs w:val="1"/>
          <w:rtl w:val="1"/>
          <w:lang w:val="fa-IR" w:bidi="fa-IR"/>
        </w:rPr>
        <w:t>فصل پنجم معماری‌های نوین شبکه و تفسیر شواهد تقلب</w:t>
      </w:r>
      <w:bookmarkEnd w:id="26"/>
    </w:p>
    <w:p>
      <w:pPr>
        <w:bidi w:val="1"/>
      </w:pPr>
      <w:r>
        <w:rPr>
          <w:b w:val="0"/>
          <w:color w:val="000000"/>
          <w:sz w:val="28"/>
          <w:rFonts w:ascii="B Nazanin" w:hAnsi="B Nazanin" w:cs="B Nazanin" w:eastAsia="B Nazanin"/>
          <w:szCs w:val="28"/>
          <w:bCs w:val="0"/>
          <w:rtl w:val="1"/>
          <w:lang w:val="fa-IR" w:bidi="fa-IR"/>
        </w:rPr>
        <w:t xml:space="preserve">فناوری‌های جدید شبکه، روش هدایت داده، انتخاب اتصال و اعمال مجوز دسترسی را تغییر می‌دهند. این تغییرها بر اطلاعات قابل‌مشاهده در </w:t>
      </w:r>
      <w:r>
        <w:rPr>
          <w:b w:val="0"/>
          <w:color w:val="000000"/>
          <w:sz w:val="24"/>
          <w:rFonts w:ascii="Times New Roman" w:hAnsi="Times New Roman" w:cs="Times New Roman" w:eastAsia="Times New Roman"/>
          <w:szCs w:val="24"/>
          <w:bCs w:val="0"/>
          <w:rtl w:val="0"/>
          <w:lang w:val="en-US" w:bidi="fa-IR"/>
        </w:rPr>
        <w:t>‎Log‎</w:t>
      </w:r>
      <w:r>
        <w:rPr>
          <w:b w:val="0"/>
          <w:color w:val="000000"/>
          <w:sz w:val="28"/>
          <w:rFonts w:ascii="B Nazanin" w:hAnsi="B Nazanin" w:cs="B Nazanin" w:eastAsia="B Nazanin"/>
          <w:szCs w:val="28"/>
          <w:bCs w:val="0"/>
          <w:rtl w:val="1"/>
          <w:lang w:val="fa-IR" w:bidi="fa-IR"/>
        </w:rPr>
        <w:t xml:space="preserve"> و معنای آن‌ها در سامانه مدیریت تقلب اثر دارند. یک خروجی مشترک ممکن است چند کاربر را با آدرس یکسان نشان دهد؛ تغییر خروجی نیز ممکن است برای یک کاربر آدرس‌های متفاوت ایجاد کند. بنابراین، معماری خدمت بخشی از زمینه لازم برای تفسیر شواهد است.</w:t>
      </w:r>
    </w:p>
    <w:p>
      <w:pPr>
        <w:pStyle w:val="Heading2"/>
        <w:bidi w:val="1"/>
        <w:jc w:val="start"/>
      </w:pPr>
      <w:bookmarkStart w:id="27" w:name="section_27"/>
      <w:r>
        <w:rPr>
          <w:b/>
          <w:color w:val="000000"/>
          <w:sz w:val="34"/>
          <w:rFonts w:ascii="B Nazanin" w:hAnsi="B Nazanin" w:cs="B Nazanin" w:eastAsia="B Nazanin"/>
          <w:szCs w:val="34"/>
          <w:bCs w:val="1"/>
          <w:rtl w:val="1"/>
          <w:lang w:val="fa-IR" w:bidi="fa-IR"/>
        </w:rPr>
        <w:t xml:space="preserve">۵.۱. هدایت مسیر با </w:t>
      </w:r>
      <w:r>
        <w:rPr>
          <w:b/>
          <w:color w:val="000000"/>
          <w:sz w:val="30"/>
          <w:rFonts w:ascii="Times New Roman" w:hAnsi="Times New Roman" w:cs="Times New Roman" w:eastAsia="Times New Roman"/>
          <w:szCs w:val="30"/>
          <w:bCs w:val="1"/>
          <w:rtl w:val="0"/>
          <w:lang w:val="en-US" w:bidi="fa-IR"/>
        </w:rPr>
        <w:t>‎SRv6‎</w:t>
      </w:r>
      <w:bookmarkEnd w:id="27"/>
    </w:p>
    <w:p>
      <w:pPr>
        <w:bidi w:val="1"/>
      </w:pPr>
      <w:r>
        <w:rPr>
          <w:b/>
          <w:color w:val="000000"/>
          <w:sz w:val="24"/>
          <w:rFonts w:ascii="Times New Roman" w:hAnsi="Times New Roman" w:cs="Times New Roman" w:eastAsia="Times New Roman"/>
          <w:szCs w:val="24"/>
          <w:bCs w:val="1"/>
          <w:rtl w:val="0"/>
          <w:lang w:val="en-US" w:bidi="fa-IR"/>
        </w:rPr>
        <w:t>‎Segment Routing over IPv6 (SRv6)‎</w:t>
      </w:r>
      <w:r>
        <w:rPr>
          <w:b w:val="0"/>
          <w:color w:val="000000"/>
          <w:sz w:val="28"/>
          <w:rFonts w:ascii="B Nazanin" w:hAnsi="B Nazanin" w:cs="B Nazanin" w:eastAsia="B Nazanin"/>
          <w:szCs w:val="28"/>
          <w:bCs w:val="0"/>
          <w:rtl w:val="1"/>
          <w:lang w:val="fa-IR" w:bidi="fa-IR"/>
        </w:rPr>
        <w:t xml:space="preserve"> روشی برای هدایت داده از چند نقطه یا عملکرد تعیین‌شده در شبکه مبتنی بر </w:t>
      </w:r>
      <w:r>
        <w:rPr>
          <w:b w:val="0"/>
          <w:color w:val="000000"/>
          <w:sz w:val="24"/>
          <w:rFonts w:ascii="Times New Roman" w:hAnsi="Times New Roman" w:cs="Times New Roman" w:eastAsia="Times New Roman"/>
          <w:szCs w:val="24"/>
          <w:bCs w:val="0"/>
          <w:rtl w:val="0"/>
          <w:lang w:val="en-US" w:bidi="fa-IR"/>
        </w:rPr>
        <w:t>‎IPv6‎</w:t>
      </w:r>
      <w:r>
        <w:rPr>
          <w:b w:val="0"/>
          <w:color w:val="000000"/>
          <w:sz w:val="28"/>
          <w:rFonts w:ascii="B Nazanin" w:hAnsi="B Nazanin" w:cs="B Nazanin" w:eastAsia="B Nazanin"/>
          <w:szCs w:val="28"/>
          <w:bCs w:val="0"/>
          <w:rtl w:val="1"/>
          <w:lang w:val="fa-IR" w:bidi="fa-IR"/>
        </w:rPr>
        <w:t xml:space="preserve"> است. این روش امکان بیان سیاست مسیر را فراهم می‌کند؛ مثلاً داده ابتدا از یک نقطه اعمال سیاست عبور کند و سپس به مرکز داده برسد. </w:t>
      </w:r>
      <w:r>
        <w:rPr>
          <w:b w:val="0"/>
          <w:color w:val="000000"/>
          <w:sz w:val="24"/>
          <w:rFonts w:ascii="Times New Roman" w:hAnsi="Times New Roman" w:cs="Times New Roman" w:eastAsia="Times New Roman"/>
          <w:szCs w:val="24"/>
          <w:bCs w:val="0"/>
          <w:rtl w:val="0"/>
          <w:lang w:val="en-US" w:bidi="fa-IR"/>
        </w:rPr>
        <w:t>‎[26, 27]‎</w:t>
      </w:r>
    </w:p>
    <w:p>
      <w:pPr>
        <w:bidi w:val="1"/>
      </w:pPr>
      <w:r>
        <w:rPr>
          <w:b w:val="0"/>
          <w:color w:val="000000"/>
          <w:sz w:val="28"/>
          <w:rFonts w:ascii="B Nazanin" w:hAnsi="B Nazanin" w:cs="B Nazanin" w:eastAsia="B Nazanin"/>
          <w:szCs w:val="28"/>
          <w:bCs w:val="0"/>
          <w:rtl w:val="1"/>
          <w:lang w:val="fa-IR" w:bidi="fa-IR"/>
        </w:rPr>
        <w:t xml:space="preserve">در </w:t>
      </w:r>
      <w:r>
        <w:rPr>
          <w:b w:val="0"/>
          <w:color w:val="000000"/>
          <w:sz w:val="24"/>
          <w:rFonts w:ascii="Times New Roman" w:hAnsi="Times New Roman" w:cs="Times New Roman" w:eastAsia="Times New Roman"/>
          <w:szCs w:val="24"/>
          <w:bCs w:val="0"/>
          <w:rtl w:val="0"/>
          <w:lang w:val="en-US" w:bidi="fa-IR"/>
        </w:rPr>
        <w:t>‎Routing‎</w:t>
      </w:r>
      <w:r>
        <w:rPr>
          <w:b w:val="0"/>
          <w:color w:val="000000"/>
          <w:sz w:val="28"/>
          <w:rFonts w:ascii="B Nazanin" w:hAnsi="B Nazanin" w:cs="B Nazanin" w:eastAsia="B Nazanin"/>
          <w:szCs w:val="28"/>
          <w:bCs w:val="0"/>
          <w:rtl w:val="1"/>
          <w:lang w:val="fa-IR" w:bidi="fa-IR"/>
        </w:rPr>
        <w:t xml:space="preserve"> معمول، هر </w:t>
      </w:r>
      <w:r>
        <w:rPr>
          <w:b w:val="0"/>
          <w:color w:val="000000"/>
          <w:sz w:val="24"/>
          <w:rFonts w:ascii="Times New Roman" w:hAnsi="Times New Roman" w:cs="Times New Roman" w:eastAsia="Times New Roman"/>
          <w:szCs w:val="24"/>
          <w:bCs w:val="0"/>
          <w:rtl w:val="0"/>
          <w:lang w:val="en-US" w:bidi="fa-IR"/>
        </w:rPr>
        <w:t>‎Router‎</w:t>
      </w:r>
      <w:r>
        <w:rPr>
          <w:b w:val="0"/>
          <w:color w:val="000000"/>
          <w:sz w:val="28"/>
          <w:rFonts w:ascii="B Nazanin" w:hAnsi="B Nazanin" w:cs="B Nazanin" w:eastAsia="B Nazanin"/>
          <w:szCs w:val="28"/>
          <w:bCs w:val="0"/>
          <w:rtl w:val="1"/>
          <w:lang w:val="fa-IR" w:bidi="fa-IR"/>
        </w:rPr>
        <w:t xml:space="preserve"> با استفاده از جدول و سیاست خود، گام بعدی ارسال </w:t>
      </w:r>
      <w:r>
        <w:rPr>
          <w:b w:val="0"/>
          <w:color w:val="000000"/>
          <w:sz w:val="24"/>
          <w:rFonts w:ascii="Times New Roman" w:hAnsi="Times New Roman" w:cs="Times New Roman" w:eastAsia="Times New Roman"/>
          <w:szCs w:val="24"/>
          <w:bCs w:val="0"/>
          <w:rtl w:val="0"/>
          <w:lang w:val="en-US" w:bidi="fa-IR"/>
        </w:rPr>
        <w:t>‎Packet‎</w:t>
      </w:r>
      <w:r>
        <w:rPr>
          <w:b w:val="0"/>
          <w:color w:val="000000"/>
          <w:sz w:val="28"/>
          <w:rFonts w:ascii="B Nazanin" w:hAnsi="B Nazanin" w:cs="B Nazanin" w:eastAsia="B Nazanin"/>
          <w:szCs w:val="28"/>
          <w:bCs w:val="0"/>
          <w:rtl w:val="1"/>
          <w:lang w:val="fa-IR" w:bidi="fa-IR"/>
        </w:rPr>
        <w:t xml:space="preserve"> را انتخاب می‌کند. در </w:t>
      </w:r>
      <w:r>
        <w:rPr>
          <w:b w:val="0"/>
          <w:color w:val="000000"/>
          <w:sz w:val="24"/>
          <w:rFonts w:ascii="Times New Roman" w:hAnsi="Times New Roman" w:cs="Times New Roman" w:eastAsia="Times New Roman"/>
          <w:szCs w:val="24"/>
          <w:bCs w:val="0"/>
          <w:rtl w:val="0"/>
          <w:lang w:val="en-US" w:bidi="fa-IR"/>
        </w:rPr>
        <w:t>‎SRv6‎</w:t>
      </w:r>
      <w:r>
        <w:rPr>
          <w:b w:val="0"/>
          <w:color w:val="000000"/>
          <w:sz w:val="28"/>
          <w:rFonts w:ascii="B Nazanin" w:hAnsi="B Nazanin" w:cs="B Nazanin" w:eastAsia="B Nazanin"/>
          <w:szCs w:val="28"/>
          <w:bCs w:val="0"/>
          <w:rtl w:val="1"/>
          <w:lang w:val="fa-IR" w:bidi="fa-IR"/>
        </w:rPr>
        <w:t xml:space="preserve">، ترتیب برخی مراحل مهم نیز برای داده مشخص می‌شود. این ترتیب الزاماً شامل تمام </w:t>
      </w:r>
      <w:r>
        <w:rPr>
          <w:b w:val="0"/>
          <w:color w:val="000000"/>
          <w:sz w:val="24"/>
          <w:rFonts w:ascii="Times New Roman" w:hAnsi="Times New Roman" w:cs="Times New Roman" w:eastAsia="Times New Roman"/>
          <w:szCs w:val="24"/>
          <w:bCs w:val="0"/>
          <w:rtl w:val="0"/>
          <w:lang w:val="en-US" w:bidi="fa-IR"/>
        </w:rPr>
        <w:t>‎Router‎</w:t>
      </w:r>
      <w:r>
        <w:rPr>
          <w:b w:val="0"/>
          <w:color w:val="000000"/>
          <w:sz w:val="28"/>
          <w:rFonts w:ascii="B Nazanin" w:hAnsi="B Nazanin" w:cs="B Nazanin" w:eastAsia="B Nazanin"/>
          <w:szCs w:val="28"/>
          <w:bCs w:val="0"/>
          <w:rtl w:val="1"/>
          <w:lang w:val="fa-IR" w:bidi="fa-IR"/>
        </w:rPr>
        <w:t>های بین راه نیست؛ حرکت میان نقاط انتخاب‌شده همچنان به شبکه زیرین وابسته است. در نتیجه، هدایت برنامه‌ریزی‌شده به معنی تعیین دستی تک‌تک مسیرها یا تضمین ظرفیت نیست.</w:t>
      </w:r>
    </w:p>
    <w:p>
      <w:pPr>
        <w:bidi w:val="1"/>
      </w:pPr>
      <w:r>
        <w:rPr>
          <w:b w:val="0"/>
          <w:color w:val="000000"/>
          <w:sz w:val="28"/>
          <w:rFonts w:ascii="B Nazanin" w:hAnsi="B Nazanin" w:cs="B Nazanin" w:eastAsia="B Nazanin"/>
          <w:szCs w:val="28"/>
          <w:bCs w:val="0"/>
          <w:rtl w:val="1"/>
          <w:lang w:val="fa-IR" w:bidi="fa-IR"/>
        </w:rPr>
        <w:t>برای نمونه، اپراتور می‌تواند داده یک خدمت سازمانی را از نقطه کنترل مشخصی به مرکز داده هدایت کند. اجرای این سیاست به پشتیبانی تجهیزات و تنظیمات درست نیاز دارد. کیفیت نهایی نیز به ظرفیت و وضعیت واقعی شبکه وابسته می‌ماند.</w:t>
      </w:r>
    </w:p>
    <w:p>
      <w:pPr>
        <w:bidi w:val="1"/>
      </w:pPr>
      <w:r>
        <w:rPr>
          <w:b w:val="0"/>
          <w:color w:val="000000"/>
          <w:sz w:val="28"/>
          <w:rFonts w:ascii="B Nazanin" w:hAnsi="B Nazanin" w:cs="B Nazanin" w:eastAsia="B Nazanin"/>
          <w:szCs w:val="28"/>
          <w:bCs w:val="0"/>
          <w:rtl w:val="1"/>
          <w:lang w:val="fa-IR" w:bidi="fa-IR"/>
        </w:rPr>
        <w:t xml:space="preserve">در تحلیل تقلب، تغییر مسیر به‌تنهایی تغییر کاربر را ثابت نمی‌کند. همچنین در معماری دارای </w:t>
      </w:r>
      <w:r>
        <w:rPr>
          <w:b w:val="0"/>
          <w:color w:val="000000"/>
          <w:sz w:val="24"/>
          <w:rFonts w:ascii="Times New Roman" w:hAnsi="Times New Roman" w:cs="Times New Roman" w:eastAsia="Times New Roman"/>
          <w:szCs w:val="24"/>
          <w:bCs w:val="0"/>
          <w:rtl w:val="0"/>
          <w:lang w:val="en-US" w:bidi="fa-IR"/>
        </w:rPr>
        <w:t>‎NAT‎</w:t>
      </w:r>
      <w:r>
        <w:rPr>
          <w:b w:val="0"/>
          <w:color w:val="000000"/>
          <w:sz w:val="28"/>
          <w:rFonts w:ascii="B Nazanin" w:hAnsi="B Nazanin" w:cs="B Nazanin" w:eastAsia="B Nazanin"/>
          <w:szCs w:val="28"/>
          <w:bCs w:val="0"/>
          <w:rtl w:val="1"/>
          <w:lang w:val="fa-IR" w:bidi="fa-IR"/>
        </w:rPr>
        <w:t xml:space="preserve">، چند کاربر ممکن است از یک </w:t>
      </w:r>
      <w:r>
        <w:rPr>
          <w:b w:val="0"/>
          <w:color w:val="000000"/>
          <w:sz w:val="24"/>
          <w:rFonts w:ascii="Times New Roman" w:hAnsi="Times New Roman" w:cs="Times New Roman" w:eastAsia="Times New Roman"/>
          <w:szCs w:val="24"/>
          <w:bCs w:val="0"/>
          <w:rtl w:val="0"/>
          <w:lang w:val="en-US" w:bidi="fa-IR"/>
        </w:rPr>
        <w:t>‎Gateway‎</w:t>
      </w:r>
      <w:r>
        <w:rPr>
          <w:b w:val="0"/>
          <w:color w:val="000000"/>
          <w:sz w:val="28"/>
          <w:rFonts w:ascii="B Nazanin" w:hAnsi="B Nazanin" w:cs="B Nazanin" w:eastAsia="B Nazanin"/>
          <w:szCs w:val="28"/>
          <w:bCs w:val="0"/>
          <w:rtl w:val="1"/>
          <w:lang w:val="fa-IR" w:bidi="fa-IR"/>
        </w:rPr>
        <w:t xml:space="preserve"> خارج شوند و در مقصد </w:t>
      </w:r>
      <w:r>
        <w:rPr>
          <w:b w:val="0"/>
          <w:color w:val="000000"/>
          <w:sz w:val="24"/>
          <w:rFonts w:ascii="Times New Roman" w:hAnsi="Times New Roman" w:cs="Times New Roman" w:eastAsia="Times New Roman"/>
          <w:szCs w:val="24"/>
          <w:bCs w:val="0"/>
          <w:rtl w:val="0"/>
          <w:lang w:val="en-US" w:bidi="fa-IR"/>
        </w:rPr>
        <w:t>‎Public IP‎</w:t>
      </w:r>
      <w:r>
        <w:rPr>
          <w:b w:val="0"/>
          <w:color w:val="000000"/>
          <w:sz w:val="28"/>
          <w:rFonts w:ascii="B Nazanin" w:hAnsi="B Nazanin" w:cs="B Nazanin" w:eastAsia="B Nazanin"/>
          <w:szCs w:val="28"/>
          <w:bCs w:val="0"/>
          <w:rtl w:val="1"/>
          <w:lang w:val="fa-IR" w:bidi="fa-IR"/>
        </w:rPr>
        <w:t xml:space="preserve"> مشترک داشته باشند. چنین اشتراکی ویژگی ذاتی </w:t>
      </w:r>
      <w:r>
        <w:rPr>
          <w:b w:val="0"/>
          <w:color w:val="000000"/>
          <w:sz w:val="24"/>
          <w:rFonts w:ascii="Times New Roman" w:hAnsi="Times New Roman" w:cs="Times New Roman" w:eastAsia="Times New Roman"/>
          <w:szCs w:val="24"/>
          <w:bCs w:val="0"/>
          <w:rtl w:val="0"/>
          <w:lang w:val="en-US" w:bidi="fa-IR"/>
        </w:rPr>
        <w:t>‎SRv6‎</w:t>
      </w:r>
      <w:r>
        <w:rPr>
          <w:b w:val="0"/>
          <w:color w:val="000000"/>
          <w:sz w:val="28"/>
          <w:rFonts w:ascii="B Nazanin" w:hAnsi="B Nazanin" w:cs="B Nazanin" w:eastAsia="B Nazanin"/>
          <w:szCs w:val="28"/>
          <w:bCs w:val="0"/>
          <w:rtl w:val="1"/>
          <w:lang w:val="fa-IR" w:bidi="fa-IR"/>
        </w:rPr>
        <w:t xml:space="preserve"> نیست؛ نتیجه نحوه طراحی خروجی خدمت است. انتساب فعالیت به مشترک، به سوابق مرتبط و زمان دقیق نیاز دارد.</w:t>
      </w:r>
    </w:p>
    <w:p>
      <w:pPr>
        <w:pStyle w:val="Heading2"/>
        <w:bidi w:val="1"/>
        <w:jc w:val="start"/>
      </w:pPr>
      <w:bookmarkStart w:id="28" w:name="section_28"/>
      <w:r>
        <w:rPr>
          <w:b/>
          <w:color w:val="000000"/>
          <w:sz w:val="34"/>
          <w:rFonts w:ascii="B Nazanin" w:hAnsi="B Nazanin" w:cs="B Nazanin" w:eastAsia="B Nazanin"/>
          <w:szCs w:val="34"/>
          <w:bCs w:val="1"/>
          <w:rtl w:val="1"/>
          <w:lang w:val="fa-IR" w:bidi="fa-IR"/>
        </w:rPr>
        <w:t xml:space="preserve">۵.۲. مدیریت چند اتصال با </w:t>
      </w:r>
      <w:r>
        <w:rPr>
          <w:b/>
          <w:color w:val="000000"/>
          <w:sz w:val="30"/>
          <w:rFonts w:ascii="Times New Roman" w:hAnsi="Times New Roman" w:cs="Times New Roman" w:eastAsia="Times New Roman"/>
          <w:szCs w:val="30"/>
          <w:bCs w:val="1"/>
          <w:rtl w:val="0"/>
          <w:lang w:val="en-US" w:bidi="fa-IR"/>
        </w:rPr>
        <w:t>‎SD-WAN‎</w:t>
      </w:r>
      <w:bookmarkEnd w:id="28"/>
    </w:p>
    <w:p>
      <w:pPr>
        <w:bidi w:val="1"/>
      </w:pPr>
      <w:r>
        <w:rPr>
          <w:b/>
          <w:color w:val="000000"/>
          <w:sz w:val="24"/>
          <w:rFonts w:ascii="Times New Roman" w:hAnsi="Times New Roman" w:cs="Times New Roman" w:eastAsia="Times New Roman"/>
          <w:szCs w:val="24"/>
          <w:bCs w:val="1"/>
          <w:rtl w:val="0"/>
          <w:lang w:val="en-US" w:bidi="fa-IR"/>
        </w:rPr>
        <w:t>‎Software-Defined Wide Area Network (SD-WAN)‎</w:t>
      </w:r>
      <w:r>
        <w:rPr>
          <w:b w:val="0"/>
          <w:color w:val="000000"/>
          <w:sz w:val="28"/>
          <w:rFonts w:ascii="B Nazanin" w:hAnsi="B Nazanin" w:cs="B Nazanin" w:eastAsia="B Nazanin"/>
          <w:szCs w:val="28"/>
          <w:bCs w:val="0"/>
          <w:rtl w:val="1"/>
          <w:lang w:val="fa-IR" w:bidi="fa-IR"/>
        </w:rPr>
        <w:t xml:space="preserve"> روشی برای مدیریت هماهنگ چند اتصال و انتخاب مسیر بر اساس سیاست و وضعیت ارتباط است. یک شعبه ممکن است از فیبر و اینترنت همراه استفاده کند؛ سامانه می‌تواند داده هر خدمت را از اتصال مناسب‌تری عبور دهد. انتخاب بر پایه شاخص‌هایی مانند تأخیر، نوسان تأخیر، اتلاف </w:t>
      </w:r>
      <w:r>
        <w:rPr>
          <w:b w:val="0"/>
          <w:color w:val="000000"/>
          <w:sz w:val="24"/>
          <w:rFonts w:ascii="Times New Roman" w:hAnsi="Times New Roman" w:cs="Times New Roman" w:eastAsia="Times New Roman"/>
          <w:szCs w:val="24"/>
          <w:bCs w:val="0"/>
          <w:rtl w:val="0"/>
          <w:lang w:val="en-US" w:bidi="fa-IR"/>
        </w:rPr>
        <w:t>‎Packet‎</w:t>
      </w:r>
      <w:r>
        <w:rPr>
          <w:b w:val="0"/>
          <w:color w:val="000000"/>
          <w:sz w:val="28"/>
          <w:rFonts w:ascii="B Nazanin" w:hAnsi="B Nazanin" w:cs="B Nazanin" w:eastAsia="B Nazanin"/>
          <w:szCs w:val="28"/>
          <w:bCs w:val="0"/>
          <w:rtl w:val="1"/>
          <w:lang w:val="fa-IR" w:bidi="fa-IR"/>
        </w:rPr>
        <w:t xml:space="preserve"> و دسترس‌پذیری انجام می‌شود.</w:t>
      </w:r>
    </w:p>
    <w:p>
      <w:pPr>
        <w:bidi w:val="1"/>
      </w:pPr>
      <w:r>
        <w:rPr>
          <w:b/>
          <w:color w:val="000000"/>
          <w:sz w:val="24"/>
          <w:rFonts w:ascii="Times New Roman" w:hAnsi="Times New Roman" w:cs="Times New Roman" w:eastAsia="Times New Roman"/>
          <w:szCs w:val="24"/>
          <w:bCs w:val="1"/>
          <w:rtl w:val="0"/>
          <w:lang w:val="en-US" w:bidi="fa-IR"/>
        </w:rPr>
        <w:t>‎Underlay‎</w:t>
      </w:r>
      <w:r>
        <w:rPr>
          <w:b w:val="0"/>
          <w:color w:val="000000"/>
          <w:sz w:val="28"/>
          <w:rFonts w:ascii="B Nazanin" w:hAnsi="B Nazanin" w:cs="B Nazanin" w:eastAsia="B Nazanin"/>
          <w:szCs w:val="28"/>
          <w:bCs w:val="0"/>
          <w:rtl w:val="1"/>
          <w:lang w:val="fa-IR" w:bidi="fa-IR"/>
        </w:rPr>
        <w:t xml:space="preserve"> اتصال واقعی مانند فیبر یا اینترنت </w:t>
      </w:r>
      <w:r>
        <w:rPr>
          <w:b w:val="0"/>
          <w:color w:val="000000"/>
          <w:sz w:val="24"/>
          <w:rFonts w:ascii="Times New Roman" w:hAnsi="Times New Roman" w:cs="Times New Roman" w:eastAsia="Times New Roman"/>
          <w:szCs w:val="24"/>
          <w:bCs w:val="0"/>
          <w:rtl w:val="0"/>
          <w:lang w:val="en-US" w:bidi="fa-IR"/>
        </w:rPr>
        <w:t>‎5G‎</w:t>
      </w:r>
      <w:r>
        <w:rPr>
          <w:b w:val="0"/>
          <w:color w:val="000000"/>
          <w:sz w:val="28"/>
          <w:rFonts w:ascii="B Nazanin" w:hAnsi="B Nazanin" w:cs="B Nazanin" w:eastAsia="B Nazanin"/>
          <w:szCs w:val="28"/>
          <w:bCs w:val="0"/>
          <w:rtl w:val="1"/>
          <w:lang w:val="fa-IR" w:bidi="fa-IR"/>
        </w:rPr>
        <w:t xml:space="preserve"> است. </w:t>
      </w:r>
      <w:r>
        <w:rPr>
          <w:b/>
          <w:color w:val="000000"/>
          <w:sz w:val="24"/>
          <w:rFonts w:ascii="Times New Roman" w:hAnsi="Times New Roman" w:cs="Times New Roman" w:eastAsia="Times New Roman"/>
          <w:szCs w:val="24"/>
          <w:bCs w:val="1"/>
          <w:rtl w:val="0"/>
          <w:lang w:val="en-US" w:bidi="fa-IR"/>
        </w:rPr>
        <w:t>‎Overlay‎</w:t>
      </w:r>
      <w:r>
        <w:rPr>
          <w:b w:val="0"/>
          <w:color w:val="000000"/>
          <w:sz w:val="28"/>
          <w:rFonts w:ascii="B Nazanin" w:hAnsi="B Nazanin" w:cs="B Nazanin" w:eastAsia="B Nazanin"/>
          <w:szCs w:val="28"/>
          <w:bCs w:val="0"/>
          <w:rtl w:val="1"/>
          <w:lang w:val="fa-IR" w:bidi="fa-IR"/>
        </w:rPr>
        <w:t xml:space="preserve"> لایه ارتباطی ساخته‌شده روی این اتصال‌هاست که سیاست هدایت داده را اجرا می‌کند و می‌تواند شامل </w:t>
      </w:r>
      <w:r>
        <w:rPr>
          <w:b w:val="0"/>
          <w:color w:val="000000"/>
          <w:sz w:val="24"/>
          <w:rFonts w:ascii="Times New Roman" w:hAnsi="Times New Roman" w:cs="Times New Roman" w:eastAsia="Times New Roman"/>
          <w:szCs w:val="24"/>
          <w:bCs w:val="0"/>
          <w:rtl w:val="0"/>
          <w:lang w:val="en-US" w:bidi="fa-IR"/>
        </w:rPr>
        <w:t>‎Tunnel‎</w:t>
      </w:r>
      <w:r>
        <w:rPr>
          <w:b w:val="0"/>
          <w:color w:val="000000"/>
          <w:sz w:val="28"/>
          <w:rFonts w:ascii="B Nazanin" w:hAnsi="B Nazanin" w:cs="B Nazanin" w:eastAsia="B Nazanin"/>
          <w:szCs w:val="28"/>
          <w:bCs w:val="0"/>
          <w:rtl w:val="1"/>
          <w:lang w:val="fa-IR" w:bidi="fa-IR"/>
        </w:rPr>
        <w:t xml:space="preserve"> با </w:t>
      </w:r>
      <w:r>
        <w:rPr>
          <w:b w:val="0"/>
          <w:color w:val="000000"/>
          <w:sz w:val="24"/>
          <w:rFonts w:ascii="Times New Roman" w:hAnsi="Times New Roman" w:cs="Times New Roman" w:eastAsia="Times New Roman"/>
          <w:szCs w:val="24"/>
          <w:bCs w:val="0"/>
          <w:rtl w:val="0"/>
          <w:lang w:val="en-US" w:bidi="fa-IR"/>
        </w:rPr>
        <w:t>‎Encryption‎</w:t>
      </w:r>
      <w:r>
        <w:rPr>
          <w:b w:val="0"/>
          <w:color w:val="000000"/>
          <w:sz w:val="28"/>
          <w:rFonts w:ascii="B Nazanin" w:hAnsi="B Nazanin" w:cs="B Nazanin" w:eastAsia="B Nazanin"/>
          <w:szCs w:val="28"/>
          <w:bCs w:val="0"/>
          <w:rtl w:val="1"/>
          <w:lang w:val="fa-IR" w:bidi="fa-IR"/>
        </w:rPr>
        <w:t xml:space="preserve"> باشد. </w:t>
      </w:r>
      <w:r>
        <w:rPr>
          <w:b w:val="0"/>
          <w:color w:val="000000"/>
          <w:sz w:val="24"/>
          <w:rFonts w:ascii="Times New Roman" w:hAnsi="Times New Roman" w:cs="Times New Roman" w:eastAsia="Times New Roman"/>
          <w:szCs w:val="24"/>
          <w:bCs w:val="0"/>
          <w:rtl w:val="0"/>
          <w:lang w:val="en-US" w:bidi="fa-IR"/>
        </w:rPr>
        <w:t>‎SD-WAN‎</w:t>
      </w:r>
      <w:r>
        <w:rPr>
          <w:b w:val="0"/>
          <w:color w:val="000000"/>
          <w:sz w:val="28"/>
          <w:rFonts w:ascii="B Nazanin" w:hAnsi="B Nazanin" w:cs="B Nazanin" w:eastAsia="B Nazanin"/>
          <w:szCs w:val="28"/>
          <w:bCs w:val="0"/>
          <w:rtl w:val="1"/>
          <w:lang w:val="fa-IR" w:bidi="fa-IR"/>
        </w:rPr>
        <w:t xml:space="preserve"> به کیفیت اتصال‌های زیر خود وابسته است؛ مدیریت بهتر مسیر، ظرفیت نامحدود یا کیفیت تضمین‌شده در سراسر اینترنت ایجاد نمی‌کند.</w:t>
      </w:r>
    </w:p>
    <w:p>
      <w:pPr>
        <w:bidi w:val="1"/>
      </w:pPr>
      <w:r>
        <w:rPr>
          <w:b w:val="0"/>
          <w:color w:val="000000"/>
          <w:sz w:val="28"/>
          <w:rFonts w:ascii="B Nazanin" w:hAnsi="B Nazanin" w:cs="B Nazanin" w:eastAsia="B Nazanin"/>
          <w:szCs w:val="28"/>
          <w:bCs w:val="0"/>
          <w:rtl w:val="1"/>
          <w:lang w:val="fa-IR" w:bidi="fa-IR"/>
        </w:rPr>
        <w:t xml:space="preserve">برای نمونه، با افت کیفیت فیبر، تماس یک شعبه به مسیر همراه منتقل می‌شود. فیبر ممکن است هنوز برقرار باشد، اما کیفیت لازم را نداشته باشد. در بعضی طراحی‌ها، تغییر مسیر موجب تغییر </w:t>
      </w:r>
      <w:r>
        <w:rPr>
          <w:b w:val="0"/>
          <w:color w:val="000000"/>
          <w:sz w:val="24"/>
          <w:rFonts w:ascii="Times New Roman" w:hAnsi="Times New Roman" w:cs="Times New Roman" w:eastAsia="Times New Roman"/>
          <w:szCs w:val="24"/>
          <w:bCs w:val="0"/>
          <w:rtl w:val="0"/>
          <w:lang w:val="en-US" w:bidi="fa-IR"/>
        </w:rPr>
        <w:t>‎Public IP‎</w:t>
      </w:r>
      <w:r>
        <w:rPr>
          <w:b w:val="0"/>
          <w:color w:val="000000"/>
          <w:sz w:val="28"/>
          <w:rFonts w:ascii="B Nazanin" w:hAnsi="B Nazanin" w:cs="B Nazanin" w:eastAsia="B Nazanin"/>
          <w:szCs w:val="28"/>
          <w:bCs w:val="0"/>
          <w:rtl w:val="1"/>
          <w:lang w:val="fa-IR" w:bidi="fa-IR"/>
        </w:rPr>
        <w:t xml:space="preserve"> خروجی نیز می‌شود. این تغییر می‌تواند بدون تغییر حساب، دستگاه یا شخص رخ دهد؛ برقراری دوباره برخی ارتباط‌های فعال هم ممکن است لازم شود.</w:t>
      </w:r>
    </w:p>
    <w:p>
      <w:pPr>
        <w:bidi w:val="1"/>
      </w:pPr>
      <w:r>
        <w:rPr>
          <w:b w:val="0"/>
          <w:color w:val="000000"/>
          <w:sz w:val="28"/>
          <w:rFonts w:ascii="B Nazanin" w:hAnsi="B Nazanin" w:cs="B Nazanin" w:eastAsia="B Nazanin"/>
          <w:szCs w:val="28"/>
          <w:bCs w:val="0"/>
          <w:rtl w:val="1"/>
          <w:lang w:val="fa-IR" w:bidi="fa-IR"/>
        </w:rPr>
        <w:t xml:space="preserve">هشدار </w:t>
      </w:r>
      <w:r>
        <w:rPr>
          <w:b/>
          <w:color w:val="000000"/>
          <w:sz w:val="24"/>
          <w:rFonts w:ascii="Times New Roman" w:hAnsi="Times New Roman" w:cs="Times New Roman" w:eastAsia="Times New Roman"/>
          <w:szCs w:val="24"/>
          <w:bCs w:val="1"/>
          <w:rtl w:val="0"/>
          <w:lang w:val="en-US" w:bidi="fa-IR"/>
        </w:rPr>
        <w:t>‎Impossible Travel‎</w:t>
      </w:r>
      <w:r>
        <w:rPr>
          <w:b w:val="0"/>
          <w:color w:val="000000"/>
          <w:sz w:val="28"/>
          <w:rFonts w:ascii="B Nazanin" w:hAnsi="B Nazanin" w:cs="B Nazanin" w:eastAsia="B Nazanin"/>
          <w:szCs w:val="28"/>
          <w:bCs w:val="0"/>
          <w:rtl w:val="1"/>
          <w:lang w:val="fa-IR" w:bidi="fa-IR"/>
        </w:rPr>
        <w:t xml:space="preserve"> هنگامی ایجاد می‌شود که فاصله مکانی منتسب به دو ورود، با فاصله زمانی آن‌ها سازگار به نظر نرسد. تغییر خروجی </w:t>
      </w:r>
      <w:r>
        <w:rPr>
          <w:b w:val="0"/>
          <w:color w:val="000000"/>
          <w:sz w:val="24"/>
          <w:rFonts w:ascii="Times New Roman" w:hAnsi="Times New Roman" w:cs="Times New Roman" w:eastAsia="Times New Roman"/>
          <w:szCs w:val="24"/>
          <w:bCs w:val="0"/>
          <w:rtl w:val="0"/>
          <w:lang w:val="en-US" w:bidi="fa-IR"/>
        </w:rPr>
        <w:t>‎SD-WAN‎</w:t>
      </w:r>
      <w:r>
        <w:rPr>
          <w:b w:val="0"/>
          <w:color w:val="000000"/>
          <w:sz w:val="28"/>
          <w:rFonts w:ascii="B Nazanin" w:hAnsi="B Nazanin" w:cs="B Nazanin" w:eastAsia="B Nazanin"/>
          <w:szCs w:val="28"/>
          <w:bCs w:val="0"/>
          <w:rtl w:val="1"/>
          <w:lang w:val="fa-IR" w:bidi="fa-IR"/>
        </w:rPr>
        <w:t xml:space="preserve">، استفاده از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یا خطای مکان‌یابی </w:t>
      </w:r>
      <w:r>
        <w:rPr>
          <w:b w:val="0"/>
          <w:color w:val="000000"/>
          <w:sz w:val="24"/>
          <w:rFonts w:ascii="Times New Roman" w:hAnsi="Times New Roman" w:cs="Times New Roman" w:eastAsia="Times New Roman"/>
          <w:szCs w:val="24"/>
          <w:bCs w:val="0"/>
          <w:rtl w:val="0"/>
          <w:lang w:val="en-US" w:bidi="fa-IR"/>
        </w:rPr>
        <w:t>‎IP‎</w:t>
      </w:r>
      <w:r>
        <w:rPr>
          <w:b w:val="0"/>
          <w:color w:val="000000"/>
          <w:sz w:val="28"/>
          <w:rFonts w:ascii="B Nazanin" w:hAnsi="B Nazanin" w:cs="B Nazanin" w:eastAsia="B Nazanin"/>
          <w:szCs w:val="28"/>
          <w:bCs w:val="0"/>
          <w:rtl w:val="1"/>
          <w:lang w:val="fa-IR" w:bidi="fa-IR"/>
        </w:rPr>
        <w:t xml:space="preserve"> می‌تواند توضیح جایگزین باشد. اعتبار هشدار به تطبیق زمان ورود، تغییر مسیر و اطلاعات حساب و دستگاه وابسته است؛ صرف اختلاف کشور ثبت‌شده برای دو آدرس، جابه‌جایی واقعی یا سرقت حساب را اثبات نمی‌کند.</w:t>
      </w:r>
    </w:p>
    <w:p>
      <w:pPr>
        <w:pStyle w:val="Heading2"/>
        <w:bidi w:val="1"/>
        <w:jc w:val="start"/>
      </w:pPr>
      <w:bookmarkStart w:id="29" w:name="section_29"/>
      <w:r>
        <w:rPr>
          <w:b/>
          <w:color w:val="000000"/>
          <w:sz w:val="34"/>
          <w:rFonts w:ascii="B Nazanin" w:hAnsi="B Nazanin" w:cs="B Nazanin" w:eastAsia="B Nazanin"/>
          <w:szCs w:val="34"/>
          <w:bCs w:val="1"/>
          <w:rtl w:val="1"/>
          <w:lang w:val="fa-IR" w:bidi="fa-IR"/>
        </w:rPr>
        <w:t xml:space="preserve">۵.۳. </w:t>
      </w:r>
      <w:r>
        <w:rPr>
          <w:b/>
          <w:color w:val="000000"/>
          <w:sz w:val="30"/>
          <w:rFonts w:ascii="Times New Roman" w:hAnsi="Times New Roman" w:cs="Times New Roman" w:eastAsia="Times New Roman"/>
          <w:szCs w:val="30"/>
          <w:bCs w:val="1"/>
          <w:rtl w:val="0"/>
          <w:lang w:val="en-US" w:bidi="fa-IR"/>
        </w:rPr>
        <w:t>‎Zero Trust‎</w:t>
      </w:r>
      <w:r>
        <w:rPr>
          <w:b/>
          <w:color w:val="000000"/>
          <w:sz w:val="34"/>
          <w:rFonts w:ascii="B Nazanin" w:hAnsi="B Nazanin" w:cs="B Nazanin" w:eastAsia="B Nazanin"/>
          <w:szCs w:val="34"/>
          <w:bCs w:val="1"/>
          <w:rtl w:val="1"/>
          <w:lang w:val="fa-IR" w:bidi="fa-IR"/>
        </w:rPr>
        <w:t xml:space="preserve"> و خدمات دسترسی امن</w:t>
      </w:r>
      <w:bookmarkEnd w:id="29"/>
    </w:p>
    <w:p>
      <w:pPr>
        <w:bidi w:val="1"/>
      </w:pPr>
      <w:r>
        <w:rPr>
          <w:b/>
          <w:color w:val="000000"/>
          <w:sz w:val="24"/>
          <w:rFonts w:ascii="Times New Roman" w:hAnsi="Times New Roman" w:cs="Times New Roman" w:eastAsia="Times New Roman"/>
          <w:szCs w:val="24"/>
          <w:bCs w:val="1"/>
          <w:rtl w:val="0"/>
          <w:lang w:val="en-US" w:bidi="fa-IR"/>
        </w:rPr>
        <w:t>‎Zero Trust‎</w:t>
      </w:r>
      <w:r>
        <w:rPr>
          <w:b w:val="0"/>
          <w:color w:val="000000"/>
          <w:sz w:val="28"/>
          <w:rFonts w:ascii="B Nazanin" w:hAnsi="B Nazanin" w:cs="B Nazanin" w:eastAsia="B Nazanin"/>
          <w:szCs w:val="28"/>
          <w:bCs w:val="0"/>
          <w:rtl w:val="1"/>
          <w:lang w:val="fa-IR" w:bidi="fa-IR"/>
        </w:rPr>
        <w:t xml:space="preserve"> مجموعه اصولی برای تصمیم‌گیری درباره دسترسی بر پایه هویت، مجوز و شرایط مرتبط است. حضور در شبکه داخلی یا مالکیت سازمانی دستگاه، به‌تنهایی مبنای اعتماد نیست. دسترسی برای منبع مشخص ارزیابی می‌شود و با تغییر شرایط می‌تواند بازبینی شود. این رویکرد نام یک محصول منفرد نیست. </w:t>
      </w:r>
      <w:r>
        <w:rPr>
          <w:b w:val="0"/>
          <w:color w:val="000000"/>
          <w:sz w:val="24"/>
          <w:rFonts w:ascii="Times New Roman" w:hAnsi="Times New Roman" w:cs="Times New Roman" w:eastAsia="Times New Roman"/>
          <w:szCs w:val="24"/>
          <w:bCs w:val="0"/>
          <w:rtl w:val="0"/>
          <w:lang w:val="en-US" w:bidi="fa-IR"/>
        </w:rPr>
        <w:t>‎[28]‎</w:t>
      </w:r>
    </w:p>
    <w:p>
      <w:pPr>
        <w:bidi w:val="1"/>
      </w:pPr>
      <w:r>
        <w:rPr>
          <w:b w:val="0"/>
          <w:color w:val="000000"/>
          <w:sz w:val="28"/>
          <w:rFonts w:ascii="B Nazanin" w:hAnsi="B Nazanin" w:cs="B Nazanin" w:eastAsia="B Nazanin"/>
          <w:szCs w:val="28"/>
          <w:bCs w:val="0"/>
          <w:rtl w:val="1"/>
          <w:lang w:val="fa-IR" w:bidi="fa-IR"/>
        </w:rPr>
        <w:t xml:space="preserve">برای نمونه، کارمند فقط مجوز سامانه کاری خود را دریافت می‌کند و به تجهیزات مدیریتی دسترسی ندارد. کنترل‌هایی مانند </w:t>
      </w:r>
      <w:r>
        <w:rPr>
          <w:b/>
          <w:color w:val="000000"/>
          <w:sz w:val="24"/>
          <w:rFonts w:ascii="Times New Roman" w:hAnsi="Times New Roman" w:cs="Times New Roman" w:eastAsia="Times New Roman"/>
          <w:szCs w:val="24"/>
          <w:bCs w:val="1"/>
          <w:rtl w:val="0"/>
          <w:lang w:val="en-US" w:bidi="fa-IR"/>
        </w:rPr>
        <w:t>‎Multi-Factor Authentication (MFA)‎</w:t>
      </w:r>
      <w:r>
        <w:rPr>
          <w:b w:val="0"/>
          <w:color w:val="000000"/>
          <w:sz w:val="28"/>
          <w:rFonts w:ascii="B Nazanin" w:hAnsi="B Nazanin" w:cs="B Nazanin" w:eastAsia="B Nazanin"/>
          <w:szCs w:val="28"/>
          <w:bCs w:val="0"/>
          <w:rtl w:val="1"/>
          <w:lang w:val="fa-IR" w:bidi="fa-IR"/>
        </w:rPr>
        <w:t xml:space="preserve"> و بررسی وضعیت دستگاه در اجرای این سیاست به کار می‌روند. موفقیت </w:t>
      </w:r>
      <w:r>
        <w:rPr>
          <w:b w:val="0"/>
          <w:color w:val="000000"/>
          <w:sz w:val="24"/>
          <w:rFonts w:ascii="Times New Roman" w:hAnsi="Times New Roman" w:cs="Times New Roman" w:eastAsia="Times New Roman"/>
          <w:szCs w:val="24"/>
          <w:bCs w:val="0"/>
          <w:rtl w:val="0"/>
          <w:lang w:val="en-US" w:bidi="fa-IR"/>
        </w:rPr>
        <w:t>‎Authentication‎</w:t>
      </w:r>
      <w:r>
        <w:rPr>
          <w:b w:val="0"/>
          <w:color w:val="000000"/>
          <w:sz w:val="28"/>
          <w:rFonts w:ascii="B Nazanin" w:hAnsi="B Nazanin" w:cs="B Nazanin" w:eastAsia="B Nazanin"/>
          <w:szCs w:val="28"/>
          <w:bCs w:val="0"/>
          <w:rtl w:val="1"/>
          <w:lang w:val="fa-IR" w:bidi="fa-IR"/>
        </w:rPr>
        <w:t>، پذیرش شرایط ورود را نشان می‌دهد و به‌تنهایی حضور صاحب واقعی حساب را اثبات نمی‌کند.</w:t>
      </w:r>
    </w:p>
    <w:p>
      <w:pPr>
        <w:bidi w:val="1"/>
      </w:pPr>
      <w:r>
        <w:rPr>
          <w:b/>
          <w:color w:val="000000"/>
          <w:sz w:val="24"/>
          <w:rFonts w:ascii="Times New Roman" w:hAnsi="Times New Roman" w:cs="Times New Roman" w:eastAsia="Times New Roman"/>
          <w:szCs w:val="24"/>
          <w:bCs w:val="1"/>
          <w:rtl w:val="0"/>
          <w:lang w:val="en-US" w:bidi="fa-IR"/>
        </w:rPr>
        <w:t>‎Zero Trust Network Access (ZTNA)‎</w:t>
      </w:r>
      <w:r>
        <w:rPr>
          <w:b w:val="0"/>
          <w:color w:val="000000"/>
          <w:sz w:val="28"/>
          <w:rFonts w:ascii="B Nazanin" w:hAnsi="B Nazanin" w:cs="B Nazanin" w:eastAsia="B Nazanin"/>
          <w:szCs w:val="28"/>
          <w:bCs w:val="0"/>
          <w:rtl w:val="1"/>
          <w:lang w:val="fa-IR" w:bidi="fa-IR"/>
        </w:rPr>
        <w:t xml:space="preserve"> دسترسی را بر اساس هویت و شرایط، به سامانه‌های مشخص محدود می‌کند؛ برای نمونه، پیمانکار فقط سامانه ثبت درخواست را می‌بیند.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نیز با سیاست مناسب می‌تواند چنین محدودیتی ایجاد کند. نتیجه امنیتی به مجوزهای واقعی و نحوه اجرای آن‌ها وابسته است.</w:t>
      </w:r>
    </w:p>
    <w:p>
      <w:pPr>
        <w:bidi w:val="1"/>
      </w:pPr>
      <w:r>
        <w:rPr>
          <w:b/>
          <w:color w:val="000000"/>
          <w:sz w:val="24"/>
          <w:rFonts w:ascii="Times New Roman" w:hAnsi="Times New Roman" w:cs="Times New Roman" w:eastAsia="Times New Roman"/>
          <w:szCs w:val="24"/>
          <w:bCs w:val="1"/>
          <w:rtl w:val="0"/>
          <w:lang w:val="en-US" w:bidi="fa-IR"/>
        </w:rPr>
        <w:t>‎Secure Access Service Edge (SASE)‎</w:t>
      </w:r>
      <w:r>
        <w:rPr>
          <w:b w:val="0"/>
          <w:color w:val="000000"/>
          <w:sz w:val="28"/>
          <w:rFonts w:ascii="B Nazanin" w:hAnsi="B Nazanin" w:cs="B Nazanin" w:eastAsia="B Nazanin"/>
          <w:szCs w:val="28"/>
          <w:bCs w:val="0"/>
          <w:rtl w:val="1"/>
          <w:lang w:val="fa-IR" w:bidi="fa-IR"/>
        </w:rPr>
        <w:t xml:space="preserve"> معماری هماهنگ اتصال شبکه و خدمات امنیتی توزیع‌شده است. این معماری می‌تواند </w:t>
      </w:r>
      <w:r>
        <w:rPr>
          <w:b w:val="0"/>
          <w:color w:val="000000"/>
          <w:sz w:val="24"/>
          <w:rFonts w:ascii="Times New Roman" w:hAnsi="Times New Roman" w:cs="Times New Roman" w:eastAsia="Times New Roman"/>
          <w:szCs w:val="24"/>
          <w:bCs w:val="0"/>
          <w:rtl w:val="0"/>
          <w:lang w:val="en-US" w:bidi="fa-IR"/>
        </w:rPr>
        <w:t>‎SD-WAN‎</w:t>
      </w:r>
      <w:r>
        <w:rPr>
          <w:b w:val="0"/>
          <w:color w:val="000000"/>
          <w:sz w:val="28"/>
          <w:rFonts w:ascii="B Nazanin" w:hAnsi="B Nazanin" w:cs="B Nazanin" w:eastAsia="B Nazanin"/>
          <w:szCs w:val="28"/>
          <w:bCs w:val="0"/>
          <w:rtl w:val="1"/>
          <w:lang w:val="fa-IR" w:bidi="fa-IR"/>
        </w:rPr>
        <w:t>، کنترل دسترسی و حفاظت از استفاده وب را کنار هم قرار دهد تا سیاست مشترکی برای شعب و کاربران دورکار اعمال شود. دسترس‌پذیری ارائه‌دهنده و محل پردازش داده از محدودیت‌های مهم آن‌اند.</w:t>
      </w:r>
    </w:p>
    <w:p>
      <w:pPr>
        <w:bidi w:val="1"/>
      </w:pPr>
      <w:r>
        <w:rPr>
          <w:b w:val="0"/>
          <w:color w:val="000000"/>
          <w:sz w:val="28"/>
          <w:rFonts w:ascii="B Nazanin" w:hAnsi="B Nazanin" w:cs="B Nazanin" w:eastAsia="B Nazanin"/>
          <w:szCs w:val="28"/>
          <w:bCs w:val="0"/>
          <w:rtl w:val="1"/>
          <w:lang w:val="fa-IR" w:bidi="fa-IR"/>
        </w:rPr>
        <w:t xml:space="preserve">تحلیل </w:t>
      </w:r>
      <w:r>
        <w:rPr>
          <w:b w:val="0"/>
          <w:color w:val="000000"/>
          <w:sz w:val="24"/>
          <w:rFonts w:ascii="Times New Roman" w:hAnsi="Times New Roman" w:cs="Times New Roman" w:eastAsia="Times New Roman"/>
          <w:szCs w:val="24"/>
          <w:bCs w:val="0"/>
          <w:rtl w:val="0"/>
          <w:lang w:val="en-US" w:bidi="fa-IR"/>
        </w:rPr>
        <w:t>‎Log‎</w:t>
      </w:r>
      <w:r>
        <w:rPr>
          <w:b w:val="0"/>
          <w:color w:val="000000"/>
          <w:sz w:val="28"/>
          <w:rFonts w:ascii="B Nazanin" w:hAnsi="B Nazanin" w:cs="B Nazanin" w:eastAsia="B Nazanin"/>
          <w:szCs w:val="28"/>
          <w:bCs w:val="0"/>
          <w:rtl w:val="1"/>
          <w:lang w:val="fa-IR" w:bidi="fa-IR"/>
        </w:rPr>
        <w:t xml:space="preserve">های </w:t>
      </w:r>
      <w:r>
        <w:rPr>
          <w:b w:val="0"/>
          <w:color w:val="000000"/>
          <w:sz w:val="24"/>
          <w:rFonts w:ascii="Times New Roman" w:hAnsi="Times New Roman" w:cs="Times New Roman" w:eastAsia="Times New Roman"/>
          <w:szCs w:val="24"/>
          <w:bCs w:val="0"/>
          <w:rtl w:val="0"/>
          <w:lang w:val="en-US" w:bidi="fa-IR"/>
        </w:rPr>
        <w:t>‎SASE‎</w:t>
      </w:r>
      <w:r>
        <w:rPr>
          <w:b w:val="0"/>
          <w:color w:val="000000"/>
          <w:sz w:val="28"/>
          <w:rFonts w:ascii="B Nazanin" w:hAnsi="B Nazanin" w:cs="B Nazanin" w:eastAsia="B Nazanin"/>
          <w:szCs w:val="28"/>
          <w:bCs w:val="0"/>
          <w:rtl w:val="1"/>
          <w:lang w:val="fa-IR" w:bidi="fa-IR"/>
        </w:rPr>
        <w:t xml:space="preserve"> به دامنه مشاهده خدمت وابسته است. نبود سابقه در این محدوده، نبود فعالیت در مسیرهای دیگر را اثبات نمی‌کند. یک فعالیت نیز ممکن است چند </w:t>
      </w:r>
      <w:r>
        <w:rPr>
          <w:b w:val="0"/>
          <w:color w:val="000000"/>
          <w:sz w:val="24"/>
          <w:rFonts w:ascii="Times New Roman" w:hAnsi="Times New Roman" w:cs="Times New Roman" w:eastAsia="Times New Roman"/>
          <w:szCs w:val="24"/>
          <w:bCs w:val="0"/>
          <w:rtl w:val="0"/>
          <w:lang w:val="en-US" w:bidi="fa-IR"/>
        </w:rPr>
        <w:t>‎Record‎</w:t>
      </w:r>
      <w:r>
        <w:rPr>
          <w:b w:val="0"/>
          <w:color w:val="000000"/>
          <w:sz w:val="28"/>
          <w:rFonts w:ascii="B Nazanin" w:hAnsi="B Nazanin" w:cs="B Nazanin" w:eastAsia="B Nazanin"/>
          <w:szCs w:val="28"/>
          <w:bCs w:val="0"/>
          <w:rtl w:val="1"/>
          <w:lang w:val="fa-IR" w:bidi="fa-IR"/>
        </w:rPr>
        <w:t xml:space="preserve"> ایجاد کند؛ تعداد </w:t>
      </w:r>
      <w:r>
        <w:rPr>
          <w:b w:val="0"/>
          <w:color w:val="000000"/>
          <w:sz w:val="24"/>
          <w:rFonts w:ascii="Times New Roman" w:hAnsi="Times New Roman" w:cs="Times New Roman" w:eastAsia="Times New Roman"/>
          <w:szCs w:val="24"/>
          <w:bCs w:val="0"/>
          <w:rtl w:val="0"/>
          <w:lang w:val="en-US" w:bidi="fa-IR"/>
        </w:rPr>
        <w:t>‎Record‎</w:t>
      </w:r>
      <w:r>
        <w:rPr>
          <w:b w:val="0"/>
          <w:color w:val="000000"/>
          <w:sz w:val="28"/>
          <w:rFonts w:ascii="B Nazanin" w:hAnsi="B Nazanin" w:cs="B Nazanin" w:eastAsia="B Nazanin"/>
          <w:szCs w:val="28"/>
          <w:bCs w:val="0"/>
          <w:rtl w:val="1"/>
          <w:lang w:val="fa-IR" w:bidi="fa-IR"/>
        </w:rPr>
        <w:t>ها معادل تعداد افراد نیست.</w:t>
      </w:r>
    </w:p>
    <w:p>
      <w:pPr>
        <w:keepNext/>
        <w:bidi w:val="1"/>
        <w:spacing w:before="180" w:after="100"/>
        <w:jc w:val="start"/>
      </w:pPr>
      <w:r>
        <w:rPr>
          <w:b/>
          <w:color w:val="000000"/>
          <w:sz w:val="25"/>
          <w:rFonts w:ascii="B Nazanin" w:hAnsi="B Nazanin" w:cs="B Nazanin" w:eastAsia="B Nazanin"/>
          <w:szCs w:val="25"/>
          <w:bCs w:val="1"/>
          <w:rtl w:val="1"/>
          <w:lang w:val="fa-IR" w:bidi="fa-IR"/>
        </w:rPr>
        <w:t>جدول ۵ ـ مقایسه معماری‌های نوین شبکه</w:t>
      </w:r>
    </w:p>
    <w:tbl>
      <w:tblPr>
        <w:tblW w:type="auto" w:w="0"/>
        <w:jc w:val="center"/>
        <w:tblLayout w:type="fixed"/>
        <w:tblLook w:firstColumn="1" w:firstRow="1" w:lastColumn="0" w:lastRow="0" w:noHBand="0" w:noVBand="1" w:val="04A0"/>
        <w:bidiVisual w:val="1"/>
        <w:tblBorders>
          <w:top w:val="single" w:sz="5" w:color="D9D9D9"/>
          <w:left w:val="single" w:sz="5" w:color="D9D9D9"/>
          <w:bottom w:val="single" w:sz="5" w:color="D9D9D9"/>
          <w:right w:val="single" w:sz="5" w:color="D9D9D9"/>
          <w:insideH w:val="single" w:sz="5" w:color="D9D9D9"/>
          <w:insideV w:val="single" w:sz="5" w:color="D9D9D9"/>
        </w:tblBorders>
      </w:tblPr>
      <w:tblGrid>
        <w:gridCol w:w="1388"/>
        <w:gridCol w:w="3164"/>
        <w:gridCol w:w="5087"/>
      </w:tblGrid>
      <w:tr>
        <w:trPr>
          <w:tblHeader/>
        </w:trPr>
        <w:tc>
          <w:tcPr>
            <w:tcW w:type="dxa" w:w="1388"/>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فناوری</w:t>
            </w:r>
          </w:p>
        </w:tc>
        <w:tc>
          <w:tcPr>
            <w:tcW w:type="dxa" w:w="3164"/>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کارکرد اصلی</w:t>
            </w:r>
          </w:p>
        </w:tc>
        <w:tc>
          <w:tcPr>
            <w:tcW w:type="dxa" w:w="5087"/>
            <w:shd w:fill="19364F"/>
            <w:tcMar>
              <w:top w:w="100" w:type="dxa"/>
              <w:bottom w:w="100" w:type="dxa"/>
              <w:left w:w="115" w:type="dxa"/>
              <w:right w:w="115" w:type="dxa"/>
            </w:tcMar>
            <w:vAlign w:val="center"/>
          </w:tcPr>
          <w:p>
            <w:pPr>
              <w:bidi w:val="1"/>
              <w:spacing w:line="264" w:lineRule="auto" w:after="0"/>
              <w:jc w:val="start"/>
            </w:pPr>
            <w:r>
              <w:rPr>
                <w:b/>
                <w:color w:val="FFFFFF"/>
                <w:sz w:val="26"/>
                <w:rFonts w:ascii="B Nazanin" w:hAnsi="B Nazanin" w:cs="B Nazanin" w:eastAsia="B Nazanin"/>
                <w:szCs w:val="26"/>
                <w:bCs w:val="1"/>
                <w:rtl w:val="1"/>
                <w:lang w:val="fa-IR" w:bidi="fa-IR"/>
              </w:rPr>
              <w:t>ملاحظه در تحلیل تقلب</w:t>
            </w:r>
          </w:p>
        </w:tc>
      </w:tr>
      <w:tr>
        <w:trPr>
          <w:cantSplit/>
        </w:trPr>
        <w:tc>
          <w:tcPr>
            <w:tcW w:type="dxa" w:w="1388"/>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‎SRv6‎</w:t>
            </w:r>
          </w:p>
        </w:tc>
        <w:tc>
          <w:tcPr>
            <w:tcW w:type="dxa" w:w="3164"/>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هدایت داده از نقاط انتخاب‌شده</w:t>
            </w:r>
          </w:p>
        </w:tc>
        <w:tc>
          <w:tcPr>
            <w:tcW w:type="dxa" w:w="5087"/>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تغییر مسیر، تغییر هویت کاربر را ثابت نمی‌کند.</w:t>
            </w:r>
          </w:p>
        </w:tc>
      </w:tr>
      <w:tr>
        <w:trPr>
          <w:cantSplit/>
        </w:trPr>
        <w:tc>
          <w:tcPr>
            <w:tcW w:type="dxa" w:w="1388"/>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‎SD-WAN‎</w:t>
            </w:r>
          </w:p>
        </w:tc>
        <w:tc>
          <w:tcPr>
            <w:tcW w:type="dxa" w:w="3164"/>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مدیریت چند اتصال و انتخاب مسیر</w:t>
            </w:r>
          </w:p>
        </w:tc>
        <w:tc>
          <w:tcPr>
            <w:tcW w:type="dxa" w:w="5087"/>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تغییر خروجی می‌تواند هشدار مکانی کاذب ایجاد کند.</w:t>
            </w:r>
          </w:p>
        </w:tc>
      </w:tr>
      <w:tr>
        <w:trPr>
          <w:cantSplit/>
        </w:trPr>
        <w:tc>
          <w:tcPr>
            <w:tcW w:type="dxa" w:w="1388"/>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‎Zero Trust‎</w:t>
            </w:r>
          </w:p>
        </w:tc>
        <w:tc>
          <w:tcPr>
            <w:tcW w:type="dxa" w:w="3164"/>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تصمیم دسترسی بر پایه هویت و شرایط</w:t>
            </w:r>
          </w:p>
        </w:tc>
        <w:tc>
          <w:tcPr>
            <w:tcW w:type="dxa" w:w="5087"/>
            <w:shd w:fill="EFF4F8"/>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ورود موفق، حضور صاحب حساب را قطعی نمی‌کند.</w:t>
            </w:r>
          </w:p>
        </w:tc>
      </w:tr>
      <w:tr>
        <w:trPr>
          <w:cantSplit/>
        </w:trPr>
        <w:tc>
          <w:tcPr>
            <w:tcW w:type="dxa" w:w="1388"/>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‎ZTNA‎</w:t>
            </w:r>
          </w:p>
        </w:tc>
        <w:tc>
          <w:tcPr>
            <w:tcW w:type="dxa" w:w="3164"/>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دسترسی محدود به سامانه مشخص</w:t>
            </w:r>
          </w:p>
        </w:tc>
        <w:tc>
          <w:tcPr>
            <w:tcW w:type="dxa" w:w="5087"/>
            <w:shd w:fill="FFFFFF"/>
            <w:tcMar>
              <w:top w:w="100" w:type="dxa"/>
              <w:bottom w:w="100" w:type="dxa"/>
              <w:left w:w="115" w:type="dxa"/>
              <w:right w:w="115" w:type="dxa"/>
            </w:tcMar>
            <w:vAlign w:val="center"/>
          </w:tcPr>
          <w:p>
            <w:pPr>
              <w:keepNext/>
              <w:bidi w:val="1"/>
              <w:spacing w:line="271" w:lineRule="auto" w:after="0" w:before="0"/>
              <w:jc w:val="start"/>
            </w:pPr>
            <w:r>
              <w:rPr>
                <w:b w:val="0"/>
                <w:color w:val="000000"/>
                <w:sz w:val="26"/>
                <w:rFonts w:ascii="B Nazanin" w:hAnsi="B Nazanin" w:cs="B Nazanin" w:eastAsia="B Nazanin"/>
                <w:szCs w:val="26"/>
                <w:bCs w:val="0"/>
                <w:rtl w:val="1"/>
                <w:lang w:val="fa-IR" w:bidi="fa-IR"/>
              </w:rPr>
              <w:t>مجوز یک سامانه معادل دسترسی به کل شبکه نیست.</w:t>
            </w:r>
          </w:p>
        </w:tc>
      </w:tr>
      <w:tr>
        <w:trPr>
          <w:cantSplit/>
        </w:trPr>
        <w:tc>
          <w:tcPr>
            <w:tcW w:type="dxa" w:w="1388"/>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2"/>
                <w:rFonts w:ascii="Times New Roman" w:hAnsi="Times New Roman" w:cs="Times New Roman" w:eastAsia="Times New Roman"/>
                <w:szCs w:val="22"/>
                <w:bCs w:val="0"/>
                <w:rtl w:val="0"/>
                <w:lang w:val="en-US" w:bidi="fa-IR"/>
              </w:rPr>
              <w:t>‎SASE‎</w:t>
            </w:r>
          </w:p>
        </w:tc>
        <w:tc>
          <w:tcPr>
            <w:tcW w:type="dxa" w:w="3164"/>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هماهنگی اتصال و خدمات امنیتی</w:t>
            </w:r>
          </w:p>
        </w:tc>
        <w:tc>
          <w:tcPr>
            <w:tcW w:type="dxa" w:w="5087"/>
            <w:shd w:fill="EFF4F8"/>
            <w:tcMar>
              <w:top w:w="100" w:type="dxa"/>
              <w:bottom w:w="100" w:type="dxa"/>
              <w:left w:w="115" w:type="dxa"/>
              <w:right w:w="115" w:type="dxa"/>
            </w:tcMar>
            <w:vAlign w:val="center"/>
          </w:tcPr>
          <w:p>
            <w:pPr>
              <w:keepNext w:val="0"/>
              <w:bidi w:val="1"/>
              <w:spacing w:line="271" w:lineRule="auto" w:after="0" w:before="0"/>
              <w:jc w:val="start"/>
            </w:pPr>
            <w:r>
              <w:rPr>
                <w:b w:val="0"/>
                <w:color w:val="000000"/>
                <w:sz w:val="26"/>
                <w:rFonts w:ascii="B Nazanin" w:hAnsi="B Nazanin" w:cs="B Nazanin" w:eastAsia="B Nazanin"/>
                <w:szCs w:val="26"/>
                <w:bCs w:val="0"/>
                <w:rtl w:val="1"/>
                <w:lang w:val="fa-IR" w:bidi="fa-IR"/>
              </w:rPr>
              <w:t>نتیجه‌گیری به دامنه مشاهده و ثبت وابسته است.</w:t>
            </w:r>
          </w:p>
        </w:tc>
      </w:tr>
    </w:tbl>
    <w:p>
      <w:pPr>
        <w:pStyle w:val="Heading1"/>
        <w:bidi w:val="1"/>
        <w:spacing w:before="160"/>
        <w:jc w:val="start"/>
      </w:pPr>
      <w:bookmarkStart w:id="30" w:name="section_30"/>
      <w:r>
        <w:rPr>
          <w:b/>
          <w:color w:val="000000"/>
          <w:sz w:val="44"/>
          <w:rFonts w:ascii="B Nazanin" w:hAnsi="B Nazanin" w:cs="B Nazanin" w:eastAsia="B Nazanin"/>
          <w:szCs w:val="44"/>
          <w:bCs w:val="1"/>
          <w:rtl w:val="1"/>
          <w:lang w:val="fa-IR" w:bidi="fa-IR"/>
        </w:rPr>
        <w:t>پیوست تحلیل نمونه رخدادهای مرتبط با تقلب</w:t>
      </w:r>
      <w:bookmarkEnd w:id="30"/>
    </w:p>
    <w:p>
      <w:pPr>
        <w:pStyle w:val="Heading2"/>
        <w:bidi w:val="1"/>
        <w:jc w:val="start"/>
      </w:pPr>
      <w:bookmarkStart w:id="31" w:name="section_31"/>
      <w:r>
        <w:rPr>
          <w:b/>
          <w:color w:val="000000"/>
          <w:sz w:val="34"/>
          <w:rFonts w:ascii="B Nazanin" w:hAnsi="B Nazanin" w:cs="B Nazanin" w:eastAsia="B Nazanin"/>
          <w:szCs w:val="34"/>
          <w:bCs w:val="1"/>
          <w:rtl w:val="1"/>
          <w:lang w:val="fa-IR" w:bidi="fa-IR"/>
        </w:rPr>
        <w:t>۱. چارچوب ارزیابی شواهد</w:t>
      </w:r>
      <w:bookmarkEnd w:id="31"/>
    </w:p>
    <w:p>
      <w:pPr>
        <w:bidi w:val="1"/>
      </w:pPr>
      <w:r>
        <w:rPr>
          <w:b/>
          <w:color w:val="000000"/>
          <w:sz w:val="24"/>
          <w:rFonts w:ascii="Times New Roman" w:hAnsi="Times New Roman" w:cs="Times New Roman" w:eastAsia="Times New Roman"/>
          <w:szCs w:val="24"/>
          <w:bCs w:val="1"/>
          <w:rtl w:val="0"/>
          <w:lang w:val="en-US" w:bidi="fa-IR"/>
        </w:rPr>
        <w:t>‎Fraud Management System (FMS)‎</w:t>
      </w:r>
      <w:r>
        <w:rPr>
          <w:b w:val="0"/>
          <w:color w:val="000000"/>
          <w:sz w:val="28"/>
          <w:rFonts w:ascii="B Nazanin" w:hAnsi="B Nazanin" w:cs="B Nazanin" w:eastAsia="B Nazanin"/>
          <w:szCs w:val="28"/>
          <w:bCs w:val="0"/>
          <w:rtl w:val="1"/>
          <w:lang w:val="fa-IR" w:bidi="fa-IR"/>
        </w:rPr>
        <w:t xml:space="preserve"> داده‌های ارتباطی و تجاری را برای شناسایی الگوهای مشکوک به تقلب تحلیل می‌کند. نتیجه یک قاعده تشخیصی، وجود نشانه‌ای قابل بررسی است؛ این نتیجه به‌تنهایی هویت عامل، انگیزه یا وقوع قطعی تقلب را اثبات نمی‌کند. اعتبار تحلیل به کیفیت داده، معنای دقیق هر رویداد و تطبیق شواهد مستقل وابسته است.</w:t>
      </w:r>
    </w:p>
    <w:p>
      <w:pPr>
        <w:bidi w:val="1"/>
      </w:pPr>
      <w:r>
        <w:rPr>
          <w:b w:val="0"/>
          <w:color w:val="000000"/>
          <w:sz w:val="28"/>
          <w:rFonts w:ascii="B Nazanin" w:hAnsi="B Nazanin" w:cs="B Nazanin" w:eastAsia="B Nazanin"/>
          <w:szCs w:val="28"/>
          <w:bCs w:val="0"/>
          <w:rtl w:val="1"/>
          <w:lang w:val="fa-IR" w:bidi="fa-IR"/>
        </w:rPr>
        <w:t xml:space="preserve">رویداد، واقعیتی ثبت‌شده در یک سامانه است؛ مانند ورود موفق یا شروع تماس. مورد مشکوک، رویداد یا الگویی است که با شرایط عادی تفاوت دارد و توضیح آن هنوز روشن نیست. پرونده تأییدشده تقلب به شواهد کافی و فرایند تصمیم‌گیری مصوب نیاز دارد. این سه وضعیت یکسان نیستند. سطح اطمینان نیز با پشتوانه شواهد توصیف می‌شود؛ برای مثال، هم‌خوانی دو منبع مستقل همراه با نبود اطلاعات مربوط به </w:t>
      </w:r>
      <w:r>
        <w:rPr>
          <w:b w:val="0"/>
          <w:color w:val="000000"/>
          <w:sz w:val="24"/>
          <w:rFonts w:ascii="Times New Roman" w:hAnsi="Times New Roman" w:cs="Times New Roman" w:eastAsia="Times New Roman"/>
          <w:szCs w:val="24"/>
          <w:bCs w:val="0"/>
          <w:rtl w:val="0"/>
          <w:lang w:val="en-US" w:bidi="fa-IR"/>
        </w:rPr>
        <w:t>‎Session‎</w:t>
      </w:r>
      <w:r>
        <w:rPr>
          <w:b w:val="0"/>
          <w:color w:val="000000"/>
          <w:sz w:val="28"/>
          <w:rFonts w:ascii="B Nazanin" w:hAnsi="B Nazanin" w:cs="B Nazanin" w:eastAsia="B Nazanin"/>
          <w:szCs w:val="28"/>
          <w:bCs w:val="0"/>
          <w:rtl w:val="1"/>
          <w:lang w:val="fa-IR" w:bidi="fa-IR"/>
        </w:rPr>
        <w:t>، اطمینان را در بعضی ادعاها افزایش می‌دهد و در انتساب نهایی محدودیت ایجاد می‌کند.</w:t>
      </w:r>
    </w:p>
    <w:p>
      <w:pPr>
        <w:bidi w:val="1"/>
      </w:pPr>
      <w:r>
        <w:rPr>
          <w:b/>
          <w:color w:val="000000"/>
          <w:sz w:val="24"/>
          <w:rFonts w:ascii="Times New Roman" w:hAnsi="Times New Roman" w:cs="Times New Roman" w:eastAsia="Times New Roman"/>
          <w:szCs w:val="24"/>
          <w:bCs w:val="1"/>
          <w:rtl w:val="0"/>
          <w:lang w:val="en-US" w:bidi="fa-IR"/>
        </w:rPr>
        <w:t>‎Log‎</w:t>
      </w:r>
      <w:r>
        <w:rPr>
          <w:b w:val="0"/>
          <w:color w:val="000000"/>
          <w:sz w:val="28"/>
          <w:rFonts w:ascii="B Nazanin" w:hAnsi="B Nazanin" w:cs="B Nazanin" w:eastAsia="B Nazanin"/>
          <w:szCs w:val="28"/>
          <w:bCs w:val="0"/>
          <w:rtl w:val="1"/>
          <w:lang w:val="fa-IR" w:bidi="fa-IR"/>
        </w:rPr>
        <w:t xml:space="preserve"> ثبت رویداد توسط یک سامانه است و پوشش آن به محل تولید، تنظیمات و وضعیت همان سامانه وابسته است. </w:t>
      </w:r>
      <w:r>
        <w:rPr>
          <w:b/>
          <w:color w:val="000000"/>
          <w:sz w:val="24"/>
          <w:rFonts w:ascii="Times New Roman" w:hAnsi="Times New Roman" w:cs="Times New Roman" w:eastAsia="Times New Roman"/>
          <w:szCs w:val="24"/>
          <w:bCs w:val="1"/>
          <w:rtl w:val="0"/>
          <w:lang w:val="en-US" w:bidi="fa-IR"/>
        </w:rPr>
        <w:t>‎Timestamp‎</w:t>
      </w:r>
      <w:r>
        <w:rPr>
          <w:b w:val="0"/>
          <w:color w:val="000000"/>
          <w:sz w:val="28"/>
          <w:rFonts w:ascii="B Nazanin" w:hAnsi="B Nazanin" w:cs="B Nazanin" w:eastAsia="B Nazanin"/>
          <w:szCs w:val="28"/>
          <w:bCs w:val="0"/>
          <w:rtl w:val="1"/>
          <w:lang w:val="fa-IR" w:bidi="fa-IR"/>
        </w:rPr>
        <w:t xml:space="preserve"> ممکن است زمان وقوع، تولید </w:t>
      </w:r>
      <w:r>
        <w:rPr>
          <w:b w:val="0"/>
          <w:color w:val="000000"/>
          <w:sz w:val="24"/>
          <w:rFonts w:ascii="Times New Roman" w:hAnsi="Times New Roman" w:cs="Times New Roman" w:eastAsia="Times New Roman"/>
          <w:szCs w:val="24"/>
          <w:bCs w:val="0"/>
          <w:rtl w:val="0"/>
          <w:lang w:val="en-US" w:bidi="fa-IR"/>
        </w:rPr>
        <w:t>‎Record‎</w:t>
      </w:r>
      <w:r>
        <w:rPr>
          <w:b w:val="0"/>
          <w:color w:val="000000"/>
          <w:sz w:val="28"/>
          <w:rFonts w:ascii="B Nazanin" w:hAnsi="B Nazanin" w:cs="B Nazanin" w:eastAsia="B Nazanin"/>
          <w:szCs w:val="28"/>
          <w:bCs w:val="0"/>
          <w:rtl w:val="1"/>
          <w:lang w:val="fa-IR" w:bidi="fa-IR"/>
        </w:rPr>
        <w:t xml:space="preserve"> یا دریافت آن در </w:t>
      </w:r>
      <w:r>
        <w:rPr>
          <w:b w:val="0"/>
          <w:color w:val="000000"/>
          <w:sz w:val="24"/>
          <w:rFonts w:ascii="Times New Roman" w:hAnsi="Times New Roman" w:cs="Times New Roman" w:eastAsia="Times New Roman"/>
          <w:szCs w:val="24"/>
          <w:bCs w:val="0"/>
          <w:rtl w:val="0"/>
          <w:lang w:val="en-US" w:bidi="fa-IR"/>
        </w:rPr>
        <w:t>‎FMS‎</w:t>
      </w:r>
      <w:r>
        <w:rPr>
          <w:b w:val="0"/>
          <w:color w:val="000000"/>
          <w:sz w:val="28"/>
          <w:rFonts w:ascii="B Nazanin" w:hAnsi="B Nazanin" w:cs="B Nazanin" w:eastAsia="B Nazanin"/>
          <w:szCs w:val="28"/>
          <w:bCs w:val="0"/>
          <w:rtl w:val="1"/>
          <w:lang w:val="fa-IR" w:bidi="fa-IR"/>
        </w:rPr>
        <w:t xml:space="preserve"> باشد. اختلاف این زمان‌ها، ناهماهنگی ساعت‌ها، ارسال مجدد و نمونه‌برداری، بر تحلیل اثر می‌گذارند. نبود یک رویداد در </w:t>
      </w:r>
      <w:r>
        <w:rPr>
          <w:b w:val="0"/>
          <w:color w:val="000000"/>
          <w:sz w:val="24"/>
          <w:rFonts w:ascii="Times New Roman" w:hAnsi="Times New Roman" w:cs="Times New Roman" w:eastAsia="Times New Roman"/>
          <w:szCs w:val="24"/>
          <w:bCs w:val="0"/>
          <w:rtl w:val="0"/>
          <w:lang w:val="en-US" w:bidi="fa-IR"/>
        </w:rPr>
        <w:t>‎Log‎</w:t>
      </w:r>
      <w:r>
        <w:rPr>
          <w:b w:val="0"/>
          <w:color w:val="000000"/>
          <w:sz w:val="28"/>
          <w:rFonts w:ascii="B Nazanin" w:hAnsi="B Nazanin" w:cs="B Nazanin" w:eastAsia="B Nazanin"/>
          <w:szCs w:val="28"/>
          <w:bCs w:val="0"/>
          <w:rtl w:val="1"/>
          <w:lang w:val="fa-IR" w:bidi="fa-IR"/>
        </w:rPr>
        <w:t xml:space="preserve"> ناقص، نبود آن در واقعیت را اثبات نمی‌کند. همچنین </w:t>
      </w:r>
      <w:r>
        <w:rPr>
          <w:b w:val="0"/>
          <w:color w:val="000000"/>
          <w:sz w:val="24"/>
          <w:rFonts w:ascii="Times New Roman" w:hAnsi="Times New Roman" w:cs="Times New Roman" w:eastAsia="Times New Roman"/>
          <w:szCs w:val="24"/>
          <w:bCs w:val="0"/>
          <w:rtl w:val="0"/>
          <w:lang w:val="en-US" w:bidi="fa-IR"/>
        </w:rPr>
        <w:t>‎IP Address‎</w:t>
      </w:r>
      <w:r>
        <w:rPr>
          <w:b w:val="0"/>
          <w:color w:val="000000"/>
          <w:sz w:val="28"/>
          <w:rFonts w:ascii="B Nazanin" w:hAnsi="B Nazanin" w:cs="B Nazanin" w:eastAsia="B Nazanin"/>
          <w:szCs w:val="28"/>
          <w:bCs w:val="0"/>
          <w:rtl w:val="1"/>
          <w:lang w:val="fa-IR" w:bidi="fa-IR"/>
        </w:rPr>
        <w:t xml:space="preserve"> مشاهده‌شده در یک سامانه ممکن است به کاربر، </w:t>
      </w:r>
      <w:r>
        <w:rPr>
          <w:b w:val="0"/>
          <w:color w:val="000000"/>
          <w:sz w:val="24"/>
          <w:rFonts w:ascii="Times New Roman" w:hAnsi="Times New Roman" w:cs="Times New Roman" w:eastAsia="Times New Roman"/>
          <w:szCs w:val="24"/>
          <w:bCs w:val="0"/>
          <w:rtl w:val="0"/>
          <w:lang w:val="en-US" w:bidi="fa-IR"/>
        </w:rPr>
        <w:t>‎Proxy‎</w:t>
      </w:r>
      <w:r>
        <w:rPr>
          <w:b w:val="0"/>
          <w:color w:val="000000"/>
          <w:sz w:val="28"/>
          <w:rFonts w:ascii="B Nazanin" w:hAnsi="B Nazanin" w:cs="B Nazanin" w:eastAsia="B Nazanin"/>
          <w:szCs w:val="28"/>
          <w:bCs w:val="0"/>
          <w:rtl w:val="1"/>
          <w:lang w:val="fa-IR" w:bidi="fa-IR"/>
        </w:rPr>
        <w:t xml:space="preserve"> یا تجهیز میانی تعلق داشته باشد.</w:t>
      </w:r>
    </w:p>
    <w:p>
      <w:pPr>
        <w:pStyle w:val="Heading2"/>
        <w:bidi w:val="1"/>
        <w:jc w:val="start"/>
      </w:pPr>
      <w:bookmarkStart w:id="32" w:name="section_32"/>
      <w:r>
        <w:rPr>
          <w:b/>
          <w:color w:val="000000"/>
          <w:sz w:val="34"/>
          <w:rFonts w:ascii="B Nazanin" w:hAnsi="B Nazanin" w:cs="B Nazanin" w:eastAsia="B Nazanin"/>
          <w:szCs w:val="34"/>
          <w:bCs w:val="1"/>
          <w:rtl w:val="1"/>
          <w:lang w:val="fa-IR" w:bidi="fa-IR"/>
        </w:rPr>
        <w:t>۲. تحلیل چهار نمونه رخداد</w:t>
      </w:r>
      <w:bookmarkEnd w:id="32"/>
    </w:p>
    <w:p>
      <w:pPr>
        <w:bidi w:val="1"/>
      </w:pPr>
      <w:r>
        <w:rPr>
          <w:b/>
          <w:color w:val="000000"/>
          <w:sz w:val="28"/>
          <w:rFonts w:ascii="B Nazanin" w:hAnsi="B Nazanin" w:cs="B Nazanin" w:eastAsia="B Nazanin"/>
          <w:szCs w:val="28"/>
          <w:bCs w:val="1"/>
          <w:rtl w:val="1"/>
          <w:lang w:val="fa-IR" w:bidi="fa-IR"/>
        </w:rPr>
        <w:t xml:space="preserve">تمام شناسه‌ها، زمان‌ها و </w:t>
      </w:r>
      <w:r>
        <w:rPr>
          <w:b/>
          <w:color w:val="000000"/>
          <w:sz w:val="24"/>
          <w:rFonts w:ascii="Times New Roman" w:hAnsi="Times New Roman" w:cs="Times New Roman" w:eastAsia="Times New Roman"/>
          <w:szCs w:val="24"/>
          <w:bCs w:val="1"/>
          <w:rtl w:val="0"/>
          <w:lang w:val="en-US" w:bidi="fa-IR"/>
        </w:rPr>
        <w:t>‎IP Address‎</w:t>
      </w:r>
      <w:r>
        <w:rPr>
          <w:b/>
          <w:color w:val="000000"/>
          <w:sz w:val="28"/>
          <w:rFonts w:ascii="B Nazanin" w:hAnsi="B Nazanin" w:cs="B Nazanin" w:eastAsia="B Nazanin"/>
          <w:szCs w:val="28"/>
          <w:bCs w:val="1"/>
          <w:rtl w:val="1"/>
          <w:lang w:val="fa-IR" w:bidi="fa-IR"/>
        </w:rPr>
        <w:t>های نمونه‌ها ساختگی‌اند و شامل اطلاعات شخصی واقعی نیستند.</w:t>
      </w:r>
      <w:r>
        <w:rPr>
          <w:b w:val="0"/>
          <w:color w:val="000000"/>
          <w:sz w:val="28"/>
          <w:rFonts w:ascii="B Nazanin" w:hAnsi="B Nazanin" w:cs="B Nazanin" w:eastAsia="B Nazanin"/>
          <w:szCs w:val="28"/>
          <w:bCs w:val="0"/>
          <w:rtl w:val="1"/>
          <w:lang w:val="fa-IR" w:bidi="fa-IR"/>
        </w:rPr>
        <w:t xml:space="preserve"> محدوده‌های </w:t>
      </w:r>
      <w:r>
        <w:rPr>
          <w:b w:val="0"/>
          <w:color w:val="000000"/>
          <w:sz w:val="24"/>
          <w:rFonts w:ascii="Times New Roman" w:hAnsi="Times New Roman" w:cs="Times New Roman" w:eastAsia="Times New Roman"/>
          <w:szCs w:val="24"/>
          <w:bCs w:val="0"/>
          <w:rtl w:val="0"/>
          <w:lang w:val="en-US" w:bidi="fa-IR"/>
        </w:rPr>
        <w:t>‎192.0.2.0/24‎</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‎198.51.100.0/24‎</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‎203.0.113.0/24‎</w:t>
      </w:r>
      <w:r>
        <w:rPr>
          <w:b w:val="0"/>
          <w:color w:val="000000"/>
          <w:sz w:val="28"/>
          <w:rFonts w:ascii="B Nazanin" w:hAnsi="B Nazanin" w:cs="B Nazanin" w:eastAsia="B Nazanin"/>
          <w:szCs w:val="28"/>
          <w:bCs w:val="0"/>
          <w:rtl w:val="1"/>
          <w:lang w:val="fa-IR" w:bidi="fa-IR"/>
        </w:rPr>
        <w:t xml:space="preserve"> مخصوص مستندسازی هستند. زمان‌های نمونه بر مبنای </w:t>
      </w:r>
      <w:r>
        <w:rPr>
          <w:b/>
          <w:color w:val="000000"/>
          <w:sz w:val="24"/>
          <w:rFonts w:ascii="Times New Roman" w:hAnsi="Times New Roman" w:cs="Times New Roman" w:eastAsia="Times New Roman"/>
          <w:szCs w:val="24"/>
          <w:bCs w:val="1"/>
          <w:rtl w:val="0"/>
          <w:lang w:val="en-US" w:bidi="fa-IR"/>
        </w:rPr>
        <w:t>‎Coordinated Universal Time (UTC)‎</w:t>
      </w:r>
      <w:r>
        <w:rPr>
          <w:b w:val="0"/>
          <w:color w:val="000000"/>
          <w:sz w:val="28"/>
          <w:rFonts w:ascii="B Nazanin" w:hAnsi="B Nazanin" w:cs="B Nazanin" w:eastAsia="B Nazanin"/>
          <w:szCs w:val="28"/>
          <w:bCs w:val="0"/>
          <w:rtl w:val="1"/>
          <w:lang w:val="fa-IR" w:bidi="fa-IR"/>
        </w:rPr>
        <w:t xml:space="preserve"> بیان شده‌اند.</w:t>
      </w:r>
    </w:p>
    <w:p>
      <w:pPr>
        <w:pStyle w:val="Heading3"/>
        <w:bidi w:val="1"/>
        <w:jc w:val="start"/>
      </w:pPr>
      <w:r>
        <w:rPr>
          <w:b/>
          <w:color w:val="000000"/>
          <w:sz w:val="30"/>
          <w:rFonts w:ascii="B Nazanin" w:hAnsi="B Nazanin" w:cs="B Nazanin" w:eastAsia="B Nazanin"/>
          <w:szCs w:val="30"/>
          <w:bCs w:val="1"/>
          <w:rtl w:val="1"/>
          <w:lang w:val="fa-IR" w:bidi="fa-IR"/>
        </w:rPr>
        <w:t xml:space="preserve">نمونه اول اشتراک </w:t>
      </w:r>
      <w:r>
        <w:rPr>
          <w:b/>
          <w:color w:val="000000"/>
          <w:sz w:val="26"/>
          <w:rFonts w:ascii="Times New Roman" w:hAnsi="Times New Roman" w:cs="Times New Roman" w:eastAsia="Times New Roman"/>
          <w:szCs w:val="26"/>
          <w:bCs w:val="1"/>
          <w:rtl w:val="0"/>
          <w:lang w:val="en-US" w:bidi="fa-IR"/>
        </w:rPr>
        <w:t>‎Public IP‎</w:t>
      </w:r>
      <w:r>
        <w:rPr>
          <w:b/>
          <w:color w:val="000000"/>
          <w:sz w:val="30"/>
          <w:rFonts w:ascii="B Nazanin" w:hAnsi="B Nazanin" w:cs="B Nazanin" w:eastAsia="B Nazanin"/>
          <w:szCs w:val="30"/>
          <w:bCs w:val="1"/>
          <w:rtl w:val="1"/>
          <w:lang w:val="fa-IR" w:bidi="fa-IR"/>
        </w:rPr>
        <w:t xml:space="preserve"> میان چند حساب</w:t>
      </w:r>
    </w:p>
    <w:p>
      <w:pPr>
        <w:bidi w:val="1"/>
      </w:pPr>
      <w:r>
        <w:rPr>
          <w:b w:val="0"/>
          <w:color w:val="000000"/>
          <w:sz w:val="28"/>
          <w:rFonts w:ascii="B Nazanin" w:hAnsi="B Nazanin" w:cs="B Nazanin" w:eastAsia="B Nazanin"/>
          <w:szCs w:val="28"/>
          <w:bCs w:val="0"/>
          <w:rtl w:val="1"/>
          <w:lang w:val="fa-IR" w:bidi="fa-IR"/>
        </w:rPr>
        <w:t xml:space="preserve">قاعده‌ای در </w:t>
      </w:r>
      <w:r>
        <w:rPr>
          <w:b w:val="0"/>
          <w:color w:val="000000"/>
          <w:sz w:val="24"/>
          <w:rFonts w:ascii="Times New Roman" w:hAnsi="Times New Roman" w:cs="Times New Roman" w:eastAsia="Times New Roman"/>
          <w:szCs w:val="24"/>
          <w:bCs w:val="0"/>
          <w:rtl w:val="0"/>
          <w:lang w:val="en-US" w:bidi="fa-IR"/>
        </w:rPr>
        <w:t>‎FMS‎</w:t>
      </w:r>
      <w:r>
        <w:rPr>
          <w:b w:val="0"/>
          <w:color w:val="000000"/>
          <w:sz w:val="28"/>
          <w:rFonts w:ascii="B Nazanin" w:hAnsi="B Nazanin" w:cs="B Nazanin" w:eastAsia="B Nazanin"/>
          <w:szCs w:val="28"/>
          <w:bCs w:val="0"/>
          <w:rtl w:val="1"/>
          <w:lang w:val="fa-IR" w:bidi="fa-IR"/>
        </w:rPr>
        <w:t xml:space="preserve"> نشان می‌دهد چند حساب در یک بازه کوتاه از </w:t>
      </w:r>
      <w:r>
        <w:rPr>
          <w:b w:val="0"/>
          <w:color w:val="000000"/>
          <w:sz w:val="24"/>
          <w:rFonts w:ascii="Times New Roman" w:hAnsi="Times New Roman" w:cs="Times New Roman" w:eastAsia="Times New Roman"/>
          <w:szCs w:val="24"/>
          <w:bCs w:val="0"/>
          <w:rtl w:val="0"/>
          <w:lang w:val="en-US" w:bidi="fa-IR"/>
        </w:rPr>
        <w:t>‎198.51.100.27‎</w:t>
      </w:r>
      <w:r>
        <w:rPr>
          <w:b w:val="0"/>
          <w:color w:val="000000"/>
          <w:sz w:val="28"/>
          <w:rFonts w:ascii="B Nazanin" w:hAnsi="B Nazanin" w:cs="B Nazanin" w:eastAsia="B Nazanin"/>
          <w:szCs w:val="28"/>
          <w:bCs w:val="0"/>
          <w:rtl w:val="1"/>
          <w:lang w:val="fa-IR" w:bidi="fa-IR"/>
        </w:rPr>
        <w:t xml:space="preserve"> وارد شده‌اند. این مشاهده با فرضیه ارتباط میان حساب‌ها سازگار است، اما تبانی را ثابت نمی‌کند. </w:t>
      </w:r>
      <w:r>
        <w:rPr>
          <w:b/>
          <w:color w:val="000000"/>
          <w:sz w:val="24"/>
          <w:rFonts w:ascii="Times New Roman" w:hAnsi="Times New Roman" w:cs="Times New Roman" w:eastAsia="Times New Roman"/>
          <w:szCs w:val="24"/>
          <w:bCs w:val="1"/>
          <w:rtl w:val="0"/>
          <w:lang w:val="en-US" w:bidi="fa-IR"/>
        </w:rPr>
        <w:t>‎Carrier-Grade Network Address Translation (CGNAT)‎</w:t>
      </w:r>
      <w:r>
        <w:rPr>
          <w:b w:val="0"/>
          <w:color w:val="000000"/>
          <w:sz w:val="28"/>
          <w:rFonts w:ascii="B Nazanin" w:hAnsi="B Nazanin" w:cs="B Nazanin" w:eastAsia="B Nazanin"/>
          <w:szCs w:val="28"/>
          <w:bCs w:val="0"/>
          <w:rtl w:val="1"/>
          <w:lang w:val="fa-IR" w:bidi="fa-IR"/>
        </w:rPr>
        <w:t xml:space="preserve">، خروجی اینترنت یک شرکت یا هتل و خروجی مشترک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می‌توانند کاربران مستقل را با یک </w:t>
      </w:r>
      <w:r>
        <w:rPr>
          <w:b w:val="0"/>
          <w:color w:val="000000"/>
          <w:sz w:val="24"/>
          <w:rFonts w:ascii="Times New Roman" w:hAnsi="Times New Roman" w:cs="Times New Roman" w:eastAsia="Times New Roman"/>
          <w:szCs w:val="24"/>
          <w:bCs w:val="0"/>
          <w:rtl w:val="0"/>
          <w:lang w:val="en-US" w:bidi="fa-IR"/>
        </w:rPr>
        <w:t>‎Public IP‎</w:t>
      </w:r>
      <w:r>
        <w:rPr>
          <w:b w:val="0"/>
          <w:color w:val="000000"/>
          <w:sz w:val="28"/>
          <w:rFonts w:ascii="B Nazanin" w:hAnsi="B Nazanin" w:cs="B Nazanin" w:eastAsia="B Nazanin"/>
          <w:szCs w:val="28"/>
          <w:bCs w:val="0"/>
          <w:rtl w:val="1"/>
          <w:lang w:val="fa-IR" w:bidi="fa-IR"/>
        </w:rPr>
        <w:t xml:space="preserve"> نمایش دهند. از سوی دیگر، تفاوت </w:t>
      </w:r>
      <w:r>
        <w:rPr>
          <w:b w:val="0"/>
          <w:color w:val="000000"/>
          <w:sz w:val="24"/>
          <w:rFonts w:ascii="Times New Roman" w:hAnsi="Times New Roman" w:cs="Times New Roman" w:eastAsia="Times New Roman"/>
          <w:szCs w:val="24"/>
          <w:bCs w:val="0"/>
          <w:rtl w:val="0"/>
          <w:lang w:val="en-US" w:bidi="fa-IR"/>
        </w:rPr>
        <w:t>‎IP Address‎</w:t>
      </w:r>
      <w:r>
        <w:rPr>
          <w:b w:val="0"/>
          <w:color w:val="000000"/>
          <w:sz w:val="28"/>
          <w:rFonts w:ascii="B Nazanin" w:hAnsi="B Nazanin" w:cs="B Nazanin" w:eastAsia="B Nazanin"/>
          <w:szCs w:val="28"/>
          <w:bCs w:val="0"/>
          <w:rtl w:val="1"/>
          <w:lang w:val="fa-IR" w:bidi="fa-IR"/>
        </w:rPr>
        <w:t xml:space="preserve">ها نیز استقلال صاحبان حساب را اثبات نمی‌کند. </w:t>
      </w:r>
      <w:r>
        <w:rPr>
          <w:b w:val="0"/>
          <w:color w:val="000000"/>
          <w:sz w:val="24"/>
          <w:rFonts w:ascii="Times New Roman" w:hAnsi="Times New Roman" w:cs="Times New Roman" w:eastAsia="Times New Roman"/>
          <w:szCs w:val="24"/>
          <w:bCs w:val="0"/>
          <w:rtl w:val="0"/>
          <w:lang w:val="en-US" w:bidi="fa-IR"/>
        </w:rPr>
        <w:t>‎[6]‎</w:t>
      </w:r>
    </w:p>
    <w:p>
      <w:pPr>
        <w:bidi w:val="1"/>
      </w:pPr>
      <w:r>
        <w:rPr>
          <w:b w:val="0"/>
          <w:color w:val="000000"/>
          <w:sz w:val="28"/>
          <w:rFonts w:ascii="B Nazanin" w:hAnsi="B Nazanin" w:cs="B Nazanin" w:eastAsia="B Nazanin"/>
          <w:szCs w:val="28"/>
          <w:bCs w:val="0"/>
          <w:rtl w:val="1"/>
          <w:lang w:val="fa-IR" w:bidi="fa-IR"/>
        </w:rPr>
        <w:t xml:space="preserve">در نمونه ساختگی، ارتباط </w:t>
      </w:r>
      <w:r>
        <w:rPr>
          <w:b w:val="0"/>
          <w:color w:val="000000"/>
          <w:sz w:val="24"/>
          <w:rFonts w:ascii="Times New Roman" w:hAnsi="Times New Roman" w:cs="Times New Roman" w:eastAsia="Times New Roman"/>
          <w:szCs w:val="24"/>
          <w:bCs w:val="0"/>
          <w:rtl w:val="0"/>
          <w:lang w:val="en-US" w:bidi="fa-IR"/>
        </w:rPr>
        <w:t>‎198.51.100.27:43122‎</w:t>
      </w:r>
      <w:r>
        <w:rPr>
          <w:b w:val="0"/>
          <w:color w:val="000000"/>
          <w:sz w:val="28"/>
          <w:rFonts w:ascii="B Nazanin" w:hAnsi="B Nazanin" w:cs="B Nazanin" w:eastAsia="B Nazanin"/>
          <w:szCs w:val="28"/>
          <w:bCs w:val="0"/>
          <w:rtl w:val="1"/>
          <w:lang w:val="fa-IR" w:bidi="fa-IR"/>
        </w:rPr>
        <w:t xml:space="preserve"> با مقصد </w:t>
      </w:r>
      <w:r>
        <w:rPr>
          <w:b w:val="0"/>
          <w:color w:val="000000"/>
          <w:sz w:val="24"/>
          <w:rFonts w:ascii="Times New Roman" w:hAnsi="Times New Roman" w:cs="Times New Roman" w:eastAsia="Times New Roman"/>
          <w:szCs w:val="24"/>
          <w:bCs w:val="0"/>
          <w:rtl w:val="0"/>
          <w:lang w:val="en-US" w:bidi="fa-IR"/>
        </w:rPr>
        <w:t>‎192.0.2.80:443‎</w:t>
      </w:r>
      <w:r>
        <w:rPr>
          <w:b w:val="0"/>
          <w:color w:val="000000"/>
          <w:sz w:val="28"/>
          <w:rFonts w:ascii="B Nazanin" w:hAnsi="B Nazanin" w:cs="B Nazanin" w:eastAsia="B Nazanin"/>
          <w:szCs w:val="28"/>
          <w:bCs w:val="0"/>
          <w:rtl w:val="1"/>
          <w:lang w:val="fa-IR" w:bidi="fa-IR"/>
        </w:rPr>
        <w:t xml:space="preserve">، با </w:t>
      </w:r>
      <w:r>
        <w:rPr>
          <w:b w:val="0"/>
          <w:color w:val="000000"/>
          <w:sz w:val="24"/>
          <w:rFonts w:ascii="Times New Roman" w:hAnsi="Times New Roman" w:cs="Times New Roman" w:eastAsia="Times New Roman"/>
          <w:szCs w:val="24"/>
          <w:bCs w:val="0"/>
          <w:rtl w:val="0"/>
          <w:lang w:val="en-US" w:bidi="fa-IR"/>
        </w:rPr>
        <w:t>‎Protocol‎</w:t>
      </w:r>
      <w:r>
        <w:rPr>
          <w:b w:val="0"/>
          <w:color w:val="000000"/>
          <w:sz w:val="28"/>
          <w:rFonts w:ascii="B Nazanin" w:hAnsi="B Nazanin" w:cs="B Nazanin" w:eastAsia="B Nazanin"/>
          <w:szCs w:val="28"/>
          <w:bCs w:val="0"/>
          <w:rtl w:val="1"/>
          <w:lang w:val="fa-IR" w:bidi="fa-IR"/>
        </w:rPr>
        <w:t xml:space="preserve"> برابر </w:t>
      </w:r>
      <w:r>
        <w:rPr>
          <w:b w:val="0"/>
          <w:color w:val="000000"/>
          <w:sz w:val="24"/>
          <w:rFonts w:ascii="Times New Roman" w:hAnsi="Times New Roman" w:cs="Times New Roman" w:eastAsia="Times New Roman"/>
          <w:szCs w:val="24"/>
          <w:bCs w:val="0"/>
          <w:rtl w:val="0"/>
          <w:lang w:val="en-US" w:bidi="fa-IR"/>
        </w:rPr>
        <w:t>‎TCP‎</w:t>
      </w:r>
      <w:r>
        <w:rPr>
          <w:b w:val="0"/>
          <w:color w:val="000000"/>
          <w:sz w:val="28"/>
          <w:rFonts w:ascii="B Nazanin" w:hAnsi="B Nazanin" w:cs="B Nazanin" w:eastAsia="B Nazanin"/>
          <w:szCs w:val="28"/>
          <w:bCs w:val="0"/>
          <w:rtl w:val="1"/>
          <w:lang w:val="fa-IR" w:bidi="fa-IR"/>
        </w:rPr>
        <w:t xml:space="preserve"> و زمان </w:t>
      </w:r>
      <w:r>
        <w:rPr>
          <w:b w:val="0"/>
          <w:color w:val="000000"/>
          <w:sz w:val="24"/>
          <w:rFonts w:ascii="Times New Roman" w:hAnsi="Times New Roman" w:cs="Times New Roman" w:eastAsia="Times New Roman"/>
          <w:szCs w:val="24"/>
          <w:bCs w:val="0"/>
          <w:rtl w:val="0"/>
          <w:lang w:val="en-US" w:bidi="fa-IR"/>
        </w:rPr>
        <w:t>‎09:15:20 UTC‎</w:t>
      </w:r>
      <w:r>
        <w:rPr>
          <w:b w:val="0"/>
          <w:color w:val="000000"/>
          <w:sz w:val="28"/>
          <w:rFonts w:ascii="B Nazanin" w:hAnsi="B Nazanin" w:cs="B Nazanin" w:eastAsia="B Nazanin"/>
          <w:szCs w:val="28"/>
          <w:bCs w:val="0"/>
          <w:rtl w:val="1"/>
          <w:lang w:val="fa-IR" w:bidi="fa-IR"/>
        </w:rPr>
        <w:t xml:space="preserve"> ثبت شده است. وجود </w:t>
      </w:r>
      <w:r>
        <w:rPr>
          <w:b w:val="0"/>
          <w:color w:val="000000"/>
          <w:sz w:val="24"/>
          <w:rFonts w:ascii="Times New Roman" w:hAnsi="Times New Roman" w:cs="Times New Roman" w:eastAsia="Times New Roman"/>
          <w:szCs w:val="24"/>
          <w:bCs w:val="0"/>
          <w:rtl w:val="0"/>
          <w:lang w:val="en-US" w:bidi="fa-IR"/>
        </w:rPr>
        <w:t>‎Port‎</w:t>
      </w:r>
      <w:r>
        <w:rPr>
          <w:b w:val="0"/>
          <w:color w:val="000000"/>
          <w:sz w:val="28"/>
          <w:rFonts w:ascii="B Nazanin" w:hAnsi="B Nazanin" w:cs="B Nazanin" w:eastAsia="B Nazanin"/>
          <w:szCs w:val="28"/>
          <w:bCs w:val="0"/>
          <w:rtl w:val="1"/>
          <w:lang w:val="fa-IR" w:bidi="fa-IR"/>
        </w:rPr>
        <w:t xml:space="preserve"> مبدأ عمومی، </w:t>
      </w:r>
      <w:r>
        <w:rPr>
          <w:b w:val="0"/>
          <w:color w:val="000000"/>
          <w:sz w:val="24"/>
          <w:rFonts w:ascii="Times New Roman" w:hAnsi="Times New Roman" w:cs="Times New Roman" w:eastAsia="Times New Roman"/>
          <w:szCs w:val="24"/>
          <w:bCs w:val="0"/>
          <w:rtl w:val="0"/>
          <w:lang w:val="en-US" w:bidi="fa-IR"/>
        </w:rPr>
        <w:t>‎Protocol‎</w:t>
      </w:r>
      <w:r>
        <w:rPr>
          <w:b w:val="0"/>
          <w:color w:val="000000"/>
          <w:sz w:val="28"/>
          <w:rFonts w:ascii="B Nazanin" w:hAnsi="B Nazanin" w:cs="B Nazanin" w:eastAsia="B Nazanin"/>
          <w:szCs w:val="28"/>
          <w:bCs w:val="0"/>
          <w:rtl w:val="1"/>
          <w:lang w:val="fa-IR" w:bidi="fa-IR"/>
        </w:rPr>
        <w:t xml:space="preserve"> و زمان دقیق، ارتباط را بهتر از </w:t>
      </w:r>
      <w:r>
        <w:rPr>
          <w:b w:val="0"/>
          <w:color w:val="000000"/>
          <w:sz w:val="24"/>
          <w:rFonts w:ascii="Times New Roman" w:hAnsi="Times New Roman" w:cs="Times New Roman" w:eastAsia="Times New Roman"/>
          <w:szCs w:val="24"/>
          <w:bCs w:val="0"/>
          <w:rtl w:val="0"/>
          <w:lang w:val="en-US" w:bidi="fa-IR"/>
        </w:rPr>
        <w:t>‎Public IP‎</w:t>
      </w:r>
      <w:r>
        <w:rPr>
          <w:b w:val="0"/>
          <w:color w:val="000000"/>
          <w:sz w:val="28"/>
          <w:rFonts w:ascii="B Nazanin" w:hAnsi="B Nazanin" w:cs="B Nazanin" w:eastAsia="B Nazanin"/>
          <w:szCs w:val="28"/>
          <w:bCs w:val="0"/>
          <w:rtl w:val="1"/>
          <w:lang w:val="fa-IR" w:bidi="fa-IR"/>
        </w:rPr>
        <w:t xml:space="preserve"> تنها مشخص می‌کند. انتساب مجاز این ارتباط به مشترک یا </w:t>
      </w:r>
      <w:r>
        <w:rPr>
          <w:b w:val="0"/>
          <w:color w:val="000000"/>
          <w:sz w:val="24"/>
          <w:rFonts w:ascii="Times New Roman" w:hAnsi="Times New Roman" w:cs="Times New Roman" w:eastAsia="Times New Roman"/>
          <w:szCs w:val="24"/>
          <w:bCs w:val="0"/>
          <w:rtl w:val="0"/>
          <w:lang w:val="en-US" w:bidi="fa-IR"/>
        </w:rPr>
        <w:t>‎Session‎</w:t>
      </w:r>
      <w:r>
        <w:rPr>
          <w:b w:val="0"/>
          <w:color w:val="000000"/>
          <w:sz w:val="28"/>
          <w:rFonts w:ascii="B Nazanin" w:hAnsi="B Nazanin" w:cs="B Nazanin" w:eastAsia="B Nazanin"/>
          <w:szCs w:val="28"/>
          <w:bCs w:val="0"/>
          <w:rtl w:val="1"/>
          <w:lang w:val="fa-IR" w:bidi="fa-IR"/>
        </w:rPr>
        <w:t xml:space="preserve">، به اطلاعات معتبر نگاشت در </w:t>
      </w:r>
      <w:r>
        <w:rPr>
          <w:b w:val="0"/>
          <w:color w:val="000000"/>
          <w:sz w:val="24"/>
          <w:rFonts w:ascii="Times New Roman" w:hAnsi="Times New Roman" w:cs="Times New Roman" w:eastAsia="Times New Roman"/>
          <w:szCs w:val="24"/>
          <w:bCs w:val="0"/>
          <w:rtl w:val="0"/>
          <w:lang w:val="en-US" w:bidi="fa-IR"/>
        </w:rPr>
        <w:t>‎CGNAT‎</w:t>
      </w:r>
      <w:r>
        <w:rPr>
          <w:b w:val="0"/>
          <w:color w:val="000000"/>
          <w:sz w:val="28"/>
          <w:rFonts w:ascii="B Nazanin" w:hAnsi="B Nazanin" w:cs="B Nazanin" w:eastAsia="B Nazanin"/>
          <w:szCs w:val="28"/>
          <w:bCs w:val="0"/>
          <w:rtl w:val="1"/>
          <w:lang w:val="fa-IR" w:bidi="fa-IR"/>
        </w:rPr>
        <w:t xml:space="preserve"> و سامانه‌های مربوط وابسته است. نیاز به اطلاعات مقصد نیز تابع معماری و شیوه ثبت اپراتور است. نبود </w:t>
      </w:r>
      <w:r>
        <w:rPr>
          <w:b w:val="0"/>
          <w:color w:val="000000"/>
          <w:sz w:val="24"/>
          <w:rFonts w:ascii="Times New Roman" w:hAnsi="Times New Roman" w:cs="Times New Roman" w:eastAsia="Times New Roman"/>
          <w:szCs w:val="24"/>
          <w:bCs w:val="0"/>
          <w:rtl w:val="0"/>
          <w:lang w:val="en-US" w:bidi="fa-IR"/>
        </w:rPr>
        <w:t>‎Port‎</w:t>
      </w:r>
      <w:r>
        <w:rPr>
          <w:b w:val="0"/>
          <w:color w:val="000000"/>
          <w:sz w:val="28"/>
          <w:rFonts w:ascii="B Nazanin" w:hAnsi="B Nazanin" w:cs="B Nazanin" w:eastAsia="B Nazanin"/>
          <w:szCs w:val="28"/>
          <w:bCs w:val="0"/>
          <w:rtl w:val="1"/>
          <w:lang w:val="fa-IR" w:bidi="fa-IR"/>
        </w:rPr>
        <w:t xml:space="preserve"> در </w:t>
      </w:r>
      <w:r>
        <w:rPr>
          <w:b w:val="0"/>
          <w:color w:val="000000"/>
          <w:sz w:val="24"/>
          <w:rFonts w:ascii="Times New Roman" w:hAnsi="Times New Roman" w:cs="Times New Roman" w:eastAsia="Times New Roman"/>
          <w:szCs w:val="24"/>
          <w:bCs w:val="0"/>
          <w:rtl w:val="0"/>
          <w:lang w:val="en-US" w:bidi="fa-IR"/>
        </w:rPr>
        <w:t>‎Log‎</w:t>
      </w:r>
      <w:r>
        <w:rPr>
          <w:b w:val="0"/>
          <w:color w:val="000000"/>
          <w:sz w:val="28"/>
          <w:rFonts w:ascii="B Nazanin" w:hAnsi="B Nazanin" w:cs="B Nazanin" w:eastAsia="B Nazanin"/>
          <w:szCs w:val="28"/>
          <w:bCs w:val="0"/>
          <w:rtl w:val="1"/>
          <w:lang w:val="fa-IR" w:bidi="fa-IR"/>
        </w:rPr>
        <w:t>، دامنه انتساب را محدود می‌کند.</w:t>
      </w:r>
    </w:p>
    <w:p>
      <w:pPr>
        <w:bidi w:val="1"/>
      </w:pPr>
      <w:r>
        <w:rPr>
          <w:b w:val="0"/>
          <w:color w:val="000000"/>
          <w:sz w:val="28"/>
          <w:rFonts w:ascii="B Nazanin" w:hAnsi="B Nazanin" w:cs="B Nazanin" w:eastAsia="B Nazanin"/>
          <w:szCs w:val="28"/>
          <w:bCs w:val="0"/>
          <w:rtl w:val="1"/>
          <w:lang w:val="fa-IR" w:bidi="fa-IR"/>
        </w:rPr>
        <w:t xml:space="preserve">فرضیه تبانی هنگامی پشتوانه بیشتری می‌یابد که اشتراک </w:t>
      </w:r>
      <w:r>
        <w:rPr>
          <w:b w:val="0"/>
          <w:color w:val="000000"/>
          <w:sz w:val="24"/>
          <w:rFonts w:ascii="Times New Roman" w:hAnsi="Times New Roman" w:cs="Times New Roman" w:eastAsia="Times New Roman"/>
          <w:szCs w:val="24"/>
          <w:bCs w:val="0"/>
          <w:rtl w:val="0"/>
          <w:lang w:val="en-US" w:bidi="fa-IR"/>
        </w:rPr>
        <w:t>‎Public IP‎</w:t>
      </w:r>
      <w:r>
        <w:rPr>
          <w:b w:val="0"/>
          <w:color w:val="000000"/>
          <w:sz w:val="28"/>
          <w:rFonts w:ascii="B Nazanin" w:hAnsi="B Nazanin" w:cs="B Nazanin" w:eastAsia="B Nazanin"/>
          <w:szCs w:val="28"/>
          <w:bCs w:val="0"/>
          <w:rtl w:val="1"/>
          <w:lang w:val="fa-IR" w:bidi="fa-IR"/>
        </w:rPr>
        <w:t xml:space="preserve"> با شواهد مستقل درباره رفتار حساب‌ها، ترتیب تراکنش‌ها یا ارتباطات مجاز دیگر همراه باشد. جمع‌بندی این نمونه چنین است: «خروجی اینترنت مشترک مشاهده شده؛ ارتباط میان صاحبان حساب‌ها تأیید نشده؛ اطلاعات </w:t>
      </w:r>
      <w:r>
        <w:rPr>
          <w:b w:val="0"/>
          <w:color w:val="000000"/>
          <w:sz w:val="24"/>
          <w:rFonts w:ascii="Times New Roman" w:hAnsi="Times New Roman" w:cs="Times New Roman" w:eastAsia="Times New Roman"/>
          <w:szCs w:val="24"/>
          <w:bCs w:val="0"/>
          <w:rtl w:val="0"/>
          <w:lang w:val="en-US" w:bidi="fa-IR"/>
        </w:rPr>
        <w:t>‎Session‎</w:t>
      </w:r>
      <w:r>
        <w:rPr>
          <w:b w:val="0"/>
          <w:color w:val="000000"/>
          <w:sz w:val="28"/>
          <w:rFonts w:ascii="B Nazanin" w:hAnsi="B Nazanin" w:cs="B Nazanin" w:eastAsia="B Nazanin"/>
          <w:szCs w:val="28"/>
          <w:bCs w:val="0"/>
          <w:rtl w:val="1"/>
          <w:lang w:val="fa-IR" w:bidi="fa-IR"/>
        </w:rPr>
        <w:t xml:space="preserve"> و شواهد رفتاری برای ارزیابی فرضیه لازم است.»</w:t>
      </w:r>
    </w:p>
    <w:p>
      <w:pPr>
        <w:pStyle w:val="Heading3"/>
        <w:bidi w:val="1"/>
        <w:jc w:val="start"/>
      </w:pPr>
      <w:r>
        <w:rPr>
          <w:b/>
          <w:color w:val="000000"/>
          <w:sz w:val="30"/>
          <w:rFonts w:ascii="B Nazanin" w:hAnsi="B Nazanin" w:cs="B Nazanin" w:eastAsia="B Nazanin"/>
          <w:szCs w:val="30"/>
          <w:bCs w:val="1"/>
          <w:rtl w:val="1"/>
          <w:lang w:val="fa-IR" w:bidi="fa-IR"/>
        </w:rPr>
        <w:t>نمونه دوم ورود از دو موقعیت جغرافیایی در فاصله کوتاه</w:t>
      </w:r>
    </w:p>
    <w:p>
      <w:pPr>
        <w:bidi w:val="1"/>
      </w:pPr>
      <w:r>
        <w:rPr>
          <w:b w:val="0"/>
          <w:color w:val="000000"/>
          <w:sz w:val="28"/>
          <w:rFonts w:ascii="B Nazanin" w:hAnsi="B Nazanin" w:cs="B Nazanin" w:eastAsia="B Nazanin"/>
          <w:szCs w:val="28"/>
          <w:bCs w:val="0"/>
          <w:rtl w:val="1"/>
          <w:lang w:val="fa-IR" w:bidi="fa-IR"/>
        </w:rPr>
        <w:t xml:space="preserve">برای حساب ساختگی «الف»، یک ورود موفق در </w:t>
      </w:r>
      <w:r>
        <w:rPr>
          <w:b w:val="0"/>
          <w:color w:val="000000"/>
          <w:sz w:val="24"/>
          <w:rFonts w:ascii="Times New Roman" w:hAnsi="Times New Roman" w:cs="Times New Roman" w:eastAsia="Times New Roman"/>
          <w:szCs w:val="24"/>
          <w:bCs w:val="0"/>
          <w:rtl w:val="0"/>
          <w:lang w:val="en-US" w:bidi="fa-IR"/>
        </w:rPr>
        <w:t>‎10:00 UTC‎</w:t>
      </w:r>
      <w:r>
        <w:rPr>
          <w:b w:val="0"/>
          <w:color w:val="000000"/>
          <w:sz w:val="28"/>
          <w:rFonts w:ascii="B Nazanin" w:hAnsi="B Nazanin" w:cs="B Nazanin" w:eastAsia="B Nazanin"/>
          <w:szCs w:val="28"/>
          <w:bCs w:val="0"/>
          <w:rtl w:val="1"/>
          <w:lang w:val="fa-IR" w:bidi="fa-IR"/>
        </w:rPr>
        <w:t xml:space="preserve"> و ورود دیگری پنج دقیقه بعد با </w:t>
      </w:r>
      <w:r>
        <w:rPr>
          <w:b w:val="0"/>
          <w:color w:val="000000"/>
          <w:sz w:val="24"/>
          <w:rFonts w:ascii="Times New Roman" w:hAnsi="Times New Roman" w:cs="Times New Roman" w:eastAsia="Times New Roman"/>
          <w:szCs w:val="24"/>
          <w:bCs w:val="0"/>
          <w:rtl w:val="0"/>
          <w:lang w:val="en-US" w:bidi="fa-IR"/>
        </w:rPr>
        <w:t>‎IP Address‎</w:t>
      </w:r>
      <w:r>
        <w:rPr>
          <w:b w:val="0"/>
          <w:color w:val="000000"/>
          <w:sz w:val="28"/>
          <w:rFonts w:ascii="B Nazanin" w:hAnsi="B Nazanin" w:cs="B Nazanin" w:eastAsia="B Nazanin"/>
          <w:szCs w:val="28"/>
          <w:bCs w:val="0"/>
          <w:rtl w:val="1"/>
          <w:lang w:val="fa-IR" w:bidi="fa-IR"/>
        </w:rPr>
        <w:t xml:space="preserve"> منتسب به کشوری دیگر ثبت شده است. این الگو می‌تواند با تصاحب حساب مرتبط باشد، اما معنای رویدادها اهمیت دارد. ورود موفق، تلاش ناموفق، تمدید </w:t>
      </w:r>
      <w:r>
        <w:rPr>
          <w:b w:val="0"/>
          <w:color w:val="000000"/>
          <w:sz w:val="24"/>
          <w:rFonts w:ascii="Times New Roman" w:hAnsi="Times New Roman" w:cs="Times New Roman" w:eastAsia="Times New Roman"/>
          <w:szCs w:val="24"/>
          <w:bCs w:val="0"/>
          <w:rtl w:val="0"/>
          <w:lang w:val="en-US" w:bidi="fa-IR"/>
        </w:rPr>
        <w:t>‎Session‎</w:t>
      </w:r>
      <w:r>
        <w:rPr>
          <w:b w:val="0"/>
          <w:color w:val="000000"/>
          <w:sz w:val="28"/>
          <w:rFonts w:ascii="B Nazanin" w:hAnsi="B Nazanin" w:cs="B Nazanin" w:eastAsia="B Nazanin"/>
          <w:szCs w:val="28"/>
          <w:bCs w:val="0"/>
          <w:rtl w:val="1"/>
          <w:lang w:val="fa-IR" w:bidi="fa-IR"/>
        </w:rPr>
        <w:t xml:space="preserve"> و دریافت دیرهنگام </w:t>
      </w:r>
      <w:r>
        <w:rPr>
          <w:b w:val="0"/>
          <w:color w:val="000000"/>
          <w:sz w:val="24"/>
          <w:rFonts w:ascii="Times New Roman" w:hAnsi="Times New Roman" w:cs="Times New Roman" w:eastAsia="Times New Roman"/>
          <w:szCs w:val="24"/>
          <w:bCs w:val="0"/>
          <w:rtl w:val="0"/>
          <w:lang w:val="en-US" w:bidi="fa-IR"/>
        </w:rPr>
        <w:t>‎Log‎</w:t>
      </w:r>
      <w:r>
        <w:rPr>
          <w:b w:val="0"/>
          <w:color w:val="000000"/>
          <w:sz w:val="28"/>
          <w:rFonts w:ascii="B Nazanin" w:hAnsi="B Nazanin" w:cs="B Nazanin" w:eastAsia="B Nazanin"/>
          <w:szCs w:val="28"/>
          <w:bCs w:val="0"/>
          <w:rtl w:val="1"/>
          <w:lang w:val="fa-IR" w:bidi="fa-IR"/>
        </w:rPr>
        <w:t>، شواهد یکسانی نیستند.</w:t>
      </w:r>
    </w:p>
    <w:p>
      <w:pPr>
        <w:bidi w:val="1"/>
      </w:pPr>
      <w:r>
        <w:rPr>
          <w:b/>
          <w:color w:val="000000"/>
          <w:sz w:val="24"/>
          <w:rFonts w:ascii="Times New Roman" w:hAnsi="Times New Roman" w:cs="Times New Roman" w:eastAsia="Times New Roman"/>
          <w:szCs w:val="24"/>
          <w:bCs w:val="1"/>
          <w:rtl w:val="0"/>
          <w:lang w:val="en-US" w:bidi="fa-IR"/>
        </w:rPr>
        <w:t>‎IP Geolocation‎</w:t>
      </w:r>
      <w:r>
        <w:rPr>
          <w:b w:val="0"/>
          <w:color w:val="000000"/>
          <w:sz w:val="28"/>
          <w:rFonts w:ascii="B Nazanin" w:hAnsi="B Nazanin" w:cs="B Nazanin" w:eastAsia="B Nazanin"/>
          <w:szCs w:val="28"/>
          <w:bCs w:val="0"/>
          <w:rtl w:val="1"/>
          <w:lang w:val="fa-IR" w:bidi="fa-IR"/>
        </w:rPr>
        <w:t xml:space="preserve"> موقعیت تقریبی مرتبط با </w:t>
      </w:r>
      <w:r>
        <w:rPr>
          <w:b w:val="0"/>
          <w:color w:val="000000"/>
          <w:sz w:val="24"/>
          <w:rFonts w:ascii="Times New Roman" w:hAnsi="Times New Roman" w:cs="Times New Roman" w:eastAsia="Times New Roman"/>
          <w:szCs w:val="24"/>
          <w:bCs w:val="0"/>
          <w:rtl w:val="0"/>
          <w:lang w:val="en-US" w:bidi="fa-IR"/>
        </w:rPr>
        <w:t>‎IP Address‎</w:t>
      </w:r>
      <w:r>
        <w:rPr>
          <w:b w:val="0"/>
          <w:color w:val="000000"/>
          <w:sz w:val="28"/>
          <w:rFonts w:ascii="B Nazanin" w:hAnsi="B Nazanin" w:cs="B Nazanin" w:eastAsia="B Nazanin"/>
          <w:szCs w:val="28"/>
          <w:bCs w:val="0"/>
          <w:rtl w:val="1"/>
          <w:lang w:val="fa-IR" w:bidi="fa-IR"/>
        </w:rPr>
        <w:t xml:space="preserve"> را برآورد می‌کند؛ این برآورد لزوماً محل حضور شخص نیست. پایگاه اطلاعاتی قدیمی، </w:t>
      </w:r>
      <w:r>
        <w:rPr>
          <w:b w:val="0"/>
          <w:color w:val="000000"/>
          <w:sz w:val="24"/>
          <w:rFonts w:ascii="Times New Roman" w:hAnsi="Times New Roman" w:cs="Times New Roman" w:eastAsia="Times New Roman"/>
          <w:szCs w:val="24"/>
          <w:bCs w:val="0"/>
          <w:rtl w:val="0"/>
          <w:lang w:val="en-US" w:bidi="fa-IR"/>
        </w:rPr>
        <w:t>‎VPN‎</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‎Proxy‎</w:t>
      </w:r>
      <w:r>
        <w:rPr>
          <w:b w:val="0"/>
          <w:color w:val="000000"/>
          <w:sz w:val="28"/>
          <w:rFonts w:ascii="B Nazanin" w:hAnsi="B Nazanin" w:cs="B Nazanin" w:eastAsia="B Nazanin"/>
          <w:szCs w:val="28"/>
          <w:bCs w:val="0"/>
          <w:rtl w:val="1"/>
          <w:lang w:val="fa-IR" w:bidi="fa-IR"/>
        </w:rPr>
        <w:t xml:space="preserve">، شبکه سازمانی و شیوه خروج ترافیک در </w:t>
      </w:r>
      <w:r>
        <w:rPr>
          <w:b w:val="0"/>
          <w:color w:val="000000"/>
          <w:sz w:val="24"/>
          <w:rFonts w:ascii="Times New Roman" w:hAnsi="Times New Roman" w:cs="Times New Roman" w:eastAsia="Times New Roman"/>
          <w:szCs w:val="24"/>
          <w:bCs w:val="0"/>
          <w:rtl w:val="0"/>
          <w:lang w:val="en-US" w:bidi="fa-IR"/>
        </w:rPr>
        <w:t>‎Roaming‎</w:t>
      </w:r>
      <w:r>
        <w:rPr>
          <w:b w:val="0"/>
          <w:color w:val="000000"/>
          <w:sz w:val="28"/>
          <w:rFonts w:ascii="B Nazanin" w:hAnsi="B Nazanin" w:cs="B Nazanin" w:eastAsia="B Nazanin"/>
          <w:szCs w:val="28"/>
          <w:bCs w:val="0"/>
          <w:rtl w:val="1"/>
          <w:lang w:val="fa-IR" w:bidi="fa-IR"/>
        </w:rPr>
        <w:t xml:space="preserve"> همراه می‌توانند کشور مشاهده‌شده را تغییر دهند. </w:t>
      </w:r>
      <w:r>
        <w:rPr>
          <w:b/>
          <w:color w:val="000000"/>
          <w:sz w:val="24"/>
          <w:rFonts w:ascii="Times New Roman" w:hAnsi="Times New Roman" w:cs="Times New Roman" w:eastAsia="Times New Roman"/>
          <w:szCs w:val="24"/>
          <w:bCs w:val="1"/>
          <w:rtl w:val="0"/>
          <w:lang w:val="en-US" w:bidi="fa-IR"/>
        </w:rPr>
        <w:t>‎Autonomous System Number (ASN)‎</w:t>
      </w:r>
      <w:r>
        <w:rPr>
          <w:b w:val="0"/>
          <w:color w:val="000000"/>
          <w:sz w:val="28"/>
          <w:rFonts w:ascii="B Nazanin" w:hAnsi="B Nazanin" w:cs="B Nazanin" w:eastAsia="B Nazanin"/>
          <w:szCs w:val="28"/>
          <w:bCs w:val="0"/>
          <w:rtl w:val="1"/>
          <w:lang w:val="fa-IR" w:bidi="fa-IR"/>
        </w:rPr>
        <w:t xml:space="preserve"> شناسه یک </w:t>
      </w:r>
      <w:r>
        <w:rPr>
          <w:b w:val="0"/>
          <w:color w:val="000000"/>
          <w:sz w:val="24"/>
          <w:rFonts w:ascii="Times New Roman" w:hAnsi="Times New Roman" w:cs="Times New Roman" w:eastAsia="Times New Roman"/>
          <w:szCs w:val="24"/>
          <w:bCs w:val="0"/>
          <w:rtl w:val="0"/>
          <w:lang w:val="en-US" w:bidi="fa-IR"/>
        </w:rPr>
        <w:t>‎Autonomous System‎</w:t>
      </w:r>
      <w:r>
        <w:rPr>
          <w:b w:val="0"/>
          <w:color w:val="000000"/>
          <w:sz w:val="28"/>
          <w:rFonts w:ascii="B Nazanin" w:hAnsi="B Nazanin" w:cs="B Nazanin" w:eastAsia="B Nazanin"/>
          <w:szCs w:val="28"/>
          <w:bCs w:val="0"/>
          <w:rtl w:val="1"/>
          <w:lang w:val="fa-IR" w:bidi="fa-IR"/>
        </w:rPr>
        <w:t xml:space="preserve"> است و اطلاعات آن به شناخت شبکه مرتبط با </w:t>
      </w:r>
      <w:r>
        <w:rPr>
          <w:b w:val="0"/>
          <w:color w:val="000000"/>
          <w:sz w:val="24"/>
          <w:rFonts w:ascii="Times New Roman" w:hAnsi="Times New Roman" w:cs="Times New Roman" w:eastAsia="Times New Roman"/>
          <w:szCs w:val="24"/>
          <w:bCs w:val="0"/>
          <w:rtl w:val="0"/>
          <w:lang w:val="en-US" w:bidi="fa-IR"/>
        </w:rPr>
        <w:t>‎IP Address‎</w:t>
      </w:r>
      <w:r>
        <w:rPr>
          <w:b w:val="0"/>
          <w:color w:val="000000"/>
          <w:sz w:val="28"/>
          <w:rFonts w:ascii="B Nazanin" w:hAnsi="B Nazanin" w:cs="B Nazanin" w:eastAsia="B Nazanin"/>
          <w:szCs w:val="28"/>
          <w:bCs w:val="0"/>
          <w:rtl w:val="1"/>
          <w:lang w:val="fa-IR" w:bidi="fa-IR"/>
        </w:rPr>
        <w:t xml:space="preserve"> کمک می‌کند؛ هویت فرد یا محل حضور او از این شناسه به‌تنهایی مشخص نمی‌شود.</w:t>
      </w:r>
    </w:p>
    <w:p>
      <w:pPr>
        <w:bidi w:val="1"/>
      </w:pPr>
      <w:r>
        <w:rPr>
          <w:b w:val="0"/>
          <w:color w:val="000000"/>
          <w:sz w:val="28"/>
          <w:rFonts w:ascii="B Nazanin" w:hAnsi="B Nazanin" w:cs="B Nazanin" w:eastAsia="B Nazanin"/>
          <w:szCs w:val="28"/>
          <w:bCs w:val="0"/>
          <w:rtl w:val="1"/>
          <w:lang w:val="fa-IR" w:bidi="fa-IR"/>
        </w:rPr>
        <w:t xml:space="preserve">تطبیق زمان وقوع، استمرار </w:t>
      </w:r>
      <w:r>
        <w:rPr>
          <w:b w:val="0"/>
          <w:color w:val="000000"/>
          <w:sz w:val="24"/>
          <w:rFonts w:ascii="Times New Roman" w:hAnsi="Times New Roman" w:cs="Times New Roman" w:eastAsia="Times New Roman"/>
          <w:szCs w:val="24"/>
          <w:bCs w:val="0"/>
          <w:rtl w:val="0"/>
          <w:lang w:val="en-US" w:bidi="fa-IR"/>
        </w:rPr>
        <w:t>‎Session‎</w:t>
      </w:r>
      <w:r>
        <w:rPr>
          <w:b w:val="0"/>
          <w:color w:val="000000"/>
          <w:sz w:val="28"/>
          <w:rFonts w:ascii="B Nazanin" w:hAnsi="B Nazanin" w:cs="B Nazanin" w:eastAsia="B Nazanin"/>
          <w:szCs w:val="28"/>
          <w:bCs w:val="0"/>
          <w:rtl w:val="1"/>
          <w:lang w:val="fa-IR" w:bidi="fa-IR"/>
        </w:rPr>
        <w:t xml:space="preserve">، شناسه‌های مجاز دستگاه و اقدام‌های پس از ورود، فرضیه‌ها را از یکدیگر جدا می‌کند. برای مثال، تغییر کشور همراه با تغییر رمز و تراکنش مالی غیرمعمول، نسبت به تغییر کشور به‌تنهایی نشانه قوی‌تری است. توضیح احتمالی مشترک نیز فقط در چارچوب ارتباط مصوب و در کنار شواهد فنی اعتبار می‌یابد. نتیجه نمونه: «الگوی ورود غیرمعمول است؛ جابه‌جایی واقعی اثبات نشده و وضعیت </w:t>
      </w:r>
      <w:r>
        <w:rPr>
          <w:b w:val="0"/>
          <w:color w:val="000000"/>
          <w:sz w:val="24"/>
          <w:rFonts w:ascii="Times New Roman" w:hAnsi="Times New Roman" w:cs="Times New Roman" w:eastAsia="Times New Roman"/>
          <w:szCs w:val="24"/>
          <w:bCs w:val="0"/>
          <w:rtl w:val="0"/>
          <w:lang w:val="en-US" w:bidi="fa-IR"/>
        </w:rPr>
        <w:t>‎Session‎</w:t>
      </w:r>
      <w:r>
        <w:rPr>
          <w:b w:val="0"/>
          <w:color w:val="000000"/>
          <w:sz w:val="28"/>
          <w:rFonts w:ascii="B Nazanin" w:hAnsi="B Nazanin" w:cs="B Nazanin" w:eastAsia="B Nazanin"/>
          <w:szCs w:val="28"/>
          <w:bCs w:val="0"/>
          <w:rtl w:val="1"/>
          <w:lang w:val="fa-IR" w:bidi="fa-IR"/>
        </w:rPr>
        <w:t xml:space="preserve"> و اقدام‌های مالی پس از ورود نیازمند بررسی تکمیلی است.»</w:t>
      </w:r>
    </w:p>
    <w:p>
      <w:pPr>
        <w:pStyle w:val="Heading3"/>
        <w:bidi w:val="1"/>
        <w:jc w:val="start"/>
      </w:pPr>
      <w:r>
        <w:rPr>
          <w:b/>
          <w:color w:val="000000"/>
          <w:sz w:val="30"/>
          <w:rFonts w:ascii="B Nazanin" w:hAnsi="B Nazanin" w:cs="B Nazanin" w:eastAsia="B Nazanin"/>
          <w:szCs w:val="30"/>
          <w:bCs w:val="1"/>
          <w:rtl w:val="1"/>
          <w:lang w:val="fa-IR" w:bidi="fa-IR"/>
        </w:rPr>
        <w:t>نمونه سوم افزایش تماس‌های بین‌المللی پرهزینه</w:t>
      </w:r>
    </w:p>
    <w:p>
      <w:pPr>
        <w:bidi w:val="1"/>
      </w:pPr>
      <w:r>
        <w:rPr>
          <w:b w:val="0"/>
          <w:color w:val="000000"/>
          <w:sz w:val="28"/>
          <w:rFonts w:ascii="B Nazanin" w:hAnsi="B Nazanin" w:cs="B Nazanin" w:eastAsia="B Nazanin"/>
          <w:szCs w:val="28"/>
          <w:bCs w:val="0"/>
          <w:rtl w:val="1"/>
          <w:lang w:val="fa-IR" w:bidi="fa-IR"/>
        </w:rPr>
        <w:t>در یک حساب تلفنی ساختگی، تعداد تماس‌های خروجی طی یک بازه کوتاه افزایش یافته و مقصدها طبق اطلاعات معتبر تعرفه‌ای پرهزینه‌اند. این الگو می‌تواند با مصرف مشروع، فعالیت مجاز مرکز تماس، پیکربندی نادرست یا سوءاستفاده از حساب یا سامانه تلفنی مرتبط باشد. تعداد بالای تماس و تعرفه زیاد، به‌تنهایی وقوع تقلب را اثبات نمی‌کنند.</w:t>
      </w:r>
    </w:p>
    <w:p>
      <w:pPr>
        <w:bidi w:val="1"/>
      </w:pPr>
      <w:r>
        <w:rPr>
          <w:b/>
          <w:color w:val="000000"/>
          <w:sz w:val="24"/>
          <w:rFonts w:ascii="Times New Roman" w:hAnsi="Times New Roman" w:cs="Times New Roman" w:eastAsia="Times New Roman"/>
          <w:szCs w:val="24"/>
          <w:bCs w:val="1"/>
          <w:rtl w:val="0"/>
          <w:lang w:val="en-US" w:bidi="fa-IR"/>
        </w:rPr>
        <w:t>‎Call Detail Record (CDR)‎</w:t>
      </w:r>
      <w:r>
        <w:rPr>
          <w:b w:val="0"/>
          <w:color w:val="000000"/>
          <w:sz w:val="28"/>
          <w:rFonts w:ascii="B Nazanin" w:hAnsi="B Nazanin" w:cs="B Nazanin" w:eastAsia="B Nazanin"/>
          <w:szCs w:val="28"/>
          <w:bCs w:val="0"/>
          <w:rtl w:val="1"/>
          <w:lang w:val="fa-IR" w:bidi="fa-IR"/>
        </w:rPr>
        <w:t xml:space="preserve"> جزئیات تماس یا مصرف را مطابق تعریف سامانه تولیدکننده نگه می‌دارد. </w:t>
      </w:r>
      <w:r>
        <w:rPr>
          <w:b w:val="0"/>
          <w:color w:val="000000"/>
          <w:sz w:val="24"/>
          <w:rFonts w:ascii="Times New Roman" w:hAnsi="Times New Roman" w:cs="Times New Roman" w:eastAsia="Times New Roman"/>
          <w:szCs w:val="24"/>
          <w:bCs w:val="0"/>
          <w:rtl w:val="0"/>
          <w:lang w:val="en-US" w:bidi="fa-IR"/>
        </w:rPr>
        <w:t>‎Record‎</w:t>
      </w:r>
      <w:r>
        <w:rPr>
          <w:b w:val="0"/>
          <w:color w:val="000000"/>
          <w:sz w:val="28"/>
          <w:rFonts w:ascii="B Nazanin" w:hAnsi="B Nazanin" w:cs="B Nazanin" w:eastAsia="B Nazanin"/>
          <w:szCs w:val="28"/>
          <w:bCs w:val="0"/>
          <w:rtl w:val="1"/>
          <w:lang w:val="fa-IR" w:bidi="fa-IR"/>
        </w:rPr>
        <w:t xml:space="preserve"> تلاش تماس با </w:t>
      </w:r>
      <w:r>
        <w:rPr>
          <w:b w:val="0"/>
          <w:color w:val="000000"/>
          <w:sz w:val="24"/>
          <w:rFonts w:ascii="Times New Roman" w:hAnsi="Times New Roman" w:cs="Times New Roman" w:eastAsia="Times New Roman"/>
          <w:szCs w:val="24"/>
          <w:bCs w:val="0"/>
          <w:rtl w:val="0"/>
          <w:lang w:val="en-US" w:bidi="fa-IR"/>
        </w:rPr>
        <w:t>‎Record‎</w:t>
      </w:r>
      <w:r>
        <w:rPr>
          <w:b w:val="0"/>
          <w:color w:val="000000"/>
          <w:sz w:val="28"/>
          <w:rFonts w:ascii="B Nazanin" w:hAnsi="B Nazanin" w:cs="B Nazanin" w:eastAsia="B Nazanin"/>
          <w:szCs w:val="28"/>
          <w:bCs w:val="0"/>
          <w:rtl w:val="1"/>
          <w:lang w:val="fa-IR" w:bidi="fa-IR"/>
        </w:rPr>
        <w:t xml:space="preserve"> تماس پاسخ‌داده‌شده یکسان نیست. زمان شروع، زمان پاسخ، زمان پایان، مدت مشمول محاسبه و هزینه، فیلدهایی با معنای مشخص‌اند. هزینه تخمینی نیز ممکن است با مبلغ نهایی صورتحساب تفاوت داشته باشد. یک تماس می‌تواند در چند تجهیز یا چند بخش مسیر، چند </w:t>
      </w:r>
      <w:r>
        <w:rPr>
          <w:b w:val="0"/>
          <w:color w:val="000000"/>
          <w:sz w:val="24"/>
          <w:rFonts w:ascii="Times New Roman" w:hAnsi="Times New Roman" w:cs="Times New Roman" w:eastAsia="Times New Roman"/>
          <w:szCs w:val="24"/>
          <w:bCs w:val="0"/>
          <w:rtl w:val="0"/>
          <w:lang w:val="en-US" w:bidi="fa-IR"/>
        </w:rPr>
        <w:t>‎CDR‎</w:t>
      </w:r>
      <w:r>
        <w:rPr>
          <w:b w:val="0"/>
          <w:color w:val="000000"/>
          <w:sz w:val="28"/>
          <w:rFonts w:ascii="B Nazanin" w:hAnsi="B Nazanin" w:cs="B Nazanin" w:eastAsia="B Nazanin"/>
          <w:szCs w:val="28"/>
          <w:bCs w:val="0"/>
          <w:rtl w:val="1"/>
          <w:lang w:val="fa-IR" w:bidi="fa-IR"/>
        </w:rPr>
        <w:t xml:space="preserve"> تولید کند؛ جمع ساده آن‌ها ممکن است تعداد یا هزینه را بیش از واقع نشان دهد.</w:t>
      </w:r>
    </w:p>
    <w:p>
      <w:pPr>
        <w:bidi w:val="1"/>
      </w:pPr>
      <w:r>
        <w:rPr>
          <w:b/>
          <w:color w:val="000000"/>
          <w:sz w:val="24"/>
          <w:rFonts w:ascii="Times New Roman" w:hAnsi="Times New Roman" w:cs="Times New Roman" w:eastAsia="Times New Roman"/>
          <w:szCs w:val="24"/>
          <w:bCs w:val="1"/>
          <w:rtl w:val="0"/>
          <w:lang w:val="en-US" w:bidi="fa-IR"/>
        </w:rPr>
        <w:t>‎Session Initiation Protocol (SIP)‎</w:t>
      </w:r>
      <w:r>
        <w:rPr>
          <w:b w:val="0"/>
          <w:color w:val="000000"/>
          <w:sz w:val="28"/>
          <w:rFonts w:ascii="B Nazanin" w:hAnsi="B Nazanin" w:cs="B Nazanin" w:eastAsia="B Nazanin"/>
          <w:szCs w:val="28"/>
          <w:bCs w:val="0"/>
          <w:rtl w:val="1"/>
          <w:lang w:val="fa-IR" w:bidi="fa-IR"/>
        </w:rPr>
        <w:t xml:space="preserve"> برای </w:t>
      </w:r>
      <w:r>
        <w:rPr>
          <w:b w:val="0"/>
          <w:color w:val="000000"/>
          <w:sz w:val="24"/>
          <w:rFonts w:ascii="Times New Roman" w:hAnsi="Times New Roman" w:cs="Times New Roman" w:eastAsia="Times New Roman"/>
          <w:szCs w:val="24"/>
          <w:bCs w:val="0"/>
          <w:rtl w:val="0"/>
          <w:lang w:val="en-US" w:bidi="fa-IR"/>
        </w:rPr>
        <w:t>‎Signaling‎</w:t>
      </w:r>
      <w:r>
        <w:rPr>
          <w:b w:val="0"/>
          <w:color w:val="000000"/>
          <w:sz w:val="28"/>
          <w:rFonts w:ascii="B Nazanin" w:hAnsi="B Nazanin" w:cs="B Nazanin" w:eastAsia="B Nazanin"/>
          <w:szCs w:val="28"/>
          <w:bCs w:val="0"/>
          <w:rtl w:val="1"/>
          <w:lang w:val="fa-IR" w:bidi="fa-IR"/>
        </w:rPr>
        <w:t xml:space="preserve"> در </w:t>
      </w:r>
      <w:r>
        <w:rPr>
          <w:b w:val="0"/>
          <w:color w:val="000000"/>
          <w:sz w:val="24"/>
          <w:rFonts w:ascii="Times New Roman" w:hAnsi="Times New Roman" w:cs="Times New Roman" w:eastAsia="Times New Roman"/>
          <w:szCs w:val="24"/>
          <w:bCs w:val="0"/>
          <w:rtl w:val="0"/>
          <w:lang w:val="en-US" w:bidi="fa-IR"/>
        </w:rPr>
        <w:t>‎Session‎</w:t>
      </w:r>
      <w:r>
        <w:rPr>
          <w:b w:val="0"/>
          <w:color w:val="000000"/>
          <w:sz w:val="28"/>
          <w:rFonts w:ascii="B Nazanin" w:hAnsi="B Nazanin" w:cs="B Nazanin" w:eastAsia="B Nazanin"/>
          <w:szCs w:val="28"/>
          <w:bCs w:val="0"/>
          <w:rtl w:val="1"/>
          <w:lang w:val="fa-IR" w:bidi="fa-IR"/>
        </w:rPr>
        <w:t xml:space="preserve">هایی مانند تماس صوتی به کار می‌رود. تطبیق </w:t>
      </w:r>
      <w:r>
        <w:rPr>
          <w:b w:val="0"/>
          <w:color w:val="000000"/>
          <w:sz w:val="24"/>
          <w:rFonts w:ascii="Times New Roman" w:hAnsi="Times New Roman" w:cs="Times New Roman" w:eastAsia="Times New Roman"/>
          <w:szCs w:val="24"/>
          <w:bCs w:val="0"/>
          <w:rtl w:val="0"/>
          <w:lang w:val="en-US" w:bidi="fa-IR"/>
        </w:rPr>
        <w:t>‎CDR‎</w:t>
      </w:r>
      <w:r>
        <w:rPr>
          <w:b w:val="0"/>
          <w:color w:val="000000"/>
          <w:sz w:val="28"/>
          <w:rFonts w:ascii="B Nazanin" w:hAnsi="B Nazanin" w:cs="B Nazanin" w:eastAsia="B Nazanin"/>
          <w:szCs w:val="28"/>
          <w:bCs w:val="0"/>
          <w:rtl w:val="1"/>
          <w:lang w:val="fa-IR" w:bidi="fa-IR"/>
        </w:rPr>
        <w:t xml:space="preserve"> با اطلاعات </w:t>
      </w:r>
      <w:r>
        <w:rPr>
          <w:b w:val="0"/>
          <w:color w:val="000000"/>
          <w:sz w:val="24"/>
          <w:rFonts w:ascii="Times New Roman" w:hAnsi="Times New Roman" w:cs="Times New Roman" w:eastAsia="Times New Roman"/>
          <w:szCs w:val="24"/>
          <w:bCs w:val="0"/>
          <w:rtl w:val="0"/>
          <w:lang w:val="en-US" w:bidi="fa-IR"/>
        </w:rPr>
        <w:t>‎SIP‎</w:t>
      </w:r>
      <w:r>
        <w:rPr>
          <w:b w:val="0"/>
          <w:color w:val="000000"/>
          <w:sz w:val="28"/>
          <w:rFonts w:ascii="B Nazanin" w:hAnsi="B Nazanin" w:cs="B Nazanin" w:eastAsia="B Nazanin"/>
          <w:szCs w:val="28"/>
          <w:bCs w:val="0"/>
          <w:rtl w:val="1"/>
          <w:lang w:val="fa-IR" w:bidi="fa-IR"/>
        </w:rPr>
        <w:t xml:space="preserve">، حساب دارای سابقه موفق </w:t>
      </w:r>
      <w:r>
        <w:rPr>
          <w:b w:val="0"/>
          <w:color w:val="000000"/>
          <w:sz w:val="24"/>
          <w:rFonts w:ascii="Times New Roman" w:hAnsi="Times New Roman" w:cs="Times New Roman" w:eastAsia="Times New Roman"/>
          <w:szCs w:val="24"/>
          <w:bCs w:val="0"/>
          <w:rtl w:val="0"/>
          <w:lang w:val="en-US" w:bidi="fa-IR"/>
        </w:rPr>
        <w:t>‎Authentication‎</w:t>
      </w:r>
      <w:r>
        <w:rPr>
          <w:b w:val="0"/>
          <w:color w:val="000000"/>
          <w:sz w:val="28"/>
          <w:rFonts w:ascii="B Nazanin" w:hAnsi="B Nazanin" w:cs="B Nazanin" w:eastAsia="B Nazanin"/>
          <w:szCs w:val="28"/>
          <w:bCs w:val="0"/>
          <w:rtl w:val="1"/>
          <w:lang w:val="fa-IR" w:bidi="fa-IR"/>
        </w:rPr>
        <w:t xml:space="preserve">، مسیر خروج و سابقه ورود، به تفکیک مصرف مشروع از سوءاستفاده کمک می‌کند. </w:t>
      </w:r>
      <w:r>
        <w:rPr>
          <w:b/>
          <w:color w:val="000000"/>
          <w:sz w:val="24"/>
          <w:rFonts w:ascii="Times New Roman" w:hAnsi="Times New Roman" w:cs="Times New Roman" w:eastAsia="Times New Roman"/>
          <w:szCs w:val="24"/>
          <w:bCs w:val="1"/>
          <w:rtl w:val="0"/>
          <w:lang w:val="en-US" w:bidi="fa-IR"/>
        </w:rPr>
        <w:t>‎Caller ID‎</w:t>
      </w:r>
      <w:r>
        <w:rPr>
          <w:b w:val="0"/>
          <w:color w:val="000000"/>
          <w:sz w:val="28"/>
          <w:rFonts w:ascii="B Nazanin" w:hAnsi="B Nazanin" w:cs="B Nazanin" w:eastAsia="B Nazanin"/>
          <w:szCs w:val="28"/>
          <w:bCs w:val="0"/>
          <w:rtl w:val="1"/>
          <w:lang w:val="fa-IR" w:bidi="fa-IR"/>
        </w:rPr>
        <w:t xml:space="preserve"> نمایش‌داده‌شده به‌تنهایی هویت تأییدشده تماس‌گیرنده نیست. </w:t>
      </w:r>
      <w:r>
        <w:rPr>
          <w:b w:val="0"/>
          <w:color w:val="000000"/>
          <w:sz w:val="24"/>
          <w:rFonts w:ascii="Times New Roman" w:hAnsi="Times New Roman" w:cs="Times New Roman" w:eastAsia="Times New Roman"/>
          <w:szCs w:val="24"/>
          <w:bCs w:val="0"/>
          <w:rtl w:val="0"/>
          <w:lang w:val="en-US" w:bidi="fa-IR"/>
        </w:rPr>
        <w:t>‎IP Address‎</w:t>
      </w:r>
      <w:r>
        <w:rPr>
          <w:b w:val="0"/>
          <w:color w:val="000000"/>
          <w:sz w:val="28"/>
          <w:rFonts w:ascii="B Nazanin" w:hAnsi="B Nazanin" w:cs="B Nazanin" w:eastAsia="B Nazanin"/>
          <w:szCs w:val="28"/>
          <w:bCs w:val="0"/>
          <w:rtl w:val="1"/>
          <w:lang w:val="fa-IR" w:bidi="fa-IR"/>
        </w:rPr>
        <w:t xml:space="preserve"> ثبت‌شده در </w:t>
      </w:r>
      <w:r>
        <w:rPr>
          <w:b w:val="0"/>
          <w:color w:val="000000"/>
          <w:sz w:val="24"/>
          <w:rFonts w:ascii="Times New Roman" w:hAnsi="Times New Roman" w:cs="Times New Roman" w:eastAsia="Times New Roman"/>
          <w:szCs w:val="24"/>
          <w:bCs w:val="0"/>
          <w:rtl w:val="0"/>
          <w:lang w:val="en-US" w:bidi="fa-IR"/>
        </w:rPr>
        <w:t>‎SIP‎</w:t>
      </w:r>
      <w:r>
        <w:rPr>
          <w:b w:val="0"/>
          <w:color w:val="000000"/>
          <w:sz w:val="28"/>
          <w:rFonts w:ascii="B Nazanin" w:hAnsi="B Nazanin" w:cs="B Nazanin" w:eastAsia="B Nazanin"/>
          <w:szCs w:val="28"/>
          <w:bCs w:val="0"/>
          <w:rtl w:val="1"/>
          <w:lang w:val="fa-IR" w:bidi="fa-IR"/>
        </w:rPr>
        <w:t xml:space="preserve"> نیز ممکن است متعلق به </w:t>
      </w:r>
      <w:r>
        <w:rPr>
          <w:b/>
          <w:color w:val="000000"/>
          <w:sz w:val="24"/>
          <w:rFonts w:ascii="Times New Roman" w:hAnsi="Times New Roman" w:cs="Times New Roman" w:eastAsia="Times New Roman"/>
          <w:szCs w:val="24"/>
          <w:bCs w:val="1"/>
          <w:rtl w:val="0"/>
          <w:lang w:val="en-US" w:bidi="fa-IR"/>
        </w:rPr>
        <w:t>‎Session Border Controller (SBC)‎</w:t>
      </w:r>
      <w:r>
        <w:rPr>
          <w:b w:val="0"/>
          <w:color w:val="000000"/>
          <w:sz w:val="28"/>
          <w:rFonts w:ascii="B Nazanin" w:hAnsi="B Nazanin" w:cs="B Nazanin" w:eastAsia="B Nazanin"/>
          <w:szCs w:val="28"/>
          <w:bCs w:val="0"/>
          <w:rtl w:val="1"/>
          <w:lang w:val="fa-IR" w:bidi="fa-IR"/>
        </w:rPr>
        <w:t xml:space="preserve"> یا </w:t>
      </w:r>
      <w:r>
        <w:rPr>
          <w:b w:val="0"/>
          <w:color w:val="000000"/>
          <w:sz w:val="24"/>
          <w:rFonts w:ascii="Times New Roman" w:hAnsi="Times New Roman" w:cs="Times New Roman" w:eastAsia="Times New Roman"/>
          <w:szCs w:val="24"/>
          <w:bCs w:val="0"/>
          <w:rtl w:val="0"/>
          <w:lang w:val="en-US" w:bidi="fa-IR"/>
        </w:rPr>
        <w:t>‎Proxy‎</w:t>
      </w:r>
      <w:r>
        <w:rPr>
          <w:b w:val="0"/>
          <w:color w:val="000000"/>
          <w:sz w:val="28"/>
          <w:rFonts w:ascii="B Nazanin" w:hAnsi="B Nazanin" w:cs="B Nazanin" w:eastAsia="B Nazanin"/>
          <w:szCs w:val="28"/>
          <w:bCs w:val="0"/>
          <w:rtl w:val="1"/>
          <w:lang w:val="fa-IR" w:bidi="fa-IR"/>
        </w:rPr>
        <w:t xml:space="preserve"> باشد، نه دستگاه نهایی.</w:t>
      </w:r>
    </w:p>
    <w:p>
      <w:pPr>
        <w:bidi w:val="1"/>
      </w:pPr>
      <w:r>
        <w:rPr>
          <w:b w:val="0"/>
          <w:color w:val="000000"/>
          <w:sz w:val="28"/>
          <w:rFonts w:ascii="B Nazanin" w:hAnsi="B Nazanin" w:cs="B Nazanin" w:eastAsia="B Nazanin"/>
          <w:szCs w:val="28"/>
          <w:bCs w:val="0"/>
          <w:rtl w:val="1"/>
          <w:lang w:val="fa-IR" w:bidi="fa-IR"/>
        </w:rPr>
        <w:t xml:space="preserve">تعداد بالای تلاش در یک دقیقه با تعداد بالای تماس هم‌زمان تفاوت دارد؛ هم‌زمانی به هم‌پوشانی زمان آغاز و پایان وابسته است. نتیجه این نمونه: «تغییر محسوس الگوی تماس و هزینه محتمل مشاهده شده؛ مشروع‌بودن مصرف و امنیت حساب روشن نیست؛ تطبیق </w:t>
      </w:r>
      <w:r>
        <w:rPr>
          <w:b w:val="0"/>
          <w:color w:val="000000"/>
          <w:sz w:val="24"/>
          <w:rFonts w:ascii="Times New Roman" w:hAnsi="Times New Roman" w:cs="Times New Roman" w:eastAsia="Times New Roman"/>
          <w:szCs w:val="24"/>
          <w:bCs w:val="0"/>
          <w:rtl w:val="0"/>
          <w:lang w:val="en-US" w:bidi="fa-IR"/>
        </w:rPr>
        <w:t>‎CDR‎</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‎Signaling‎</w:t>
      </w:r>
      <w:r>
        <w:rPr>
          <w:b w:val="0"/>
          <w:color w:val="000000"/>
          <w:sz w:val="28"/>
          <w:rFonts w:ascii="B Nazanin" w:hAnsi="B Nazanin" w:cs="B Nazanin" w:eastAsia="B Nazanin"/>
          <w:szCs w:val="28"/>
          <w:bCs w:val="0"/>
          <w:rtl w:val="1"/>
          <w:lang w:val="fa-IR" w:bidi="fa-IR"/>
        </w:rPr>
        <w:t xml:space="preserve"> و اطلاعات حساب، مبنای ارجاع بعدی است.» محدودسازی حساب یا اقدام مالی به اختیار و فرایند مصوب سازمان وابسته است.</w:t>
      </w:r>
    </w:p>
    <w:p>
      <w:pPr>
        <w:pStyle w:val="Heading3"/>
        <w:bidi w:val="1"/>
        <w:jc w:val="start"/>
      </w:pPr>
      <w:r>
        <w:rPr>
          <w:b/>
          <w:color w:val="000000"/>
          <w:sz w:val="30"/>
          <w:rFonts w:ascii="B Nazanin" w:hAnsi="B Nazanin" w:cs="B Nazanin" w:eastAsia="B Nazanin"/>
          <w:szCs w:val="30"/>
          <w:bCs w:val="1"/>
          <w:rtl w:val="1"/>
          <w:lang w:val="fa-IR" w:bidi="fa-IR"/>
        </w:rPr>
        <w:t>نمونه چهارم جهش ظاهری مصرف بر اثر داده دیررس یا تکراری</w:t>
      </w:r>
    </w:p>
    <w:p>
      <w:pPr>
        <w:bidi w:val="1"/>
      </w:pPr>
      <w:r>
        <w:rPr>
          <w:b w:val="0"/>
          <w:color w:val="000000"/>
          <w:sz w:val="28"/>
          <w:rFonts w:ascii="B Nazanin" w:hAnsi="B Nazanin" w:cs="B Nazanin" w:eastAsia="B Nazanin"/>
          <w:szCs w:val="28"/>
          <w:bCs w:val="0"/>
          <w:rtl w:val="1"/>
          <w:lang w:val="fa-IR" w:bidi="fa-IR"/>
        </w:rPr>
        <w:t xml:space="preserve">نمودار </w:t>
      </w:r>
      <w:r>
        <w:rPr>
          <w:b w:val="0"/>
          <w:color w:val="000000"/>
          <w:sz w:val="24"/>
          <w:rFonts w:ascii="Times New Roman" w:hAnsi="Times New Roman" w:cs="Times New Roman" w:eastAsia="Times New Roman"/>
          <w:szCs w:val="24"/>
          <w:bCs w:val="0"/>
          <w:rtl w:val="0"/>
          <w:lang w:val="en-US" w:bidi="fa-IR"/>
        </w:rPr>
        <w:t>‎FMS‎</w:t>
      </w:r>
      <w:r>
        <w:rPr>
          <w:b w:val="0"/>
          <w:color w:val="000000"/>
          <w:sz w:val="28"/>
          <w:rFonts w:ascii="B Nazanin" w:hAnsi="B Nazanin" w:cs="B Nazanin" w:eastAsia="B Nazanin"/>
          <w:szCs w:val="28"/>
          <w:bCs w:val="0"/>
          <w:rtl w:val="1"/>
          <w:lang w:val="fa-IR" w:bidi="fa-IR"/>
        </w:rPr>
        <w:t xml:space="preserve"> افزایش ناگهانی تعداد </w:t>
      </w:r>
      <w:r>
        <w:rPr>
          <w:b w:val="0"/>
          <w:color w:val="000000"/>
          <w:sz w:val="24"/>
          <w:rFonts w:ascii="Times New Roman" w:hAnsi="Times New Roman" w:cs="Times New Roman" w:eastAsia="Times New Roman"/>
          <w:szCs w:val="24"/>
          <w:bCs w:val="0"/>
          <w:rtl w:val="0"/>
          <w:lang w:val="en-US" w:bidi="fa-IR"/>
        </w:rPr>
        <w:t>‎Session‎</w:t>
      </w:r>
      <w:r>
        <w:rPr>
          <w:b w:val="0"/>
          <w:color w:val="000000"/>
          <w:sz w:val="28"/>
          <w:rFonts w:ascii="B Nazanin" w:hAnsi="B Nazanin" w:cs="B Nazanin" w:eastAsia="B Nazanin"/>
          <w:szCs w:val="28"/>
          <w:bCs w:val="0"/>
          <w:rtl w:val="1"/>
          <w:lang w:val="fa-IR" w:bidi="fa-IR"/>
        </w:rPr>
        <w:t xml:space="preserve"> یا مصرف را نشان می‌دهد. این جهش ممکن است ناشی از فعالیت واقعی باشد، اما زمان ورود داده نیز بر آن اثر دارد. سامانه‌ای که پس از قطع ارتباط، </w:t>
      </w:r>
      <w:r>
        <w:rPr>
          <w:b w:val="0"/>
          <w:color w:val="000000"/>
          <w:sz w:val="24"/>
          <w:rFonts w:ascii="Times New Roman" w:hAnsi="Times New Roman" w:cs="Times New Roman" w:eastAsia="Times New Roman"/>
          <w:szCs w:val="24"/>
          <w:bCs w:val="0"/>
          <w:rtl w:val="0"/>
          <w:lang w:val="en-US" w:bidi="fa-IR"/>
        </w:rPr>
        <w:t>‎Log‎</w:t>
      </w:r>
      <w:r>
        <w:rPr>
          <w:b w:val="0"/>
          <w:color w:val="000000"/>
          <w:sz w:val="28"/>
          <w:rFonts w:ascii="B Nazanin" w:hAnsi="B Nazanin" w:cs="B Nazanin" w:eastAsia="B Nazanin"/>
          <w:szCs w:val="28"/>
          <w:bCs w:val="0"/>
          <w:rtl w:val="1"/>
          <w:lang w:val="fa-IR" w:bidi="fa-IR"/>
        </w:rPr>
        <w:t xml:space="preserve"> چند ساعت قبل را یک‌جا ارسال می‌کند، در نمودار مبتنی بر زمان دریافت، تصویری شبیه جهش ناگهانی فعالیت ایجاد می‌کند. نمودار مبتنی بر زمان وقوع می‌تواند توزیع متفاوتی نشان دهد.</w:t>
      </w:r>
    </w:p>
    <w:p>
      <w:pPr>
        <w:bidi w:val="1"/>
      </w:pPr>
      <w:r>
        <w:rPr>
          <w:b w:val="0"/>
          <w:color w:val="000000"/>
          <w:sz w:val="28"/>
          <w:rFonts w:ascii="B Nazanin" w:hAnsi="B Nazanin" w:cs="B Nazanin" w:eastAsia="B Nazanin"/>
          <w:szCs w:val="28"/>
          <w:bCs w:val="0"/>
          <w:rtl w:val="1"/>
          <w:lang w:val="fa-IR" w:bidi="fa-IR"/>
        </w:rPr>
        <w:t xml:space="preserve">ارسال دوباره </w:t>
      </w:r>
      <w:r>
        <w:rPr>
          <w:b w:val="0"/>
          <w:color w:val="000000"/>
          <w:sz w:val="24"/>
          <w:rFonts w:ascii="Times New Roman" w:hAnsi="Times New Roman" w:cs="Times New Roman" w:eastAsia="Times New Roman"/>
          <w:szCs w:val="24"/>
          <w:bCs w:val="0"/>
          <w:rtl w:val="0"/>
          <w:lang w:val="en-US" w:bidi="fa-IR"/>
        </w:rPr>
        <w:t>‎Record‎</w:t>
      </w:r>
      <w:r>
        <w:rPr>
          <w:b w:val="0"/>
          <w:color w:val="000000"/>
          <w:sz w:val="28"/>
          <w:rFonts w:ascii="B Nazanin" w:hAnsi="B Nazanin" w:cs="B Nazanin" w:eastAsia="B Nazanin"/>
          <w:szCs w:val="28"/>
          <w:bCs w:val="0"/>
          <w:rtl w:val="1"/>
          <w:lang w:val="fa-IR" w:bidi="fa-IR"/>
        </w:rPr>
        <w:t xml:space="preserve">ها نیز فرضیه دیگری است. شناسه </w:t>
      </w:r>
      <w:r>
        <w:rPr>
          <w:b w:val="0"/>
          <w:color w:val="000000"/>
          <w:sz w:val="24"/>
          <w:rFonts w:ascii="Times New Roman" w:hAnsi="Times New Roman" w:cs="Times New Roman" w:eastAsia="Times New Roman"/>
          <w:szCs w:val="24"/>
          <w:bCs w:val="0"/>
          <w:rtl w:val="0"/>
          <w:lang w:val="en-US" w:bidi="fa-IR"/>
        </w:rPr>
        <w:t>‎Record‎</w:t>
      </w:r>
      <w:r>
        <w:rPr>
          <w:b w:val="0"/>
          <w:color w:val="000000"/>
          <w:sz w:val="28"/>
          <w:rFonts w:ascii="B Nazanin" w:hAnsi="B Nazanin" w:cs="B Nazanin" w:eastAsia="B Nazanin"/>
          <w:szCs w:val="28"/>
          <w:bCs w:val="0"/>
          <w:rtl w:val="1"/>
          <w:lang w:val="fa-IR" w:bidi="fa-IR"/>
        </w:rPr>
        <w:t xml:space="preserve">، منبع، شناسه </w:t>
      </w:r>
      <w:r>
        <w:rPr>
          <w:b w:val="0"/>
          <w:color w:val="000000"/>
          <w:sz w:val="24"/>
          <w:rFonts w:ascii="Times New Roman" w:hAnsi="Times New Roman" w:cs="Times New Roman" w:eastAsia="Times New Roman"/>
          <w:szCs w:val="24"/>
          <w:bCs w:val="0"/>
          <w:rtl w:val="0"/>
          <w:lang w:val="en-US" w:bidi="fa-IR"/>
        </w:rPr>
        <w:t>‎Session‎</w:t>
      </w:r>
      <w:r>
        <w:rPr>
          <w:b w:val="0"/>
          <w:color w:val="000000"/>
          <w:sz w:val="28"/>
          <w:rFonts w:ascii="B Nazanin" w:hAnsi="B Nazanin" w:cs="B Nazanin" w:eastAsia="B Nazanin"/>
          <w:szCs w:val="28"/>
          <w:bCs w:val="0"/>
          <w:rtl w:val="1"/>
          <w:lang w:val="fa-IR" w:bidi="fa-IR"/>
        </w:rPr>
        <w:t xml:space="preserve"> و شماره ترتیب، در صورت وجود، برای تشخیص تکرار اهمیت دارند. یکسان‌بودن </w:t>
      </w:r>
      <w:r>
        <w:rPr>
          <w:b w:val="0"/>
          <w:color w:val="000000"/>
          <w:sz w:val="24"/>
          <w:rFonts w:ascii="Times New Roman" w:hAnsi="Times New Roman" w:cs="Times New Roman" w:eastAsia="Times New Roman"/>
          <w:szCs w:val="24"/>
          <w:bCs w:val="0"/>
          <w:rtl w:val="0"/>
          <w:lang w:val="en-US" w:bidi="fa-IR"/>
        </w:rPr>
        <w:t>‎IP Address‎</w:t>
      </w:r>
      <w:r>
        <w:rPr>
          <w:b w:val="0"/>
          <w:color w:val="000000"/>
          <w:sz w:val="28"/>
          <w:rFonts w:ascii="B Nazanin" w:hAnsi="B Nazanin" w:cs="B Nazanin" w:eastAsia="B Nazanin"/>
          <w:szCs w:val="28"/>
          <w:bCs w:val="0"/>
          <w:rtl w:val="1"/>
          <w:lang w:val="fa-IR" w:bidi="fa-IR"/>
        </w:rPr>
        <w:t xml:space="preserve"> و نزدیکی زمان، دلیل کافی برای حذف </w:t>
      </w:r>
      <w:r>
        <w:rPr>
          <w:b w:val="0"/>
          <w:color w:val="000000"/>
          <w:sz w:val="24"/>
          <w:rFonts w:ascii="Times New Roman" w:hAnsi="Times New Roman" w:cs="Times New Roman" w:eastAsia="Times New Roman"/>
          <w:szCs w:val="24"/>
          <w:bCs w:val="0"/>
          <w:rtl w:val="0"/>
          <w:lang w:val="en-US" w:bidi="fa-IR"/>
        </w:rPr>
        <w:t>‎Record‎</w:t>
      </w:r>
      <w:r>
        <w:rPr>
          <w:b w:val="0"/>
          <w:color w:val="000000"/>
          <w:sz w:val="28"/>
          <w:rFonts w:ascii="B Nazanin" w:hAnsi="B Nazanin" w:cs="B Nazanin" w:eastAsia="B Nazanin"/>
          <w:szCs w:val="28"/>
          <w:bCs w:val="0"/>
          <w:rtl w:val="1"/>
          <w:lang w:val="fa-IR" w:bidi="fa-IR"/>
        </w:rPr>
        <w:t xml:space="preserve"> نیست؛ ارتباطات مستقل می‌توانند این ویژگی‌ها را داشته باشند. همچنین </w:t>
      </w:r>
      <w:r>
        <w:rPr>
          <w:b w:val="0"/>
          <w:color w:val="000000"/>
          <w:sz w:val="24"/>
          <w:rFonts w:ascii="Times New Roman" w:hAnsi="Times New Roman" w:cs="Times New Roman" w:eastAsia="Times New Roman"/>
          <w:szCs w:val="24"/>
          <w:bCs w:val="0"/>
          <w:rtl w:val="0"/>
          <w:lang w:val="en-US" w:bidi="fa-IR"/>
        </w:rPr>
        <w:t>‎Record‎</w:t>
      </w:r>
      <w:r>
        <w:rPr>
          <w:b w:val="0"/>
          <w:color w:val="000000"/>
          <w:sz w:val="28"/>
          <w:rFonts w:ascii="B Nazanin" w:hAnsi="B Nazanin" w:cs="B Nazanin" w:eastAsia="B Nazanin"/>
          <w:szCs w:val="28"/>
          <w:bCs w:val="0"/>
          <w:rtl w:val="1"/>
          <w:lang w:val="fa-IR" w:bidi="fa-IR"/>
        </w:rPr>
        <w:t>های چند سامانه ممکن است به یک ارتباط یا مراحل متفاوت آن مربوط باشند و جمع آن‌ها الزاماً مصرف واقعی را نشان ندهد.</w:t>
      </w:r>
    </w:p>
    <w:p>
      <w:pPr>
        <w:bidi w:val="1"/>
      </w:pPr>
      <w:r>
        <w:rPr>
          <w:b w:val="0"/>
          <w:color w:val="000000"/>
          <w:sz w:val="28"/>
          <w:rFonts w:ascii="B Nazanin" w:hAnsi="B Nazanin" w:cs="B Nazanin" w:eastAsia="B Nazanin"/>
          <w:szCs w:val="28"/>
          <w:bCs w:val="0"/>
          <w:rtl w:val="1"/>
          <w:lang w:val="fa-IR" w:bidi="fa-IR"/>
        </w:rPr>
        <w:t xml:space="preserve">در داده مصرف، مقدار تجمعی با مقدار همان بازه تفاوت دارد. فاصله نمونه‌برداری، صفرشدن شمارنده و تفاوت واحد </w:t>
      </w:r>
      <w:r>
        <w:rPr>
          <w:b w:val="0"/>
          <w:color w:val="000000"/>
          <w:sz w:val="24"/>
          <w:rFonts w:ascii="Times New Roman" w:hAnsi="Times New Roman" w:cs="Times New Roman" w:eastAsia="Times New Roman"/>
          <w:szCs w:val="24"/>
          <w:bCs w:val="0"/>
          <w:rtl w:val="0"/>
          <w:lang w:val="en-US" w:bidi="fa-IR"/>
        </w:rPr>
        <w:t>‎Byte‎</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‎bit‎</w:t>
      </w:r>
      <w:r>
        <w:rPr>
          <w:b w:val="0"/>
          <w:color w:val="000000"/>
          <w:sz w:val="28"/>
          <w:rFonts w:ascii="B Nazanin" w:hAnsi="B Nazanin" w:cs="B Nazanin" w:eastAsia="B Nazanin"/>
          <w:szCs w:val="28"/>
          <w:bCs w:val="0"/>
          <w:rtl w:val="1"/>
          <w:lang w:val="fa-IR" w:bidi="fa-IR"/>
        </w:rPr>
        <w:t xml:space="preserve"> نیز بر نتیجه اثر می‌گذارند. مقایسه با منبع مستقل معتبر، اعتبار فرضیه را افزایش می‌دهد. جمع‌بندی نمونه: «بخش عمده جهش با ورود دیرهنگام </w:t>
      </w:r>
      <w:r>
        <w:rPr>
          <w:b w:val="0"/>
          <w:color w:val="000000"/>
          <w:sz w:val="24"/>
          <w:rFonts w:ascii="Times New Roman" w:hAnsi="Times New Roman" w:cs="Times New Roman" w:eastAsia="Times New Roman"/>
          <w:szCs w:val="24"/>
          <w:bCs w:val="0"/>
          <w:rtl w:val="0"/>
          <w:lang w:val="en-US" w:bidi="fa-IR"/>
        </w:rPr>
        <w:t>‎Record‎</w:t>
      </w:r>
      <w:r>
        <w:rPr>
          <w:b w:val="0"/>
          <w:color w:val="000000"/>
          <w:sz w:val="28"/>
          <w:rFonts w:ascii="B Nazanin" w:hAnsi="B Nazanin" w:cs="B Nazanin" w:eastAsia="B Nazanin"/>
          <w:szCs w:val="28"/>
          <w:bCs w:val="0"/>
          <w:rtl w:val="1"/>
          <w:lang w:val="fa-IR" w:bidi="fa-IR"/>
        </w:rPr>
        <w:t xml:space="preserve">ها هم‌زمان است؛ افزایش واقعی مصرف تأیید نشده؛ بازسازی روند بر مبنای زمان وقوع و تعیین </w:t>
      </w:r>
      <w:r>
        <w:rPr>
          <w:b w:val="0"/>
          <w:color w:val="000000"/>
          <w:sz w:val="24"/>
          <w:rFonts w:ascii="Times New Roman" w:hAnsi="Times New Roman" w:cs="Times New Roman" w:eastAsia="Times New Roman"/>
          <w:szCs w:val="24"/>
          <w:bCs w:val="0"/>
          <w:rtl w:val="0"/>
          <w:lang w:val="en-US" w:bidi="fa-IR"/>
        </w:rPr>
        <w:t>‎Record‎</w:t>
      </w:r>
      <w:r>
        <w:rPr>
          <w:b w:val="0"/>
          <w:color w:val="000000"/>
          <w:sz w:val="28"/>
          <w:rFonts w:ascii="B Nazanin" w:hAnsi="B Nazanin" w:cs="B Nazanin" w:eastAsia="B Nazanin"/>
          <w:szCs w:val="28"/>
          <w:bCs w:val="0"/>
          <w:rtl w:val="1"/>
          <w:lang w:val="fa-IR" w:bidi="fa-IR"/>
        </w:rPr>
        <w:t>های تکراری لازم است.» وجود مشکل داده، احتمال تخلف مستقل را خودکار رد نمی‌کند.</w:t>
      </w:r>
    </w:p>
    <w:p>
      <w:pPr>
        <w:pStyle w:val="Heading2"/>
        <w:bidi w:val="1"/>
        <w:jc w:val="start"/>
      </w:pPr>
      <w:bookmarkStart w:id="33" w:name="section_33"/>
      <w:r>
        <w:rPr>
          <w:b/>
          <w:color w:val="000000"/>
          <w:sz w:val="34"/>
          <w:rFonts w:ascii="B Nazanin" w:hAnsi="B Nazanin" w:cs="B Nazanin" w:eastAsia="B Nazanin"/>
          <w:szCs w:val="34"/>
          <w:bCs w:val="1"/>
          <w:rtl w:val="1"/>
          <w:lang w:val="fa-IR" w:bidi="fa-IR"/>
        </w:rPr>
        <w:t>۳. ساختار مستندات پرونده و مفاهیم مرجع</w:t>
      </w:r>
      <w:bookmarkEnd w:id="33"/>
    </w:p>
    <w:p>
      <w:pPr>
        <w:bidi w:val="1"/>
      </w:pPr>
      <w:r>
        <w:rPr>
          <w:b w:val="0"/>
          <w:color w:val="000000"/>
          <w:sz w:val="28"/>
          <w:rFonts w:ascii="B Nazanin" w:hAnsi="B Nazanin" w:cs="B Nazanin" w:eastAsia="B Nazanin"/>
          <w:szCs w:val="28"/>
          <w:bCs w:val="0"/>
          <w:rtl w:val="1"/>
          <w:lang w:val="fa-IR" w:bidi="fa-IR"/>
        </w:rPr>
        <w:t>مستندات قابل اتکا، ارتباط میان ادعا و مدرک را روشن می‌کنند. حفظ شناسه منبع، زمان استخراج و محل مجاز نگه‌داری شواهد، امکان بازبینی نتیجه را فراهم می‌کند. داده شخصی اضافی، رمز، کلید و محتوای غیرضروری ارتباط، بخشی از گزارش عمومی پرونده نیستند. دسترسی و نگه‌داری اطلاعات نیز تابع سیاست سازمان و الزامات مربوط است.</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8"/>
          <w:rFonts w:ascii="B Nazanin" w:hAnsi="B Nazanin" w:cs="B Nazanin" w:eastAsia="B Nazanin"/>
          <w:szCs w:val="28"/>
          <w:bCs w:val="1"/>
          <w:rtl w:val="1"/>
          <w:lang w:val="fa-IR" w:bidi="fa-IR"/>
        </w:rPr>
        <w:t>مشاهده:</w:t>
      </w:r>
      <w:r>
        <w:rPr>
          <w:b w:val="0"/>
          <w:color w:val="000000"/>
          <w:sz w:val="28"/>
          <w:rFonts w:ascii="B Nazanin" w:hAnsi="B Nazanin" w:cs="B Nazanin" w:eastAsia="B Nazanin"/>
          <w:szCs w:val="28"/>
          <w:bCs w:val="0"/>
          <w:rtl w:val="1"/>
          <w:lang w:val="fa-IR" w:bidi="fa-IR"/>
        </w:rPr>
        <w:t xml:space="preserve"> قاعده فعال‌شده، سرویس و حساب مستعار، بازه زمانی و اثر احتمالی بر حساب یا درآمد.</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8"/>
          <w:rFonts w:ascii="B Nazanin" w:hAnsi="B Nazanin" w:cs="B Nazanin" w:eastAsia="B Nazanin"/>
          <w:szCs w:val="28"/>
          <w:bCs w:val="1"/>
          <w:rtl w:val="1"/>
          <w:lang w:val="fa-IR" w:bidi="fa-IR"/>
        </w:rPr>
        <w:t>شواهد و کیفیت:</w:t>
      </w:r>
      <w:r>
        <w:rPr>
          <w:b w:val="0"/>
          <w:color w:val="000000"/>
          <w:sz w:val="28"/>
          <w:rFonts w:ascii="B Nazanin" w:hAnsi="B Nazanin" w:cs="B Nazanin" w:eastAsia="B Nazanin"/>
          <w:szCs w:val="28"/>
          <w:bCs w:val="0"/>
          <w:rtl w:val="1"/>
          <w:lang w:val="fa-IR" w:bidi="fa-IR"/>
        </w:rPr>
        <w:t xml:space="preserve"> منبع و شناسه </w:t>
      </w:r>
      <w:r>
        <w:rPr>
          <w:b w:val="0"/>
          <w:color w:val="000000"/>
          <w:sz w:val="24"/>
          <w:rFonts w:ascii="Times New Roman" w:hAnsi="Times New Roman" w:cs="Times New Roman" w:eastAsia="Times New Roman"/>
          <w:szCs w:val="24"/>
          <w:bCs w:val="0"/>
          <w:rtl w:val="0"/>
          <w:lang w:val="en-US" w:bidi="fa-IR"/>
        </w:rPr>
        <w:t>‎Record‎</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‎Timestamp‎</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‎Session‎</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‎IP Address‎</w:t>
      </w:r>
      <w:r>
        <w:rPr>
          <w:b w:val="0"/>
          <w:color w:val="000000"/>
          <w:sz w:val="28"/>
          <w:rFonts w:ascii="B Nazanin" w:hAnsi="B Nazanin" w:cs="B Nazanin" w:eastAsia="B Nazanin"/>
          <w:szCs w:val="28"/>
          <w:bCs w:val="0"/>
          <w:rtl w:val="1"/>
          <w:lang w:val="fa-IR" w:bidi="fa-IR"/>
        </w:rPr>
        <w:t xml:space="preserve">، </w:t>
      </w:r>
      <w:r>
        <w:rPr>
          <w:b w:val="0"/>
          <w:color w:val="000000"/>
          <w:sz w:val="24"/>
          <w:rFonts w:ascii="Times New Roman" w:hAnsi="Times New Roman" w:cs="Times New Roman" w:eastAsia="Times New Roman"/>
          <w:szCs w:val="24"/>
          <w:bCs w:val="0"/>
          <w:rtl w:val="0"/>
          <w:lang w:val="en-US" w:bidi="fa-IR"/>
        </w:rPr>
        <w:t>‎Port‎</w:t>
      </w:r>
      <w:r>
        <w:rPr>
          <w:b w:val="0"/>
          <w:color w:val="000000"/>
          <w:sz w:val="28"/>
          <w:rFonts w:ascii="B Nazanin" w:hAnsi="B Nazanin" w:cs="B Nazanin" w:eastAsia="B Nazanin"/>
          <w:szCs w:val="28"/>
          <w:bCs w:val="0"/>
          <w:rtl w:val="1"/>
          <w:lang w:val="fa-IR" w:bidi="fa-IR"/>
        </w:rPr>
        <w:t xml:space="preserve"> و </w:t>
      </w:r>
      <w:r>
        <w:rPr>
          <w:b w:val="0"/>
          <w:color w:val="000000"/>
          <w:sz w:val="24"/>
          <w:rFonts w:ascii="Times New Roman" w:hAnsi="Times New Roman" w:cs="Times New Roman" w:eastAsia="Times New Roman"/>
          <w:szCs w:val="24"/>
          <w:bCs w:val="0"/>
          <w:rtl w:val="0"/>
          <w:lang w:val="en-US" w:bidi="fa-IR"/>
        </w:rPr>
        <w:t>‎Protocol‎</w:t>
      </w:r>
      <w:r>
        <w:rPr>
          <w:b w:val="0"/>
          <w:color w:val="000000"/>
          <w:sz w:val="28"/>
          <w:rFonts w:ascii="B Nazanin" w:hAnsi="B Nazanin" w:cs="B Nazanin" w:eastAsia="B Nazanin"/>
          <w:szCs w:val="28"/>
          <w:bCs w:val="0"/>
          <w:rtl w:val="1"/>
          <w:lang w:val="fa-IR" w:bidi="fa-IR"/>
        </w:rPr>
        <w:t xml:space="preserve"> لازم؛ محدودیت ساعت، تأخیر یا تکرار.</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8"/>
          <w:rFonts w:ascii="B Nazanin" w:hAnsi="B Nazanin" w:cs="B Nazanin" w:eastAsia="B Nazanin"/>
          <w:szCs w:val="28"/>
          <w:bCs w:val="1"/>
          <w:rtl w:val="1"/>
          <w:lang w:val="fa-IR" w:bidi="fa-IR"/>
        </w:rPr>
        <w:t>دانسته‌ها:</w:t>
      </w:r>
      <w:r>
        <w:rPr>
          <w:b w:val="0"/>
          <w:color w:val="000000"/>
          <w:sz w:val="28"/>
          <w:rFonts w:ascii="B Nazanin" w:hAnsi="B Nazanin" w:cs="B Nazanin" w:eastAsia="B Nazanin"/>
          <w:szCs w:val="28"/>
          <w:bCs w:val="0"/>
          <w:rtl w:val="1"/>
          <w:lang w:val="fa-IR" w:bidi="fa-IR"/>
        </w:rPr>
        <w:t xml:space="preserve"> ادعاهای پشتیبانی‌شده با مدرک و میزان اتکای هر نتیجه به آن مدرک.</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8"/>
          <w:rFonts w:ascii="B Nazanin" w:hAnsi="B Nazanin" w:cs="B Nazanin" w:eastAsia="B Nazanin"/>
          <w:szCs w:val="28"/>
          <w:bCs w:val="1"/>
          <w:rtl w:val="1"/>
          <w:lang w:val="fa-IR" w:bidi="fa-IR"/>
        </w:rPr>
        <w:t>نادانسته‌ها و فرضیه‌ها:</w:t>
      </w:r>
      <w:r>
        <w:rPr>
          <w:b w:val="0"/>
          <w:color w:val="000000"/>
          <w:sz w:val="28"/>
          <w:rFonts w:ascii="B Nazanin" w:hAnsi="B Nazanin" w:cs="B Nazanin" w:eastAsia="B Nazanin"/>
          <w:szCs w:val="28"/>
          <w:bCs w:val="0"/>
          <w:rtl w:val="1"/>
          <w:lang w:val="fa-IR" w:bidi="fa-IR"/>
        </w:rPr>
        <w:t xml:space="preserve"> اطلاعات موردنیازی که در دسترس نیست، توضیح‌های مشروع و توضیح‌های مشکوکِ سازگار با شواهد.</w:t>
      </w:r>
    </w:p>
    <w:p>
      <w:pPr>
        <w:bidi w:val="1"/>
        <w:spacing w:line="360" w:lineRule="auto" w:after="60"/>
        <w:ind w:right="215" w:hanging="142"/>
        <w:jc w:val="both"/>
      </w:pPr>
      <w:r>
        <w:rPr>
          <w:b w:val="0"/>
          <w:color w:val="000000"/>
          <w:sz w:val="22"/>
          <w:rFonts w:ascii="Times New Roman" w:hAnsi="Times New Roman" w:cs="Times New Roman" w:eastAsia="Times New Roman"/>
          <w:szCs w:val="22"/>
          <w:bCs w:val="0"/>
          <w:rtl w:val="1"/>
          <w:lang w:val="en-US" w:bidi="fa-IR"/>
        </w:rPr>
        <w:t xml:space="preserve">• </w:t>
      </w:r>
      <w:r>
        <w:rPr>
          <w:b/>
          <w:color w:val="000000"/>
          <w:sz w:val="28"/>
          <w:rFonts w:ascii="B Nazanin" w:hAnsi="B Nazanin" w:cs="B Nazanin" w:eastAsia="B Nazanin"/>
          <w:szCs w:val="28"/>
          <w:bCs w:val="1"/>
          <w:rtl w:val="1"/>
          <w:lang w:val="fa-IR" w:bidi="fa-IR"/>
        </w:rPr>
        <w:t>درخواست بعدی و تصمیم:</w:t>
      </w:r>
      <w:r>
        <w:rPr>
          <w:b w:val="0"/>
          <w:color w:val="000000"/>
          <w:sz w:val="28"/>
          <w:rFonts w:ascii="B Nazanin" w:hAnsi="B Nazanin" w:cs="B Nazanin" w:eastAsia="B Nazanin"/>
          <w:szCs w:val="28"/>
          <w:bCs w:val="0"/>
          <w:rtl w:val="1"/>
          <w:lang w:val="fa-IR" w:bidi="fa-IR"/>
        </w:rPr>
        <w:t xml:space="preserve"> داده تکمیلی موردنیاز، مرجع مجاز، مسئول پیگیری، دلیل ارجاع و وضعیت پرونده.</w:t>
      </w:r>
    </w:p>
    <w:p>
      <w:pPr>
        <w:bidi w:val="1"/>
      </w:pPr>
      <w:r>
        <w:rPr>
          <w:b/>
          <w:color w:val="000000"/>
          <w:sz w:val="24"/>
          <w:rFonts w:ascii="Times New Roman" w:hAnsi="Times New Roman" w:cs="Times New Roman" w:eastAsia="Times New Roman"/>
          <w:szCs w:val="24"/>
          <w:bCs w:val="1"/>
          <w:rtl w:val="0"/>
          <w:lang w:val="en-US" w:bidi="fa-IR"/>
        </w:rPr>
        <w:t>‎Correlation‎</w:t>
      </w:r>
      <w:r>
        <w:rPr>
          <w:b w:val="0"/>
          <w:color w:val="000000"/>
          <w:sz w:val="28"/>
          <w:rFonts w:ascii="B Nazanin" w:hAnsi="B Nazanin" w:cs="B Nazanin" w:eastAsia="B Nazanin"/>
          <w:szCs w:val="28"/>
          <w:bCs w:val="0"/>
          <w:rtl w:val="1"/>
          <w:lang w:val="fa-IR" w:bidi="fa-IR"/>
        </w:rPr>
        <w:t xml:space="preserve"> مرتبط‌کردن رویدادها بر پایه ویژگی‌هایی مانند زمان، حساب و </w:t>
      </w:r>
      <w:r>
        <w:rPr>
          <w:b w:val="0"/>
          <w:color w:val="000000"/>
          <w:sz w:val="24"/>
          <w:rFonts w:ascii="Times New Roman" w:hAnsi="Times New Roman" w:cs="Times New Roman" w:eastAsia="Times New Roman"/>
          <w:szCs w:val="24"/>
          <w:bCs w:val="0"/>
          <w:rtl w:val="0"/>
          <w:lang w:val="en-US" w:bidi="fa-IR"/>
        </w:rPr>
        <w:t>‎Session‎</w:t>
      </w:r>
      <w:r>
        <w:rPr>
          <w:b w:val="0"/>
          <w:color w:val="000000"/>
          <w:sz w:val="28"/>
          <w:rFonts w:ascii="B Nazanin" w:hAnsi="B Nazanin" w:cs="B Nazanin" w:eastAsia="B Nazanin"/>
          <w:szCs w:val="28"/>
          <w:bCs w:val="0"/>
          <w:rtl w:val="1"/>
          <w:lang w:val="fa-IR" w:bidi="fa-IR"/>
        </w:rPr>
        <w:t xml:space="preserve"> است؛ این ارتباط به‌خودی‌خود علت یا تقلب را اثبات نمی‌کند. </w:t>
      </w:r>
      <w:r>
        <w:rPr>
          <w:b/>
          <w:color w:val="000000"/>
          <w:sz w:val="24"/>
          <w:rFonts w:ascii="Times New Roman" w:hAnsi="Times New Roman" w:cs="Times New Roman" w:eastAsia="Times New Roman"/>
          <w:szCs w:val="24"/>
          <w:bCs w:val="1"/>
          <w:rtl w:val="0"/>
          <w:lang w:val="en-US" w:bidi="fa-IR"/>
        </w:rPr>
        <w:t>‎False Positive‎</w:t>
      </w:r>
      <w:r>
        <w:rPr>
          <w:b w:val="0"/>
          <w:color w:val="000000"/>
          <w:sz w:val="28"/>
          <w:rFonts w:ascii="B Nazanin" w:hAnsi="B Nazanin" w:cs="B Nazanin" w:eastAsia="B Nazanin"/>
          <w:szCs w:val="28"/>
          <w:bCs w:val="0"/>
          <w:rtl w:val="1"/>
          <w:lang w:val="fa-IR" w:bidi="fa-IR"/>
        </w:rPr>
        <w:t xml:space="preserve"> هنگامی رخ می‌دهد که رفتار مشروع، به‌اشتباه مشکوک علامت‌گذاری شود. مستندشدن علت این موارد، مبنای اصلاح قواعد تشخیص با شواهد واقعی است.</w:t>
      </w:r>
    </w:p>
    <w:p>
      <w:pPr>
        <w:keepNext/>
        <w:bidi w:val="1"/>
        <w:spacing w:before="180" w:after="100"/>
        <w:jc w:val="start"/>
      </w:pPr>
      <w:r>
        <w:rPr>
          <w:b/>
          <w:color w:val="000000"/>
          <w:sz w:val="25"/>
          <w:rFonts w:ascii="B Nazanin" w:hAnsi="B Nazanin" w:cs="B Nazanin" w:eastAsia="B Nazanin"/>
          <w:szCs w:val="25"/>
          <w:bCs w:val="1"/>
          <w:rtl w:val="1"/>
          <w:lang w:val="fa-IR" w:bidi="fa-IR"/>
        </w:rPr>
        <w:t>جدول ۶ ـ مفاهیم مرجع در تحلیل شواهد</w:t>
      </w:r>
    </w:p>
    <w:tbl>
      <w:tblPr>
        <w:tblW w:type="auto" w:w="0"/>
        <w:jc w:val="center"/>
        <w:tblLayout w:type="fixed"/>
        <w:tblLook w:firstColumn="1" w:firstRow="1" w:lastColumn="0" w:lastRow="0" w:noHBand="0" w:noVBand="1" w:val="04A0"/>
        <w:bidiVisual w:val="1"/>
        <w:tblBorders>
          <w:top w:val="single" w:sz="5" w:color="D9D9D9"/>
          <w:left w:val="single" w:sz="5" w:color="D9D9D9"/>
          <w:bottom w:val="single" w:sz="5" w:color="D9D9D9"/>
          <w:right w:val="single" w:sz="5" w:color="D9D9D9"/>
          <w:insideH w:val="single" w:sz="5" w:color="D9D9D9"/>
          <w:insideV w:val="single" w:sz="5" w:color="D9D9D9"/>
        </w:tblBorders>
      </w:tblPr>
      <w:tblGrid>
        <w:gridCol w:w="3118"/>
        <w:gridCol w:w="6520"/>
      </w:tblGrid>
      <w:tr>
        <w:trPr>
          <w:tblHeader/>
        </w:trPr>
        <w:tc>
          <w:tcPr>
            <w:tcW w:type="dxa" w:w="3118"/>
            <w:shd w:fill="19364F"/>
            <w:tcMar>
              <w:top w:w="65" w:type="dxa"/>
              <w:bottom w:w="65" w:type="dxa"/>
              <w:left w:w="115" w:type="dxa"/>
              <w:right w:w="115" w:type="dxa"/>
            </w:tcMar>
            <w:vAlign w:val="center"/>
          </w:tcPr>
          <w:p>
            <w:pPr>
              <w:bidi w:val="1"/>
              <w:spacing w:line="259" w:lineRule="auto" w:after="0"/>
              <w:jc w:val="start"/>
            </w:pPr>
            <w:r>
              <w:rPr>
                <w:b/>
                <w:color w:val="FFFFFF"/>
                <w:sz w:val="22"/>
                <w:rFonts w:ascii="Times New Roman" w:hAnsi="Times New Roman" w:cs="Times New Roman" w:eastAsia="Times New Roman"/>
                <w:szCs w:val="22"/>
                <w:bCs w:val="1"/>
                <w:rtl w:val="0"/>
                <w:lang w:val="en-US" w:bidi="fa-IR"/>
              </w:rPr>
              <w:t>‎Term‎</w:t>
            </w:r>
          </w:p>
        </w:tc>
        <w:tc>
          <w:tcPr>
            <w:tcW w:type="dxa" w:w="6520"/>
            <w:shd w:fill="19364F"/>
            <w:tcMar>
              <w:top w:w="65" w:type="dxa"/>
              <w:bottom w:w="65" w:type="dxa"/>
              <w:left w:w="115" w:type="dxa"/>
              <w:right w:w="115" w:type="dxa"/>
            </w:tcMar>
            <w:vAlign w:val="center"/>
          </w:tcPr>
          <w:p>
            <w:pPr>
              <w:bidi w:val="1"/>
              <w:spacing w:line="259" w:lineRule="auto" w:after="0"/>
              <w:jc w:val="start"/>
            </w:pPr>
            <w:r>
              <w:rPr>
                <w:b/>
                <w:color w:val="FFFFFF"/>
                <w:sz w:val="26"/>
                <w:rFonts w:ascii="B Nazanin" w:hAnsi="B Nazanin" w:cs="B Nazanin" w:eastAsia="B Nazanin"/>
                <w:szCs w:val="26"/>
                <w:bCs w:val="1"/>
                <w:rtl w:val="1"/>
                <w:lang w:val="fa-IR" w:bidi="fa-IR"/>
              </w:rPr>
              <w:t>تعریف و کاربرد</w:t>
            </w:r>
          </w:p>
        </w:tc>
      </w:tr>
      <w:tr>
        <w:trPr>
          <w:cantSplit/>
        </w:trPr>
        <w:tc>
          <w:tcPr>
            <w:tcW w:type="dxa" w:w="3118"/>
            <w:shd w:fill="EFF4F8"/>
            <w:tcMar>
              <w:top w:w="65" w:type="dxa"/>
              <w:bottom w:w="65" w:type="dxa"/>
              <w:left w:w="115" w:type="dxa"/>
              <w:right w:w="115" w:type="dxa"/>
            </w:tcMar>
            <w:vAlign w:val="center"/>
          </w:tcPr>
          <w:p>
            <w:pPr>
              <w:bidi w:val="1"/>
              <w:spacing w:line="259" w:lineRule="auto" w:after="0" w:before="0"/>
              <w:jc w:val="start"/>
            </w:pPr>
            <w:r>
              <w:rPr>
                <w:b w:val="0"/>
                <w:color w:val="000000"/>
                <w:sz w:val="22"/>
                <w:rFonts w:ascii="Times New Roman" w:hAnsi="Times New Roman" w:cs="Times New Roman" w:eastAsia="Times New Roman"/>
                <w:szCs w:val="22"/>
                <w:bCs w:val="0"/>
                <w:rtl w:val="0"/>
                <w:lang w:val="en-US" w:bidi="fa-IR"/>
              </w:rPr>
              <w:t>‎Internet Protocol (IP)‎</w:t>
            </w:r>
          </w:p>
        </w:tc>
        <w:tc>
          <w:tcPr>
            <w:tcW w:type="dxa" w:w="6520"/>
            <w:shd w:fill="EFF4F8"/>
            <w:tcMar>
              <w:top w:w="65" w:type="dxa"/>
              <w:bottom w:w="65" w:type="dxa"/>
              <w:left w:w="115" w:type="dxa"/>
              <w:right w:w="115" w:type="dxa"/>
            </w:tcMar>
            <w:vAlign w:val="center"/>
          </w:tcPr>
          <w:p>
            <w:pPr>
              <w:bidi w:val="1"/>
              <w:spacing w:line="259" w:lineRule="auto" w:after="0" w:before="0"/>
              <w:jc w:val="start"/>
            </w:pPr>
            <w:r>
              <w:rPr>
                <w:b w:val="0"/>
                <w:color w:val="000000"/>
                <w:sz w:val="22"/>
                <w:rFonts w:ascii="Times New Roman" w:hAnsi="Times New Roman" w:cs="Times New Roman" w:eastAsia="Times New Roman"/>
                <w:szCs w:val="22"/>
                <w:bCs w:val="0"/>
                <w:rtl w:val="0"/>
                <w:lang w:val="en-US" w:bidi="fa-IR"/>
              </w:rPr>
              <w:t>‎Protocol‎</w:t>
            </w:r>
            <w:r>
              <w:rPr>
                <w:b w:val="0"/>
                <w:color w:val="000000"/>
                <w:sz w:val="26"/>
                <w:rFonts w:ascii="B Nazanin" w:hAnsi="B Nazanin" w:cs="B Nazanin" w:eastAsia="B Nazanin"/>
                <w:szCs w:val="26"/>
                <w:bCs w:val="0"/>
                <w:rtl w:val="1"/>
                <w:lang w:val="fa-IR" w:bidi="fa-IR"/>
              </w:rPr>
              <w:t xml:space="preserve"> ارسال </w:t>
            </w:r>
            <w:r>
              <w:rPr>
                <w:b w:val="0"/>
                <w:color w:val="000000"/>
                <w:sz w:val="22"/>
                <w:rFonts w:ascii="Times New Roman" w:hAnsi="Times New Roman" w:cs="Times New Roman" w:eastAsia="Times New Roman"/>
                <w:szCs w:val="22"/>
                <w:bCs w:val="0"/>
                <w:rtl w:val="0"/>
                <w:lang w:val="en-US" w:bidi="fa-IR"/>
              </w:rPr>
              <w:t>‎Packet‎</w:t>
            </w:r>
            <w:r>
              <w:rPr>
                <w:b w:val="0"/>
                <w:color w:val="000000"/>
                <w:sz w:val="26"/>
                <w:rFonts w:ascii="B Nazanin" w:hAnsi="B Nazanin" w:cs="B Nazanin" w:eastAsia="B Nazanin"/>
                <w:szCs w:val="26"/>
                <w:bCs w:val="0"/>
                <w:rtl w:val="1"/>
                <w:lang w:val="fa-IR" w:bidi="fa-IR"/>
              </w:rPr>
              <w:t xml:space="preserve"> بر پایه </w:t>
            </w:r>
            <w:r>
              <w:rPr>
                <w:b w:val="0"/>
                <w:color w:val="000000"/>
                <w:sz w:val="22"/>
                <w:rFonts w:ascii="Times New Roman" w:hAnsi="Times New Roman" w:cs="Times New Roman" w:eastAsia="Times New Roman"/>
                <w:szCs w:val="22"/>
                <w:bCs w:val="0"/>
                <w:rtl w:val="0"/>
                <w:lang w:val="en-US" w:bidi="fa-IR"/>
              </w:rPr>
              <w:t>‎IP Address‎</w:t>
            </w:r>
            <w:r>
              <w:rPr>
                <w:b w:val="0"/>
                <w:color w:val="000000"/>
                <w:sz w:val="26"/>
                <w:rFonts w:ascii="B Nazanin" w:hAnsi="B Nazanin" w:cs="B Nazanin" w:eastAsia="B Nazanin"/>
                <w:szCs w:val="26"/>
                <w:bCs w:val="0"/>
                <w:rtl w:val="1"/>
                <w:lang w:val="fa-IR" w:bidi="fa-IR"/>
              </w:rPr>
              <w:t>های مبدأ و مقصد.</w:t>
            </w:r>
          </w:p>
        </w:tc>
      </w:tr>
      <w:tr>
        <w:trPr>
          <w:cantSplit/>
        </w:trPr>
        <w:tc>
          <w:tcPr>
            <w:tcW w:type="dxa" w:w="3118"/>
            <w:shd w:fill="FFFFFF"/>
            <w:tcMar>
              <w:top w:w="65" w:type="dxa"/>
              <w:bottom w:w="65" w:type="dxa"/>
              <w:left w:w="115" w:type="dxa"/>
              <w:right w:w="115" w:type="dxa"/>
            </w:tcMar>
            <w:vAlign w:val="center"/>
          </w:tcPr>
          <w:p>
            <w:pPr>
              <w:bidi w:val="1"/>
              <w:spacing w:line="259" w:lineRule="auto" w:after="0" w:before="0"/>
              <w:jc w:val="start"/>
            </w:pPr>
            <w:r>
              <w:rPr>
                <w:b w:val="0"/>
                <w:color w:val="000000"/>
                <w:sz w:val="22"/>
                <w:rFonts w:ascii="Times New Roman" w:hAnsi="Times New Roman" w:cs="Times New Roman" w:eastAsia="Times New Roman"/>
                <w:szCs w:val="22"/>
                <w:bCs w:val="0"/>
                <w:rtl w:val="0"/>
                <w:lang w:val="en-US" w:bidi="fa-IR"/>
              </w:rPr>
              <w:t>‎IP Address‎</w:t>
            </w:r>
          </w:p>
        </w:tc>
        <w:tc>
          <w:tcPr>
            <w:tcW w:type="dxa" w:w="6520"/>
            <w:shd w:fill="FFFFFF"/>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آدرس یک رابط شبکه؛ سرنخ ارتباط است، نه هویت قطعی فرد.</w:t>
            </w:r>
          </w:p>
        </w:tc>
      </w:tr>
      <w:tr>
        <w:trPr>
          <w:cantSplit/>
        </w:trPr>
        <w:tc>
          <w:tcPr>
            <w:tcW w:type="dxa" w:w="3118"/>
            <w:shd w:fill="EFF4F8"/>
            <w:tcMar>
              <w:top w:w="65" w:type="dxa"/>
              <w:bottom w:w="65" w:type="dxa"/>
              <w:left w:w="115" w:type="dxa"/>
              <w:right w:w="115" w:type="dxa"/>
            </w:tcMar>
            <w:vAlign w:val="center"/>
          </w:tcPr>
          <w:p>
            <w:pPr>
              <w:bidi w:val="1"/>
              <w:spacing w:line="259" w:lineRule="auto" w:after="0" w:before="0"/>
              <w:jc w:val="start"/>
            </w:pPr>
            <w:r>
              <w:rPr>
                <w:b w:val="0"/>
                <w:color w:val="000000"/>
                <w:sz w:val="22"/>
                <w:rFonts w:ascii="Times New Roman" w:hAnsi="Times New Roman" w:cs="Times New Roman" w:eastAsia="Times New Roman"/>
                <w:szCs w:val="22"/>
                <w:bCs w:val="0"/>
                <w:rtl w:val="0"/>
                <w:lang w:val="en-US" w:bidi="fa-IR"/>
              </w:rPr>
              <w:t>‎Port‎</w:t>
            </w:r>
          </w:p>
        </w:tc>
        <w:tc>
          <w:tcPr>
            <w:tcW w:type="dxa" w:w="6520"/>
            <w:shd w:fill="EFF4F8"/>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 xml:space="preserve">همراه </w:t>
            </w:r>
            <w:r>
              <w:rPr>
                <w:b w:val="0"/>
                <w:color w:val="000000"/>
                <w:sz w:val="22"/>
                <w:rFonts w:ascii="Times New Roman" w:hAnsi="Times New Roman" w:cs="Times New Roman" w:eastAsia="Times New Roman"/>
                <w:szCs w:val="22"/>
                <w:bCs w:val="0"/>
                <w:rtl w:val="0"/>
                <w:lang w:val="en-US" w:bidi="fa-IR"/>
              </w:rPr>
              <w:t>‎IP Address‎</w:t>
            </w:r>
            <w:r>
              <w:rPr>
                <w:b w:val="0"/>
                <w:color w:val="000000"/>
                <w:sz w:val="26"/>
                <w:rFonts w:ascii="B Nazanin" w:hAnsi="B Nazanin" w:cs="B Nazanin" w:eastAsia="B Nazanin"/>
                <w:szCs w:val="26"/>
                <w:bCs w:val="0"/>
                <w:rtl w:val="1"/>
                <w:lang w:val="fa-IR" w:bidi="fa-IR"/>
              </w:rPr>
              <w:t xml:space="preserve"> و </w:t>
            </w:r>
            <w:r>
              <w:rPr>
                <w:b w:val="0"/>
                <w:color w:val="000000"/>
                <w:sz w:val="22"/>
                <w:rFonts w:ascii="Times New Roman" w:hAnsi="Times New Roman" w:cs="Times New Roman" w:eastAsia="Times New Roman"/>
                <w:szCs w:val="22"/>
                <w:bCs w:val="0"/>
                <w:rtl w:val="0"/>
                <w:lang w:val="en-US" w:bidi="fa-IR"/>
              </w:rPr>
              <w:t>‎Protocol‎</w:t>
            </w:r>
            <w:r>
              <w:rPr>
                <w:b w:val="0"/>
                <w:color w:val="000000"/>
                <w:sz w:val="26"/>
                <w:rFonts w:ascii="B Nazanin" w:hAnsi="B Nazanin" w:cs="B Nazanin" w:eastAsia="B Nazanin"/>
                <w:szCs w:val="26"/>
                <w:bCs w:val="0"/>
                <w:rtl w:val="1"/>
                <w:lang w:val="fa-IR" w:bidi="fa-IR"/>
              </w:rPr>
              <w:t>، ارتباط را دقیق‌تر مشخص می‌کند.</w:t>
            </w:r>
          </w:p>
        </w:tc>
      </w:tr>
      <w:tr>
        <w:trPr>
          <w:cantSplit/>
        </w:trPr>
        <w:tc>
          <w:tcPr>
            <w:tcW w:type="dxa" w:w="3118"/>
            <w:shd w:fill="FFFFFF"/>
            <w:tcMar>
              <w:top w:w="65" w:type="dxa"/>
              <w:bottom w:w="65" w:type="dxa"/>
              <w:left w:w="115" w:type="dxa"/>
              <w:right w:w="115" w:type="dxa"/>
            </w:tcMar>
            <w:vAlign w:val="center"/>
          </w:tcPr>
          <w:p>
            <w:pPr>
              <w:bidi w:val="1"/>
              <w:spacing w:line="259" w:lineRule="auto" w:after="0" w:before="0"/>
              <w:jc w:val="start"/>
            </w:pPr>
            <w:r>
              <w:rPr>
                <w:b w:val="0"/>
                <w:color w:val="000000"/>
                <w:sz w:val="22"/>
                <w:rFonts w:ascii="Times New Roman" w:hAnsi="Times New Roman" w:cs="Times New Roman" w:eastAsia="Times New Roman"/>
                <w:szCs w:val="22"/>
                <w:bCs w:val="0"/>
                <w:rtl w:val="0"/>
                <w:lang w:val="en-US" w:bidi="fa-IR"/>
              </w:rPr>
              <w:t>‎Timestamp‎</w:t>
            </w:r>
          </w:p>
        </w:tc>
        <w:tc>
          <w:tcPr>
            <w:tcW w:type="dxa" w:w="6520"/>
            <w:shd w:fill="FFFFFF"/>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 xml:space="preserve">زمان منتسب به رویداد یا </w:t>
            </w:r>
            <w:r>
              <w:rPr>
                <w:b w:val="0"/>
                <w:color w:val="000000"/>
                <w:sz w:val="22"/>
                <w:rFonts w:ascii="Times New Roman" w:hAnsi="Times New Roman" w:cs="Times New Roman" w:eastAsia="Times New Roman"/>
                <w:szCs w:val="22"/>
                <w:bCs w:val="0"/>
                <w:rtl w:val="0"/>
                <w:lang w:val="en-US" w:bidi="fa-IR"/>
              </w:rPr>
              <w:t>‎Record‎</w:t>
            </w:r>
            <w:r>
              <w:rPr>
                <w:b w:val="0"/>
                <w:color w:val="000000"/>
                <w:sz w:val="26"/>
                <w:rFonts w:ascii="B Nazanin" w:hAnsi="B Nazanin" w:cs="B Nazanin" w:eastAsia="B Nazanin"/>
                <w:szCs w:val="26"/>
                <w:bCs w:val="0"/>
                <w:rtl w:val="1"/>
                <w:lang w:val="fa-IR" w:bidi="fa-IR"/>
              </w:rPr>
              <w:t>؛ نوع زمان و منطقه زمانی تعیین‌کننده‌اند.</w:t>
            </w:r>
          </w:p>
        </w:tc>
      </w:tr>
      <w:tr>
        <w:trPr>
          <w:cantSplit/>
        </w:trPr>
        <w:tc>
          <w:tcPr>
            <w:tcW w:type="dxa" w:w="3118"/>
            <w:shd w:fill="EFF4F8"/>
            <w:tcMar>
              <w:top w:w="65" w:type="dxa"/>
              <w:bottom w:w="65" w:type="dxa"/>
              <w:left w:w="115" w:type="dxa"/>
              <w:right w:w="115" w:type="dxa"/>
            </w:tcMar>
            <w:vAlign w:val="center"/>
          </w:tcPr>
          <w:p>
            <w:pPr>
              <w:bidi w:val="1"/>
              <w:spacing w:line="259" w:lineRule="auto" w:after="0" w:before="0"/>
              <w:jc w:val="start"/>
            </w:pPr>
            <w:r>
              <w:rPr>
                <w:b w:val="0"/>
                <w:color w:val="000000"/>
                <w:sz w:val="22"/>
                <w:rFonts w:ascii="Times New Roman" w:hAnsi="Times New Roman" w:cs="Times New Roman" w:eastAsia="Times New Roman"/>
                <w:szCs w:val="22"/>
                <w:bCs w:val="0"/>
                <w:rtl w:val="0"/>
                <w:lang w:val="en-US" w:bidi="fa-IR"/>
              </w:rPr>
              <w:t>‎Session‎</w:t>
            </w:r>
          </w:p>
        </w:tc>
        <w:tc>
          <w:tcPr>
            <w:tcW w:type="dxa" w:w="6520"/>
            <w:shd w:fill="EFF4F8"/>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مجموعه ارتباطات مرتبط، مطابق تعریف سامانه تولیدکننده داده.</w:t>
            </w:r>
          </w:p>
        </w:tc>
      </w:tr>
      <w:tr>
        <w:trPr>
          <w:cantSplit/>
        </w:trPr>
        <w:tc>
          <w:tcPr>
            <w:tcW w:type="dxa" w:w="3118"/>
            <w:shd w:fill="FFFFFF"/>
            <w:tcMar>
              <w:top w:w="65" w:type="dxa"/>
              <w:bottom w:w="65" w:type="dxa"/>
              <w:left w:w="115" w:type="dxa"/>
              <w:right w:w="115" w:type="dxa"/>
            </w:tcMar>
            <w:vAlign w:val="center"/>
          </w:tcPr>
          <w:p>
            <w:pPr>
              <w:bidi w:val="1"/>
              <w:spacing w:line="259" w:lineRule="auto" w:after="0" w:before="0"/>
              <w:jc w:val="start"/>
            </w:pPr>
            <w:r>
              <w:rPr>
                <w:b w:val="0"/>
                <w:color w:val="000000"/>
                <w:sz w:val="22"/>
                <w:rFonts w:ascii="Times New Roman" w:hAnsi="Times New Roman" w:cs="Times New Roman" w:eastAsia="Times New Roman"/>
                <w:szCs w:val="22"/>
                <w:bCs w:val="0"/>
                <w:rtl w:val="0"/>
                <w:lang w:val="en-US" w:bidi="fa-IR"/>
              </w:rPr>
              <w:t>‎CGNAT‎</w:t>
            </w:r>
          </w:p>
        </w:tc>
        <w:tc>
          <w:tcPr>
            <w:tcW w:type="dxa" w:w="6520"/>
            <w:shd w:fill="FFFFFF"/>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 xml:space="preserve">امکان اشتراک </w:t>
            </w:r>
            <w:r>
              <w:rPr>
                <w:b w:val="0"/>
                <w:color w:val="000000"/>
                <w:sz w:val="22"/>
                <w:rFonts w:ascii="Times New Roman" w:hAnsi="Times New Roman" w:cs="Times New Roman" w:eastAsia="Times New Roman"/>
                <w:szCs w:val="22"/>
                <w:bCs w:val="0"/>
                <w:rtl w:val="0"/>
                <w:lang w:val="en-US" w:bidi="fa-IR"/>
              </w:rPr>
              <w:t>‎Public IP‎</w:t>
            </w:r>
            <w:r>
              <w:rPr>
                <w:b w:val="0"/>
                <w:color w:val="000000"/>
                <w:sz w:val="26"/>
                <w:rFonts w:ascii="B Nazanin" w:hAnsi="B Nazanin" w:cs="B Nazanin" w:eastAsia="B Nazanin"/>
                <w:szCs w:val="26"/>
                <w:bCs w:val="0"/>
                <w:rtl w:val="1"/>
                <w:lang w:val="fa-IR" w:bidi="fa-IR"/>
              </w:rPr>
              <w:t xml:space="preserve"> میان مشترکان با نگاشت ارتباطات در شبکه اپراتور.</w:t>
            </w:r>
          </w:p>
        </w:tc>
      </w:tr>
      <w:tr>
        <w:trPr>
          <w:cantSplit/>
        </w:trPr>
        <w:tc>
          <w:tcPr>
            <w:tcW w:type="dxa" w:w="3118"/>
            <w:shd w:fill="EFF4F8"/>
            <w:tcMar>
              <w:top w:w="65" w:type="dxa"/>
              <w:bottom w:w="65" w:type="dxa"/>
              <w:left w:w="115" w:type="dxa"/>
              <w:right w:w="115" w:type="dxa"/>
            </w:tcMar>
            <w:vAlign w:val="center"/>
          </w:tcPr>
          <w:p>
            <w:pPr>
              <w:bidi w:val="1"/>
              <w:spacing w:line="259" w:lineRule="auto" w:after="0" w:before="0"/>
              <w:jc w:val="start"/>
            </w:pPr>
            <w:r>
              <w:rPr>
                <w:b w:val="0"/>
                <w:color w:val="000000"/>
                <w:sz w:val="22"/>
                <w:rFonts w:ascii="Times New Roman" w:hAnsi="Times New Roman" w:cs="Times New Roman" w:eastAsia="Times New Roman"/>
                <w:szCs w:val="22"/>
                <w:bCs w:val="0"/>
                <w:rtl w:val="0"/>
                <w:lang w:val="en-US" w:bidi="fa-IR"/>
              </w:rPr>
              <w:t>‎ASN‎</w:t>
            </w:r>
          </w:p>
        </w:tc>
        <w:tc>
          <w:tcPr>
            <w:tcW w:type="dxa" w:w="6520"/>
            <w:shd w:fill="EFF4F8"/>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 xml:space="preserve">شناسه یک </w:t>
            </w:r>
            <w:r>
              <w:rPr>
                <w:b w:val="0"/>
                <w:color w:val="000000"/>
                <w:sz w:val="22"/>
                <w:rFonts w:ascii="Times New Roman" w:hAnsi="Times New Roman" w:cs="Times New Roman" w:eastAsia="Times New Roman"/>
                <w:szCs w:val="22"/>
                <w:bCs w:val="0"/>
                <w:rtl w:val="0"/>
                <w:lang w:val="en-US" w:bidi="fa-IR"/>
              </w:rPr>
              <w:t>‎Autonomous System‎</w:t>
            </w:r>
            <w:r>
              <w:rPr>
                <w:b w:val="0"/>
                <w:color w:val="000000"/>
                <w:sz w:val="26"/>
                <w:rFonts w:ascii="B Nazanin" w:hAnsi="B Nazanin" w:cs="B Nazanin" w:eastAsia="B Nazanin"/>
                <w:szCs w:val="26"/>
                <w:bCs w:val="0"/>
                <w:rtl w:val="1"/>
                <w:lang w:val="fa-IR" w:bidi="fa-IR"/>
              </w:rPr>
              <w:t xml:space="preserve">؛ برای شناخت شبکه مرتبط با </w:t>
            </w:r>
            <w:r>
              <w:rPr>
                <w:b w:val="0"/>
                <w:color w:val="000000"/>
                <w:sz w:val="22"/>
                <w:rFonts w:ascii="Times New Roman" w:hAnsi="Times New Roman" w:cs="Times New Roman" w:eastAsia="Times New Roman"/>
                <w:szCs w:val="22"/>
                <w:bCs w:val="0"/>
                <w:rtl w:val="0"/>
                <w:lang w:val="en-US" w:bidi="fa-IR"/>
              </w:rPr>
              <w:t>‎IP Address‎</w:t>
            </w:r>
            <w:r>
              <w:rPr>
                <w:b w:val="0"/>
                <w:color w:val="000000"/>
                <w:sz w:val="26"/>
                <w:rFonts w:ascii="B Nazanin" w:hAnsi="B Nazanin" w:cs="B Nazanin" w:eastAsia="B Nazanin"/>
                <w:szCs w:val="26"/>
                <w:bCs w:val="0"/>
                <w:rtl w:val="1"/>
                <w:lang w:val="fa-IR" w:bidi="fa-IR"/>
              </w:rPr>
              <w:t xml:space="preserve"> مفید است.</w:t>
            </w:r>
          </w:p>
        </w:tc>
      </w:tr>
      <w:tr>
        <w:trPr>
          <w:cantSplit/>
        </w:trPr>
        <w:tc>
          <w:tcPr>
            <w:tcW w:type="dxa" w:w="3118"/>
            <w:shd w:fill="FFFFFF"/>
            <w:tcMar>
              <w:top w:w="65" w:type="dxa"/>
              <w:bottom w:w="65" w:type="dxa"/>
              <w:left w:w="115" w:type="dxa"/>
              <w:right w:w="115" w:type="dxa"/>
            </w:tcMar>
            <w:vAlign w:val="center"/>
          </w:tcPr>
          <w:p>
            <w:pPr>
              <w:bidi w:val="1"/>
              <w:spacing w:line="259" w:lineRule="auto" w:after="0" w:before="0"/>
              <w:jc w:val="start"/>
            </w:pPr>
            <w:r>
              <w:rPr>
                <w:b w:val="0"/>
                <w:color w:val="000000"/>
                <w:sz w:val="22"/>
                <w:rFonts w:ascii="Times New Roman" w:hAnsi="Times New Roman" w:cs="Times New Roman" w:eastAsia="Times New Roman"/>
                <w:szCs w:val="22"/>
                <w:bCs w:val="0"/>
                <w:rtl w:val="0"/>
                <w:lang w:val="en-US" w:bidi="fa-IR"/>
              </w:rPr>
              <w:t>‎Proxy / VPN‎</w:t>
            </w:r>
          </w:p>
        </w:tc>
        <w:tc>
          <w:tcPr>
            <w:tcW w:type="dxa" w:w="6520"/>
            <w:shd w:fill="FFFFFF"/>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 xml:space="preserve">می‌توانند </w:t>
            </w:r>
            <w:r>
              <w:rPr>
                <w:b w:val="0"/>
                <w:color w:val="000000"/>
                <w:sz w:val="22"/>
                <w:rFonts w:ascii="Times New Roman" w:hAnsi="Times New Roman" w:cs="Times New Roman" w:eastAsia="Times New Roman"/>
                <w:szCs w:val="22"/>
                <w:bCs w:val="0"/>
                <w:rtl w:val="0"/>
                <w:lang w:val="en-US" w:bidi="fa-IR"/>
              </w:rPr>
              <w:t>‎IP Address‎</w:t>
            </w:r>
            <w:r>
              <w:rPr>
                <w:b w:val="0"/>
                <w:color w:val="000000"/>
                <w:sz w:val="26"/>
                <w:rFonts w:ascii="B Nazanin" w:hAnsi="B Nazanin" w:cs="B Nazanin" w:eastAsia="B Nazanin"/>
                <w:szCs w:val="26"/>
                <w:bCs w:val="0"/>
                <w:rtl w:val="1"/>
                <w:lang w:val="fa-IR" w:bidi="fa-IR"/>
              </w:rPr>
              <w:t xml:space="preserve"> دیده‌شده را تغییر دهند؛ استفاده از آن‌ها اثبات تقلب نیست.</w:t>
            </w:r>
          </w:p>
        </w:tc>
      </w:tr>
      <w:tr>
        <w:trPr>
          <w:cantSplit/>
        </w:trPr>
        <w:tc>
          <w:tcPr>
            <w:tcW w:type="dxa" w:w="3118"/>
            <w:shd w:fill="EFF4F8"/>
            <w:tcMar>
              <w:top w:w="65" w:type="dxa"/>
              <w:bottom w:w="65" w:type="dxa"/>
              <w:left w:w="115" w:type="dxa"/>
              <w:right w:w="115" w:type="dxa"/>
            </w:tcMar>
            <w:vAlign w:val="center"/>
          </w:tcPr>
          <w:p>
            <w:pPr>
              <w:bidi w:val="1"/>
              <w:spacing w:line="259" w:lineRule="auto" w:after="0" w:before="0"/>
              <w:jc w:val="start"/>
            </w:pPr>
            <w:r>
              <w:rPr>
                <w:b w:val="0"/>
                <w:color w:val="000000"/>
                <w:sz w:val="22"/>
                <w:rFonts w:ascii="Times New Roman" w:hAnsi="Times New Roman" w:cs="Times New Roman" w:eastAsia="Times New Roman"/>
                <w:szCs w:val="22"/>
                <w:bCs w:val="0"/>
                <w:rtl w:val="0"/>
                <w:lang w:val="en-US" w:bidi="fa-IR"/>
              </w:rPr>
              <w:t>‎CDR‎</w:t>
            </w:r>
          </w:p>
        </w:tc>
        <w:tc>
          <w:tcPr>
            <w:tcW w:type="dxa" w:w="6520"/>
            <w:shd w:fill="EFF4F8"/>
            <w:tcMar>
              <w:top w:w="65" w:type="dxa"/>
              <w:bottom w:w="65" w:type="dxa"/>
              <w:left w:w="115" w:type="dxa"/>
              <w:right w:w="115" w:type="dxa"/>
            </w:tcMar>
            <w:vAlign w:val="center"/>
          </w:tcPr>
          <w:p>
            <w:pPr>
              <w:bidi w:val="1"/>
              <w:spacing w:line="259" w:lineRule="auto" w:after="0" w:before="0"/>
              <w:jc w:val="start"/>
            </w:pPr>
            <w:r>
              <w:rPr>
                <w:b w:val="0"/>
                <w:color w:val="000000"/>
                <w:sz w:val="22"/>
                <w:rFonts w:ascii="Times New Roman" w:hAnsi="Times New Roman" w:cs="Times New Roman" w:eastAsia="Times New Roman"/>
                <w:szCs w:val="22"/>
                <w:bCs w:val="0"/>
                <w:rtl w:val="0"/>
                <w:lang w:val="en-US" w:bidi="fa-IR"/>
              </w:rPr>
              <w:t>‎Record‎</w:t>
            </w:r>
            <w:r>
              <w:rPr>
                <w:b w:val="0"/>
                <w:color w:val="000000"/>
                <w:sz w:val="26"/>
                <w:rFonts w:ascii="B Nazanin" w:hAnsi="B Nazanin" w:cs="B Nazanin" w:eastAsia="B Nazanin"/>
                <w:szCs w:val="26"/>
                <w:bCs w:val="0"/>
                <w:rtl w:val="1"/>
                <w:lang w:val="fa-IR" w:bidi="fa-IR"/>
              </w:rPr>
              <w:t xml:space="preserve"> جزئیات تماس یا مصرف، با فیلدهای وابسته به تعریف سامانه.</w:t>
            </w:r>
          </w:p>
        </w:tc>
      </w:tr>
      <w:tr>
        <w:trPr>
          <w:cantSplit/>
        </w:trPr>
        <w:tc>
          <w:tcPr>
            <w:tcW w:type="dxa" w:w="3118"/>
            <w:shd w:fill="FFFFFF"/>
            <w:tcMar>
              <w:top w:w="65" w:type="dxa"/>
              <w:bottom w:w="65" w:type="dxa"/>
              <w:left w:w="115" w:type="dxa"/>
              <w:right w:w="115" w:type="dxa"/>
            </w:tcMar>
            <w:vAlign w:val="center"/>
          </w:tcPr>
          <w:p>
            <w:pPr>
              <w:bidi w:val="1"/>
              <w:spacing w:line="259" w:lineRule="auto" w:after="0" w:before="0"/>
              <w:jc w:val="start"/>
            </w:pPr>
            <w:r>
              <w:rPr>
                <w:b w:val="0"/>
                <w:color w:val="000000"/>
                <w:sz w:val="22"/>
                <w:rFonts w:ascii="Times New Roman" w:hAnsi="Times New Roman" w:cs="Times New Roman" w:eastAsia="Times New Roman"/>
                <w:szCs w:val="22"/>
                <w:bCs w:val="0"/>
                <w:rtl w:val="0"/>
                <w:lang w:val="en-US" w:bidi="fa-IR"/>
              </w:rPr>
              <w:t>‎SIP‎</w:t>
            </w:r>
          </w:p>
        </w:tc>
        <w:tc>
          <w:tcPr>
            <w:tcW w:type="dxa" w:w="6520"/>
            <w:shd w:fill="FFFFFF"/>
            <w:tcMar>
              <w:top w:w="65" w:type="dxa"/>
              <w:bottom w:w="65" w:type="dxa"/>
              <w:left w:w="115" w:type="dxa"/>
              <w:right w:w="115" w:type="dxa"/>
            </w:tcMar>
            <w:vAlign w:val="center"/>
          </w:tcPr>
          <w:p>
            <w:pPr>
              <w:bidi w:val="1"/>
              <w:spacing w:line="259" w:lineRule="auto" w:after="0" w:before="0"/>
              <w:jc w:val="start"/>
            </w:pPr>
            <w:r>
              <w:rPr>
                <w:b w:val="0"/>
                <w:color w:val="000000"/>
                <w:sz w:val="22"/>
                <w:rFonts w:ascii="Times New Roman" w:hAnsi="Times New Roman" w:cs="Times New Roman" w:eastAsia="Times New Roman"/>
                <w:szCs w:val="22"/>
                <w:bCs w:val="0"/>
                <w:rtl w:val="0"/>
                <w:lang w:val="en-US" w:bidi="fa-IR"/>
              </w:rPr>
              <w:t>‎Protocol‎</w:t>
            </w:r>
            <w:r>
              <w:rPr>
                <w:b w:val="0"/>
                <w:color w:val="000000"/>
                <w:sz w:val="26"/>
                <w:rFonts w:ascii="B Nazanin" w:hAnsi="B Nazanin" w:cs="B Nazanin" w:eastAsia="B Nazanin"/>
                <w:szCs w:val="26"/>
                <w:bCs w:val="0"/>
                <w:rtl w:val="1"/>
                <w:lang w:val="fa-IR" w:bidi="fa-IR"/>
              </w:rPr>
              <w:t xml:space="preserve"> مربوط به </w:t>
            </w:r>
            <w:r>
              <w:rPr>
                <w:b w:val="0"/>
                <w:color w:val="000000"/>
                <w:sz w:val="22"/>
                <w:rFonts w:ascii="Times New Roman" w:hAnsi="Times New Roman" w:cs="Times New Roman" w:eastAsia="Times New Roman"/>
                <w:szCs w:val="22"/>
                <w:bCs w:val="0"/>
                <w:rtl w:val="0"/>
                <w:lang w:val="en-US" w:bidi="fa-IR"/>
              </w:rPr>
              <w:t>‎Signaling‎</w:t>
            </w:r>
            <w:r>
              <w:rPr>
                <w:b w:val="0"/>
                <w:color w:val="000000"/>
                <w:sz w:val="26"/>
                <w:rFonts w:ascii="B Nazanin" w:hAnsi="B Nazanin" w:cs="B Nazanin" w:eastAsia="B Nazanin"/>
                <w:szCs w:val="26"/>
                <w:bCs w:val="0"/>
                <w:rtl w:val="1"/>
                <w:lang w:val="fa-IR" w:bidi="fa-IR"/>
              </w:rPr>
              <w:t xml:space="preserve"> برای ایجاد و مدیریت تماس و سایر </w:t>
            </w:r>
            <w:r>
              <w:rPr>
                <w:b w:val="0"/>
                <w:color w:val="000000"/>
                <w:sz w:val="22"/>
                <w:rFonts w:ascii="Times New Roman" w:hAnsi="Times New Roman" w:cs="Times New Roman" w:eastAsia="Times New Roman"/>
                <w:szCs w:val="22"/>
                <w:bCs w:val="0"/>
                <w:rtl w:val="0"/>
                <w:lang w:val="en-US" w:bidi="fa-IR"/>
              </w:rPr>
              <w:t>‎Session‎</w:t>
            </w:r>
            <w:r>
              <w:rPr>
                <w:b w:val="0"/>
                <w:color w:val="000000"/>
                <w:sz w:val="26"/>
                <w:rFonts w:ascii="B Nazanin" w:hAnsi="B Nazanin" w:cs="B Nazanin" w:eastAsia="B Nazanin"/>
                <w:szCs w:val="26"/>
                <w:bCs w:val="0"/>
                <w:rtl w:val="1"/>
                <w:lang w:val="fa-IR" w:bidi="fa-IR"/>
              </w:rPr>
              <w:t>ها.</w:t>
            </w:r>
          </w:p>
        </w:tc>
      </w:tr>
      <w:tr>
        <w:trPr>
          <w:cantSplit/>
        </w:trPr>
        <w:tc>
          <w:tcPr>
            <w:tcW w:type="dxa" w:w="3118"/>
            <w:shd w:fill="EFF4F8"/>
            <w:tcMar>
              <w:top w:w="65" w:type="dxa"/>
              <w:bottom w:w="65" w:type="dxa"/>
              <w:left w:w="115" w:type="dxa"/>
              <w:right w:w="115" w:type="dxa"/>
            </w:tcMar>
            <w:vAlign w:val="center"/>
          </w:tcPr>
          <w:p>
            <w:pPr>
              <w:bidi w:val="1"/>
              <w:spacing w:line="259" w:lineRule="auto" w:after="0" w:before="0"/>
              <w:jc w:val="start"/>
            </w:pPr>
            <w:r>
              <w:rPr>
                <w:b w:val="0"/>
                <w:color w:val="000000"/>
                <w:sz w:val="22"/>
                <w:rFonts w:ascii="Times New Roman" w:hAnsi="Times New Roman" w:cs="Times New Roman" w:eastAsia="Times New Roman"/>
                <w:szCs w:val="22"/>
                <w:bCs w:val="0"/>
                <w:rtl w:val="0"/>
                <w:lang w:val="en-US" w:bidi="fa-IR"/>
              </w:rPr>
              <w:t>‎Caller ID‎</w:t>
            </w:r>
          </w:p>
        </w:tc>
        <w:tc>
          <w:tcPr>
            <w:tcW w:type="dxa" w:w="6520"/>
            <w:shd w:fill="EFF4F8"/>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شناسه اعلام‌شده تماس‌گیرنده؛ به‌تنهایی هویت تأییدشده نیست.</w:t>
            </w:r>
          </w:p>
        </w:tc>
      </w:tr>
      <w:tr>
        <w:trPr>
          <w:cantSplit/>
        </w:trPr>
        <w:tc>
          <w:tcPr>
            <w:tcW w:type="dxa" w:w="3118"/>
            <w:shd w:fill="FFFFFF"/>
            <w:tcMar>
              <w:top w:w="65" w:type="dxa"/>
              <w:bottom w:w="65" w:type="dxa"/>
              <w:left w:w="115" w:type="dxa"/>
              <w:right w:w="115" w:type="dxa"/>
            </w:tcMar>
            <w:vAlign w:val="center"/>
          </w:tcPr>
          <w:p>
            <w:pPr>
              <w:bidi w:val="1"/>
              <w:spacing w:line="259" w:lineRule="auto" w:after="0" w:before="0"/>
              <w:jc w:val="start"/>
            </w:pPr>
            <w:r>
              <w:rPr>
                <w:b w:val="0"/>
                <w:color w:val="000000"/>
                <w:sz w:val="22"/>
                <w:rFonts w:ascii="Times New Roman" w:hAnsi="Times New Roman" w:cs="Times New Roman" w:eastAsia="Times New Roman"/>
                <w:szCs w:val="22"/>
                <w:bCs w:val="0"/>
                <w:rtl w:val="0"/>
                <w:lang w:val="en-US" w:bidi="fa-IR"/>
              </w:rPr>
              <w:t>‎Correlation‎</w:t>
            </w:r>
          </w:p>
        </w:tc>
        <w:tc>
          <w:tcPr>
            <w:tcW w:type="dxa" w:w="6520"/>
            <w:shd w:fill="FFFFFF"/>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 xml:space="preserve">ایجاد ارتباط تحلیلی میان </w:t>
            </w:r>
            <w:r>
              <w:rPr>
                <w:b w:val="0"/>
                <w:color w:val="000000"/>
                <w:sz w:val="22"/>
                <w:rFonts w:ascii="Times New Roman" w:hAnsi="Times New Roman" w:cs="Times New Roman" w:eastAsia="Times New Roman"/>
                <w:szCs w:val="22"/>
                <w:bCs w:val="0"/>
                <w:rtl w:val="0"/>
                <w:lang w:val="en-US" w:bidi="fa-IR"/>
              </w:rPr>
              <w:t>‎Record‎</w:t>
            </w:r>
            <w:r>
              <w:rPr>
                <w:b w:val="0"/>
                <w:color w:val="000000"/>
                <w:sz w:val="26"/>
                <w:rFonts w:ascii="B Nazanin" w:hAnsi="B Nazanin" w:cs="B Nazanin" w:eastAsia="B Nazanin"/>
                <w:szCs w:val="26"/>
                <w:bCs w:val="0"/>
                <w:rtl w:val="1"/>
                <w:lang w:val="fa-IR" w:bidi="fa-IR"/>
              </w:rPr>
              <w:t>ها؛ بدون اثبات خودکار علت مشترک.</w:t>
            </w:r>
          </w:p>
        </w:tc>
      </w:tr>
      <w:tr>
        <w:trPr>
          <w:cantSplit/>
        </w:trPr>
        <w:tc>
          <w:tcPr>
            <w:tcW w:type="dxa" w:w="3118"/>
            <w:shd w:fill="EFF4F8"/>
            <w:tcMar>
              <w:top w:w="65" w:type="dxa"/>
              <w:bottom w:w="65" w:type="dxa"/>
              <w:left w:w="115" w:type="dxa"/>
              <w:right w:w="115" w:type="dxa"/>
            </w:tcMar>
            <w:vAlign w:val="center"/>
          </w:tcPr>
          <w:p>
            <w:pPr>
              <w:bidi w:val="1"/>
              <w:spacing w:line="259" w:lineRule="auto" w:after="0" w:before="0"/>
              <w:jc w:val="start"/>
            </w:pPr>
            <w:r>
              <w:rPr>
                <w:b w:val="0"/>
                <w:color w:val="000000"/>
                <w:sz w:val="22"/>
                <w:rFonts w:ascii="Times New Roman" w:hAnsi="Times New Roman" w:cs="Times New Roman" w:eastAsia="Times New Roman"/>
                <w:szCs w:val="22"/>
                <w:bCs w:val="0"/>
                <w:rtl w:val="0"/>
                <w:lang w:val="en-US" w:bidi="fa-IR"/>
              </w:rPr>
              <w:t>‎False Positive‎</w:t>
            </w:r>
          </w:p>
        </w:tc>
        <w:tc>
          <w:tcPr>
            <w:tcW w:type="dxa" w:w="6520"/>
            <w:shd w:fill="EFF4F8"/>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علامت‌گذاری اشتباه یک رفتار مشروع به‌عنوان مورد مشکوک.</w:t>
            </w:r>
          </w:p>
        </w:tc>
      </w:tr>
      <w:tr>
        <w:trPr>
          <w:cantSplit/>
        </w:trPr>
        <w:tc>
          <w:tcPr>
            <w:tcW w:type="dxa" w:w="3118"/>
            <w:shd w:fill="FFFFFF"/>
            <w:tcMar>
              <w:top w:w="65" w:type="dxa"/>
              <w:bottom w:w="65" w:type="dxa"/>
              <w:left w:w="115" w:type="dxa"/>
              <w:right w:w="115" w:type="dxa"/>
            </w:tcMar>
            <w:vAlign w:val="center"/>
          </w:tcPr>
          <w:p>
            <w:pPr>
              <w:bidi w:val="1"/>
              <w:spacing w:line="259" w:lineRule="auto" w:after="0" w:before="0"/>
              <w:jc w:val="start"/>
            </w:pPr>
            <w:r>
              <w:rPr>
                <w:b w:val="0"/>
                <w:color w:val="000000"/>
                <w:sz w:val="22"/>
                <w:rFonts w:ascii="Times New Roman" w:hAnsi="Times New Roman" w:cs="Times New Roman" w:eastAsia="Times New Roman"/>
                <w:szCs w:val="22"/>
                <w:bCs w:val="0"/>
                <w:rtl w:val="0"/>
                <w:lang w:val="en-US" w:bidi="fa-IR"/>
              </w:rPr>
              <w:t>‎Authentication‎</w:t>
            </w:r>
          </w:p>
        </w:tc>
        <w:tc>
          <w:tcPr>
            <w:tcW w:type="dxa" w:w="6520"/>
            <w:shd w:fill="FFFFFF"/>
            <w:tcMar>
              <w:top w:w="65" w:type="dxa"/>
              <w:bottom w:w="65" w:type="dxa"/>
              <w:left w:w="115" w:type="dxa"/>
              <w:right w:w="115" w:type="dxa"/>
            </w:tcMar>
            <w:vAlign w:val="center"/>
          </w:tcPr>
          <w:p>
            <w:pPr>
              <w:bidi w:val="1"/>
              <w:spacing w:line="259" w:lineRule="auto" w:after="0" w:before="0"/>
              <w:jc w:val="start"/>
            </w:pPr>
            <w:r>
              <w:rPr>
                <w:b w:val="0"/>
                <w:color w:val="000000"/>
                <w:sz w:val="26"/>
                <w:rFonts w:ascii="B Nazanin" w:hAnsi="B Nazanin" w:cs="B Nazanin" w:eastAsia="B Nazanin"/>
                <w:szCs w:val="26"/>
                <w:bCs w:val="0"/>
                <w:rtl w:val="1"/>
                <w:lang w:val="fa-IR" w:bidi="fa-IR"/>
              </w:rPr>
              <w:t>اعتبارسنجی ادعای هویت؛ مشروع‌بودن تمام اقدام‌های بعدی را تضمین نمی‌کند.</w:t>
            </w:r>
          </w:p>
        </w:tc>
      </w:tr>
    </w:tbl>
    <w:p>
      <w:pPr>
        <w:pStyle w:val="Heading1"/>
        <w:bidi w:val="1"/>
        <w:spacing w:before="160"/>
        <w:jc w:val="start"/>
      </w:pPr>
      <w:bookmarkStart w:id="999" w:name="references"/>
      <w:r>
        <w:rPr>
          <w:b/>
          <w:color w:val="000000"/>
          <w:sz w:val="44"/>
          <w:rFonts w:ascii="B Nazanin" w:hAnsi="B Nazanin" w:cs="B Nazanin" w:eastAsia="B Nazanin"/>
          <w:szCs w:val="44"/>
          <w:bCs w:val="1"/>
          <w:rtl w:val="1"/>
          <w:lang w:val="fa-IR" w:bidi="fa-IR"/>
        </w:rPr>
        <w:t>منابع</w:t>
      </w:r>
      <w:bookmarkEnd w:id="999"/>
    </w:p>
    <w:p>
      <w:pPr>
        <w:bidi w:val="1"/>
      </w:pPr>
      <w:r>
        <w:rPr>
          <w:b w:val="0"/>
          <w:color w:val="000000"/>
          <w:sz w:val="28"/>
          <w:rFonts w:ascii="B Nazanin" w:hAnsi="B Nazanin" w:cs="B Nazanin" w:eastAsia="B Nazanin"/>
          <w:szCs w:val="28"/>
          <w:bCs w:val="0"/>
          <w:rtl w:val="1"/>
          <w:lang w:val="fa-IR" w:bidi="fa-IR"/>
        </w:rPr>
        <w:t xml:space="preserve">شماره‌های داخل متن به منابع زیر ارجاع دارند. تطبیق مشخصات فنی با </w:t>
      </w:r>
      <w:r>
        <w:rPr>
          <w:b w:val="0"/>
          <w:color w:val="000000"/>
          <w:sz w:val="24"/>
          <w:rFonts w:ascii="Times New Roman" w:hAnsi="Times New Roman" w:cs="Times New Roman" w:eastAsia="Times New Roman"/>
          <w:szCs w:val="24"/>
          <w:bCs w:val="0"/>
          <w:rtl w:val="0"/>
          <w:lang w:val="en-US" w:bidi="fa-IR"/>
        </w:rPr>
        <w:t>‎Release‎</w:t>
      </w:r>
      <w:r>
        <w:rPr>
          <w:b w:val="0"/>
          <w:color w:val="000000"/>
          <w:sz w:val="28"/>
          <w:rFonts w:ascii="B Nazanin" w:hAnsi="B Nazanin" w:cs="B Nazanin" w:eastAsia="B Nazanin"/>
          <w:szCs w:val="28"/>
          <w:bCs w:val="0"/>
          <w:rtl w:val="1"/>
          <w:lang w:val="fa-IR" w:bidi="fa-IR"/>
        </w:rPr>
        <w:t xml:space="preserve"> شبکه، نسخه محصول و اصلاحیه استاندارد مربوط اهمیت دارد. مثال‌های پرونده فرضی‌اند و از اطلاعات مشترک واقعی استفاده نمی‌کنند.</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 RFC 791. Internet Protocol</w:t>
        <w:br/>
        <w:t>https://www.rfc-editor.org/rfc/rfc791</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[2] RFC 8200. Internet Protocol, Version 6 (IPv6) Specification</w:t>
        <w:br/>
        <w:t>https://www.rfc-editor.org/rfc/rfc8200</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[3] RFC 4632. Classless Inter-domain Routing (CIDR)</w:t>
        <w:br/>
        <w:t>https://www.rfc-editor.org/rfc/rfc4632</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[4] RFC 1918. Address Allocation for Private Internets</w:t>
        <w:br/>
        <w:t>https://www.rfc-editor.org/rfc/rfc1918</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[5] RFC 6598. IANA-Reserved IPv4 Prefix for Shared Address Space</w:t>
        <w:br/>
        <w:t>https://www.rfc-editor.org/rfc/rfc6598</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[6] RFC 6888. Common Requirements for Carrier-Grade NATs (CGNs)</w:t>
        <w:br/>
        <w:t>https://www.rfc-editor.org/rfc/rfc6888</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[7] RFC 8201. Path MTU Discovery for IP version 6</w:t>
        <w:br/>
        <w:t>https://www.rfc-editor.org/rfc/rfc8201</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[8] RFC 4271. A Border Gateway Protocol 4 (BGP-4)</w:t>
        <w:br/>
        <w:t>https://www.rfc-editor.org/rfc/rfc4271</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[9] RFC 2474. Definition of the Differentiated Services Field</w:t>
        <w:br/>
        <w:t>https://www.rfc-editor.org/rfc/rfc2474</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[10] RFC 4364. BGP/MPLS IP Virtual Private Networks (VPNs)</w:t>
        <w:br/>
        <w:t>https://www.rfc-editor.org/rfc/rfc4364</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[11] 3GPP TS 23.501. System architecture for the 5G System (5GS)</w:t>
        <w:br/>
        <w:t>https://www.3gpp.org/ftp/Specs/archive/23_series/23.501/</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[12] 3GPP TS 23.401. GPRS enhancements for E-UTRAN access</w:t>
        <w:br/>
        <w:t>https://www.3gpp.org/ftp/Specs/archive/23_series/23.401/</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[13] 3GPP TS 23.228. IP Multimedia Subsystem (IMS); Stage 2</w:t>
        <w:br/>
        <w:t>https://www.3gpp.org/ftp/Specs/archive/23_series/23.228/</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[14] RFC 2827 / BCP 38. Network Ingress Filtering</w:t>
        <w:br/>
        <w:t>https://www.rfc-editor.org/rfc/rfc2827</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[15] RFC 3704. Ingress Filtering for Multihomed Networks</w:t>
        <w:br/>
        <w:t>https://www.rfc-editor.org/rfc/rfc3704</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[16] RFC 6811. BGP Prefix Origin Validation</w:t>
        <w:br/>
        <w:t>https://www.rfc-editor.org/rfc/rfc6811</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[17] RFC 7454 / BCP 194. BGP Operations and Security</w:t>
        <w:br/>
        <w:t>https://www.rfc-editor.org/rfc/rfc7454</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[18] RFC 4301. Security Architecture for the Internet Protocol</w:t>
        <w:br/>
        <w:t>https://www.rfc-editor.org/rfc/rfc4301</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[19] RFC 4303. IP Encapsulating Security Payload (ESP)</w:t>
        <w:br/>
        <w:t>https://www.rfc-editor.org/rfc/rfc4303</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[20] RFC 7296. Internet Key Exchange Protocol Version 2 (IKEv2)</w:t>
        <w:br/>
        <w:t>https://www.rfc-editor.org/rfc/rfc7296</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[21] WireGuard. Protocol and Cryptography</w:t>
        <w:br/>
        <w:t>https://www.wireguard.com/protocol/</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[22] OpenVPN. OpenVPN 2.6 Reference Manual</w:t>
        <w:br/>
        <w:t>https://openvpn.net/community-resources/reference-manual-for-openvpn-2-6/</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[23] RFC 9846. The Transport Layer Security (TLS) Protocol Version 1.3; obsoletes RFC 8446</w:t>
        <w:br/>
        <w:t>https://www.rfc-editor.org/rfc/rfc9846</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[24] RFC 7858. Specification for DNS over Transport Layer Security (TLS)</w:t>
        <w:br/>
        <w:t>https://www.rfc-editor.org/rfc/rfc7858</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[25] RFC 8484. DNS Queries over HTTPS (DoH)</w:t>
        <w:br/>
        <w:t>https://www.rfc-editor.org/rfc/rfc8484</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[26] RFC 8402. Segment Routing Architecture</w:t>
        <w:br/>
        <w:t>https://www.rfc-editor.org/rfc/rfc8402</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[27] RFC 8754. IPv6 Segment Routing Header (SRH)</w:t>
        <w:br/>
        <w:t>https://www.rfc-editor.org/rfc/rfc8754</w:t>
      </w:r>
    </w:p>
    <w:p>
      <w:pPr>
        <w:bidi w:val="0"/>
        <w:spacing w:line="276" w:lineRule="auto" w:before="0" w:after="140"/>
        <w:jc w:val="left"/>
      </w:pPr>
      <w:r>
        <w:rPr>
          <w:b w:val="0"/>
          <w:color w:val="000000"/>
          <w:sz w:val="22"/>
          <w:rFonts w:ascii="Times New Roman" w:hAnsi="Times New Roman" w:cs="Times New Roman" w:eastAsia="Times New Roman"/>
          <w:szCs w:val="22"/>
          <w:bCs w:val="0"/>
          <w:rtl w:val="0"/>
          <w:lang w:val="en-US" w:bidi="fa-IR"/>
        </w:rPr>
        <w:t>[28] NIST SP 800-207. Zero Trust Architecture</w:t>
        <w:br/>
        <w:t>https://doi.org/10.6028/NIST.SP.800-207</w:t>
      </w:r>
    </w:p>
    <w:sectPr w:rsidR="00FC693F" w:rsidRPr="0006063C" w:rsidSect="00034616">
      <w:headerReference w:type="default" r:id="rId9"/>
      <w:footerReference w:type="default" r:id="rId10"/>
      <w:pgSz w:w="11906" w:h="16838"/>
      <w:pgMar w:top="1134" w:right="1134" w:bottom="1077" w:left="1134" w:header="369"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embedRegular r:id="rIdEmbeddedFont10" w:fontKey="{35E7A242-7FE4-4414-82A2-83C6422ED83A}"/>
    <w:embedBold r:id="rIdEmbeddedFont11" w:fontKey="{E1CFAF1E-80CC-447A-BE47-1FA1EF9242B5}"/>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B Nazanin">
    <w:embedRegular r:id="rIdEmbeddedFont00" w:fontKey="{CEF686C2-E772-48A0-BE9A-45EE998CF6E5}"/>
    <w:embedBold r:id="rIdEmbeddedFont01" w:fontKey="{0AB9FDC5-A8B4-4ED6-8682-8631B9C1AADF}"/>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b w:val="0"/>
        <w:color w:val="5F6B76"/>
        <w:sz w:val="22"/>
        <w:rFonts w:ascii="B Nazanin" w:hAnsi="B Nazanin" w:cs="B Nazanin" w:eastAsia="B Nazanin"/>
        <w:szCs w:val="22"/>
        <w:bCs w:val="0"/>
        <w:rtl w:val="1"/>
        <w:lang w:val="fa-IR" w:bidi="fa-IR"/>
      </w:rPr>
      <w:t xml:space="preserve">گزارش </w:t>
    </w:r>
    <w:r>
      <w:rPr>
        <w:b w:val="0"/>
        <w:color w:val="5F6B76"/>
        <w:sz w:val="18"/>
        <w:rFonts w:ascii="Times New Roman" w:hAnsi="Times New Roman" w:cs="Times New Roman" w:eastAsia="Times New Roman"/>
        <w:szCs w:val="18"/>
        <w:bCs w:val="0"/>
        <w:rtl w:val="0"/>
        <w:lang w:val="en-US" w:bidi="fa-IR"/>
      </w:rPr>
      <w:t>‎IP‎</w:t>
    </w:r>
    <w:r>
      <w:rPr>
        <w:b w:val="0"/>
        <w:color w:val="5F6B76"/>
        <w:sz w:val="22"/>
        <w:rFonts w:ascii="B Nazanin" w:hAnsi="B Nazanin" w:cs="B Nazanin" w:eastAsia="B Nazanin"/>
        <w:szCs w:val="22"/>
        <w:bCs w:val="0"/>
        <w:rtl w:val="1"/>
        <w:lang w:val="fa-IR" w:bidi="fa-IR"/>
      </w:rPr>
      <w:t xml:space="preserve"> و مدیریت تقلب   </w:t>
    </w:r>
    <w:r>
      <w:rPr>
        <w:b w:val="0"/>
        <w:color w:val="5F6B76"/>
        <w:sz w:val="18"/>
        <w:rFonts w:ascii="Times New Roman" w:hAnsi="Times New Roman" w:cs="Times New Roman" w:eastAsia="Times New Roman"/>
        <w:szCs w:val="18"/>
        <w:bCs w:val="0"/>
        <w:rtl w:val="1"/>
        <w:lang w:val="en-US" w:bidi="fa-IR"/>
      </w:rPr>
      <w:t>|</w:t>
    </w:r>
    <w:r>
      <w:rPr>
        <w:b w:val="0"/>
        <w:color w:val="5F6B76"/>
        <w:sz w:val="22"/>
        <w:rFonts w:ascii="B Nazanin" w:hAnsi="B Nazanin" w:cs="B Nazanin" w:eastAsia="B Nazanin"/>
        <w:szCs w:val="22"/>
        <w:bCs w:val="0"/>
        <w:rtl w:val="1"/>
        <w:lang w:val="fa-IR" w:bidi="fa-IR"/>
      </w:rPr>
      <w:t xml:space="preserve">   صفحه </w:t>
    </w:r>
    <w:r>
      <w:rPr>
        <w:b w:val="0"/>
        <w:color w:val="000000"/>
        <w:sz w:val="18"/>
        <w:rFonts w:ascii="Times New Roman" w:hAnsi="Times New Roman" w:cs="Times New Roman" w:eastAsia="Times New Roman"/>
        <w:szCs w:val="18"/>
        <w:bCs w:val="0"/>
        <w:rtl w:val="0"/>
        <w:lang w:val="en-US" w:bidi="fa-IR"/>
      </w:rPr>
      <w:fldChar w:fldCharType="begin"/>
    </w:r>
    <w:r>
      <w:rPr>
        <w:b w:val="0"/>
        <w:color w:val="000000"/>
        <w:sz w:val="18"/>
        <w:rFonts w:ascii="Times New Roman" w:hAnsi="Times New Roman" w:cs="Times New Roman" w:eastAsia="Times New Roman"/>
        <w:szCs w:val="18"/>
        <w:bCs w:val="0"/>
        <w:rtl w:val="0"/>
        <w:lang w:val="en-US" w:bidi="fa-IR"/>
      </w:rPr>
      <w:instrText xml:space="preserve"> PAGE </w:instrText>
    </w:r>
    <w:r>
      <w:rPr>
        <w:b w:val="0"/>
        <w:color w:val="000000"/>
        <w:sz w:val="18"/>
        <w:rFonts w:ascii="Times New Roman" w:hAnsi="Times New Roman" w:cs="Times New Roman" w:eastAsia="Times New Roman"/>
        <w:szCs w:val="18"/>
        <w:bCs w:val="0"/>
        <w:rtl w:val="0"/>
        <w:lang w:val="en-US" w:bidi="fa-IR"/>
      </w:rPr>
      <w:fldChar w:fldCharType="separate"/>
    </w:r>
    <w:r>
      <w:rPr>
        <w:b w:val="0"/>
        <w:color w:val="000000"/>
        <w:sz w:val="18"/>
        <w:rFonts w:ascii="Times New Roman" w:hAnsi="Times New Roman" w:cs="Times New Roman" w:eastAsia="Times New Roman"/>
        <w:szCs w:val="18"/>
        <w:bCs w:val="0"/>
        <w:rtl w:val="0"/>
        <w:lang w:val="en-US" w:bidi="fa-IR"/>
      </w:rPr>
      <w:t>1</w:t>
    </w:r>
    <w:r>
      <w:rPr>
        <w:b w:val="0"/>
        <w:color w:val="000000"/>
        <w:sz w:val="18"/>
        <w:rFonts w:ascii="Times New Roman" w:hAnsi="Times New Roman" w:cs="Times New Roman" w:eastAsia="Times New Roman"/>
        <w:szCs w:val="18"/>
        <w:bCs w:val="0"/>
        <w:rtl w:val="0"/>
        <w:lang w:val="en-US" w:bidi="fa-IR"/>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start"/>
    </w:pPr>
    <w:r>
      <w:rPr>
        <w:b w:val="0"/>
        <w:color w:val="000000"/>
        <w:sz w:val="18"/>
        <w:rFonts w:ascii="Times New Roman" w:hAnsi="Times New Roman" w:cs="Times New Roman" w:eastAsia="Times New Roman"/>
        <w:szCs w:val="18"/>
        <w:bCs w:val="0"/>
        <w:rtl w:val="0"/>
        <w:lang w:val="en-US" w:bidi="fa-IR"/>
      </w:rPr>
      <w:t>‎IP‎</w:t>
    </w:r>
    <w:r>
      <w:rPr>
        <w:b w:val="0"/>
        <w:color w:val="000000"/>
        <w:sz w:val="22"/>
        <w:rFonts w:ascii="B Nazanin" w:hAnsi="B Nazanin" w:cs="B Nazanin" w:eastAsia="B Nazanin"/>
        <w:szCs w:val="22"/>
        <w:bCs w:val="0"/>
        <w:rtl w:val="1"/>
        <w:lang w:val="fa-IR" w:bidi="fa-IR"/>
      </w:rPr>
      <w:t xml:space="preserve"> در شبکه‌های مخابراتی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embedTrueTypeFonts/>
  <w:embedSystem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360" w:lineRule="auto"/>
      <w:jc w:val="both"/>
    </w:pPr>
    <w:rPr>
      <w:b w:val="0"/>
      <w:sz w:val="28"/>
      <w:rFonts w:ascii="Times New Roman" w:hAnsi="Times New Roman" w:cs="B Nazanin" w:eastAsia="B Nazanin"/>
      <w:szCs w:val="28"/>
      <w:bCs w:val="0"/>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300" w:line="360" w:lineRule="auto"/>
      <w:outlineLvl w:val="0"/>
    </w:pPr>
    <w:rPr>
      <w:b/>
      <w:sz w:val="44"/>
      <w:rFonts w:ascii="Times New Roman" w:hAnsi="Times New Roman" w:cs="B Nazanin" w:eastAsia="B Nazanin"/>
      <w:szCs w:val="44"/>
      <w:bCs w:val="1"/>
      <w:color w:val="000000"/>
    </w:rPr>
  </w:style>
  <w:style w:type="paragraph" w:styleId="Heading2">
    <w:name w:val="heading 2"/>
    <w:basedOn w:val="Normal"/>
    <w:next w:val="Normal"/>
    <w:link w:val="Heading2Char"/>
    <w:uiPriority w:val="9"/>
    <w:unhideWhenUsed/>
    <w:qFormat/>
    <w:rsid w:val="00FC693F"/>
    <w:pPr>
      <w:keepNext/>
      <w:keepLines/>
      <w:widowControl/>
      <w:spacing w:before="260" w:after="140" w:line="360" w:lineRule="auto"/>
      <w:outlineLvl w:val="1"/>
    </w:pPr>
    <w:rPr>
      <w:b/>
      <w:sz w:val="34"/>
      <w:rFonts w:ascii="Times New Roman" w:hAnsi="Times New Roman" w:cs="B Nazanin" w:eastAsia="B Nazanin"/>
      <w:szCs w:val="34"/>
      <w:bCs w:val="1"/>
      <w:color w:val="000000"/>
    </w:rPr>
  </w:style>
  <w:style w:type="paragraph" w:styleId="Heading3">
    <w:name w:val="heading 3"/>
    <w:basedOn w:val="Normal"/>
    <w:next w:val="Normal"/>
    <w:link w:val="Heading3Char"/>
    <w:uiPriority w:val="9"/>
    <w:unhideWhenUsed/>
    <w:qFormat/>
    <w:rsid w:val="00FC693F"/>
    <w:pPr>
      <w:keepNext/>
      <w:keepLines/>
      <w:widowControl/>
      <w:spacing w:before="220" w:after="100" w:line="360" w:lineRule="auto"/>
      <w:outlineLvl w:val="2"/>
    </w:pPr>
    <w:rPr>
      <w:b/>
      <w:sz w:val="30"/>
      <w:rFonts w:ascii="Times New Roman" w:hAnsi="Times New Roman" w:cs="B Nazanin" w:eastAsia="B Nazanin"/>
      <w:szCs w:val="30"/>
      <w:bCs w:val="1"/>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40" w:line="360" w:lineRule="auto" w:before="0"/>
      <w:contextualSpacing/>
    </w:pPr>
    <w:rPr>
      <w:b/>
      <w:spacing w:val="5"/>
      <w:kern w:val="28"/>
      <w:sz w:val="60"/>
      <w:rFonts w:ascii="Times New Roman" w:hAnsi="Times New Roman" w:cs="B Nazanin" w:eastAsia="B Nazanin"/>
      <w:szCs w:val="60"/>
      <w:bCs w:val="1"/>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360" w:lineRule="auto"/>
    </w:pPr>
    <w:rPr>
      <w:b w:val="0"/>
      <w:i/>
      <w:iCs/>
      <w:spacing w:val="15"/>
      <w:sz w:val="36"/>
      <w:rFonts w:ascii="Times New Roman" w:hAnsi="Times New Roman" w:cs="B Nazanin" w:eastAsia="B Nazanin"/>
      <w:szCs w:val="36"/>
      <w:bCs w:val="0"/>
      <w:color w:val="00000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60" w:line="360" w:lineRule="auto"/>
      <w:contextualSpacing/>
    </w:pPr>
    <w:rPr>
      <w:b w:val="0"/>
      <w:sz w:val="28"/>
      <w:rFonts w:ascii="Times New Roman" w:hAnsi="Times New Roman" w:cs="B Nazanin" w:eastAsia="B Nazanin"/>
      <w:szCs w:val="28"/>
      <w:bCs w:val="0"/>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60" w:line="360" w:lineRule="auto"/>
      <w:contextualSpacing/>
    </w:pPr>
    <w:rPr>
      <w:b w:val="0"/>
      <w:sz w:val="28"/>
      <w:rFonts w:ascii="Times New Roman" w:hAnsi="Times New Roman" w:cs="B Nazanin" w:eastAsia="B Nazanin"/>
      <w:szCs w:val="28"/>
      <w:bCs w:val="0"/>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_rels/fontTable.xml.rels><?xml version='1.0' encoding='UTF-8' standalone='yes'?>
<Relationships xmlns="http://schemas.openxmlformats.org/package/2006/relationships"><Relationship Id="rIdEmbeddedFont00" Type="http://schemas.openxmlformats.org/officeDocument/2006/relationships/font" Target="fonts/font-0-0.odttf"/><Relationship Id="rIdEmbeddedFont01" Type="http://schemas.openxmlformats.org/officeDocument/2006/relationships/font" Target="fonts/font-0-1.odttf"/><Relationship Id="rIdEmbeddedFont10" Type="http://schemas.openxmlformats.org/officeDocument/2006/relationships/font" Target="fonts/font-1-0.odttf"/><Relationship Id="rIdEmbeddedFont11" Type="http://schemas.openxmlformats.org/officeDocument/2006/relationships/font" Target="fonts/font-1-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 در شبکه‌های مخابراتی</dc:title>
  <dc:subject>IP امنیت و VPN برای تحلیلگران مدیریت تقلب</dc:subject>
  <dc:creator/>
  <cp:keywords>IP, Telecom, Security, VPN, B Nazanin, Persian</cp:keywords>
  <dc:description>generated by python-docx</dc:description>
  <cp:lastModifiedBy/>
  <cp:revision>1</cp:revision>
  <dcterms:created xsi:type="dcterms:W3CDTF">2013-12-23T23:15:00Z</dcterms:created>
  <dcterms:modified xsi:type="dcterms:W3CDTF">2013-12-23T23:15:00Z</dcterms:modified>
  <cp:category/>
</cp:coreProperties>
</file>