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160" w:after="680"/>
        <w:jc w:val="start"/>
      </w:pPr>
      <w:r>
        <w:rPr>
          <w:b/>
          <w:color w:val="000000"/>
          <w:sz w:val="30"/>
          <w:rFonts w:ascii="B Nazanin" w:hAnsi="B Nazanin" w:cs="B Nazanin" w:eastAsia="B Nazanin"/>
          <w:szCs w:val="30"/>
          <w:bCs w:val="1"/>
          <w:rtl w:val="1"/>
          <w:lang w:val="fa-IR" w:bidi="fa-IR"/>
        </w:rPr>
        <w:t>گزارش تخصصی شبکه و مخابرات</w:t>
      </w:r>
    </w:p>
    <w:p>
      <w:pPr>
        <w:pStyle w:val="Title"/>
        <w:bidi w:val="1"/>
        <w:jc w:val="start"/>
      </w:pPr>
      <w:r>
        <w:rPr>
          <w:b/>
          <w:color w:val="000000"/>
          <w:sz w:val="68"/>
          <w:rFonts w:ascii="B Nazanin" w:hAnsi="B Nazanin" w:cs="B Nazanin" w:eastAsia="B Nazanin"/>
          <w:szCs w:val="68"/>
          <w:bCs w:val="1"/>
          <w:rtl w:val="1"/>
          <w:lang w:val="fa-IR" w:bidi="fa-IR"/>
        </w:rPr>
        <w:t>پروتکل اینترنت</w:t>
      </w:r>
    </w:p>
    <w:p>
      <w:pPr>
        <w:pStyle w:val="Title"/>
        <w:bidi w:val="1"/>
        <w:jc w:val="start"/>
      </w:pPr>
      <w:r>
        <w:rPr>
          <w:b/>
          <w:color w:val="000000"/>
          <w:sz w:val="60"/>
          <w:rFonts w:ascii="B Nazanin" w:hAnsi="B Nazanin" w:cs="B Nazanin" w:eastAsia="B Nazanin"/>
          <w:szCs w:val="60"/>
          <w:bCs w:val="1"/>
          <w:rtl w:val="1"/>
          <w:lang w:val="fa-IR" w:bidi="fa-IR"/>
        </w:rPr>
        <w:t>در شبکه‌های مخابراتی</w:t>
      </w:r>
    </w:p>
    <w:p>
      <w:pPr>
        <w:bidi w:val="1"/>
        <w:spacing w:after="640"/>
        <w:jc w:val="start"/>
      </w:pPr>
      <w:r>
        <w:rPr>
          <w:b/>
          <w:color w:val="000000"/>
          <w:sz w:val="40"/>
          <w:rFonts w:ascii="B Nazanin" w:hAnsi="B Nazanin" w:cs="B Nazanin" w:eastAsia="B Nazanin"/>
          <w:szCs w:val="40"/>
          <w:bCs w:val="1"/>
          <w:rtl w:val="1"/>
          <w:lang w:val="fa-IR" w:bidi="fa-IR"/>
        </w:rPr>
        <w:t xml:space="preserve">معماری امنیت و فناوری‌های </w:t>
      </w:r>
      <w:r>
        <w:rPr>
          <w:b/>
          <w:color w:val="000000"/>
          <w:sz w:val="34"/>
          <w:rFonts w:ascii="Times New Roman" w:hAnsi="Times New Roman" w:cs="Times New Roman" w:eastAsia="Times New Roman"/>
          <w:szCs w:val="34"/>
          <w:bCs w:val="1"/>
          <w:rtl w:val="0"/>
          <w:lang w:val="en-US" w:bidi="fa-IR"/>
        </w:rPr>
        <w:t>‎VPN‎</w:t>
      </w:r>
    </w:p>
    <w:p>
      <w:pPr>
        <w:bidi w:val="1"/>
        <w:jc w:val="start"/>
      </w:pPr>
      <w:r>
        <w:rPr>
          <w:b w:val="0"/>
          <w:color w:val="000000"/>
          <w:sz w:val="32"/>
          <w:rFonts w:ascii="B Nazanin" w:hAnsi="B Nazanin" w:cs="B Nazanin" w:eastAsia="B Nazanin"/>
          <w:szCs w:val="32"/>
          <w:bCs w:val="0"/>
          <w:rtl w:val="1"/>
          <w:lang w:val="fa-IR" w:bidi="fa-IR"/>
        </w:rPr>
        <w:t>از ساختار بسته و آدرس‌دهی تا شبکه اپراتور</w:t>
        <w:br/>
        <w:t>امنیت زیرساخت و طراحی تونل‌های ارتباطی</w:t>
      </w:r>
    </w:p>
    <w:p>
      <w:pPr>
        <w:bidi w:val="1"/>
        <w:spacing w:before="740"/>
        <w:jc w:val="start"/>
      </w:pPr>
      <w:r>
        <w:rPr>
          <w:b w:val="0"/>
          <w:color w:val="000000"/>
          <w:sz w:val="28"/>
          <w:rFonts w:ascii="B Nazanin" w:hAnsi="B Nazanin" w:cs="B Nazanin" w:eastAsia="B Nazanin"/>
          <w:szCs w:val="28"/>
          <w:bCs w:val="0"/>
          <w:rtl w:val="1"/>
          <w:lang w:val="fa-IR" w:bidi="fa-IR"/>
        </w:rPr>
        <w:t>بر پایه متن مرجع ارسالی</w:t>
        <w:br/>
        <w:t>نسخه بازنگری‌شده برای مهندسان شبکه و مخابرات</w:t>
      </w:r>
    </w:p>
    <w:p>
      <w:pPr>
        <w:bidi w:val="1"/>
        <w:jc w:val="start"/>
      </w:pP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‎TELECOM‎</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‎SECURITY‎</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‎VPN‎</w:t>
      </w:r>
    </w:p>
    <w:p>
      <w:r>
        <w:br w:type="page"/>
      </w:r>
    </w:p>
    <w:p>
      <w:pPr>
        <w:bidi w:val="1"/>
        <w:spacing w:after="300"/>
        <w:jc w:val="start"/>
      </w:pPr>
      <w:r>
        <w:rPr>
          <w:b/>
          <w:color w:val="000000"/>
          <w:sz w:val="46"/>
          <w:rFonts w:ascii="B Nazanin" w:hAnsi="B Nazanin" w:cs="B Nazanin" w:eastAsia="B Nazanin"/>
          <w:szCs w:val="46"/>
          <w:bCs w:val="1"/>
          <w:rtl w:val="1"/>
          <w:lang w:val="fa-IR" w:bidi="fa-IR"/>
        </w:rPr>
        <w:t>فهرست مطالب</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8674"/>
        <w:gridCol w:w="964"/>
      </w:tblGrid>
      <w:tr>
        <w:trPr>
          <w:tblHeader/>
        </w:trPr>
        <w:tc>
          <w:tcPr>
            <w:tcW w:type="dxa" w:w="867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عنوان فصل و بخش</w:t>
            </w:r>
          </w:p>
        </w:tc>
        <w:tc>
          <w:tcPr>
            <w:tcW w:type="dxa" w:w="96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صفحه</w:t>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چکیده مدیریتی</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فصل اول معماری پایه و کالبدشکافی پروتکل اینترنت</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۱.۱. فلسفه طراحی و مفهوم سوئیچینگ بسته‌ای</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۱.۲. فرایند کپسوله‌سازی در مدل‌های </w:t>
            </w:r>
            <w:r>
              <w:rPr>
                <w:b w:val="0"/>
                <w:color w:val="000000"/>
                <w:sz w:val="21"/>
                <w:rFonts w:ascii="Times New Roman" w:hAnsi="Times New Roman" w:cs="Times New Roman" w:eastAsia="Times New Roman"/>
                <w:szCs w:val="22"/>
                <w:bCs w:val="0"/>
                <w:rtl w:val="0"/>
                <w:lang w:val="en-US" w:bidi="fa-IR"/>
              </w:rPr>
              <w:t>‎OSI‎</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‎TCP/IP‎</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section_4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۱.۳. کالبدشکافی سربرگ بسته </w:t>
            </w:r>
            <w:r>
              <w:rPr>
                <w:b w:val="0"/>
                <w:color w:val="000000"/>
                <w:sz w:val="21"/>
                <w:rFonts w:ascii="Times New Roman" w:hAnsi="Times New Roman" w:cs="Times New Roman" w:eastAsia="Times New Roman"/>
                <w:szCs w:val="22"/>
                <w:bCs w:val="0"/>
                <w:rtl w:val="0"/>
                <w:lang w:val="en-US" w:bidi="fa-IR"/>
              </w:rPr>
              <w:t>‎IPv4‎</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section_5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7</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۱.۴. معماری آدرس‌دهی، </w:t>
            </w:r>
            <w:r>
              <w:rPr>
                <w:b w:val="0"/>
                <w:color w:val="000000"/>
                <w:sz w:val="21"/>
                <w:rFonts w:ascii="Times New Roman" w:hAnsi="Times New Roman" w:cs="Times New Roman" w:eastAsia="Times New Roman"/>
                <w:szCs w:val="22"/>
                <w:bCs w:val="0"/>
                <w:rtl w:val="0"/>
                <w:lang w:val="en-US" w:bidi="fa-IR"/>
              </w:rPr>
              <w:t>‎Subnetting‎</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‎CIDR‎</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section_6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9</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۱.۵. محدودیت ظرفیت </w:t>
            </w:r>
            <w:r>
              <w:rPr>
                <w:b w:val="0"/>
                <w:color w:val="000000"/>
                <w:sz w:val="21"/>
                <w:rFonts w:ascii="Times New Roman" w:hAnsi="Times New Roman" w:cs="Times New Roman" w:eastAsia="Times New Roman"/>
                <w:szCs w:val="22"/>
                <w:bCs w:val="0"/>
                <w:rtl w:val="0"/>
                <w:lang w:val="en-US" w:bidi="fa-IR"/>
              </w:rPr>
              <w:t>‎IPv4‎</w:t>
            </w:r>
            <w:r>
              <w:rPr>
                <w:b w:val="0"/>
                <w:color w:val="000000"/>
                <w:sz w:val="26"/>
                <w:rFonts w:ascii="B Nazanin" w:hAnsi="B Nazanin" w:cs="B Nazanin" w:eastAsia="B Nazanin"/>
                <w:szCs w:val="27"/>
                <w:bCs w:val="0"/>
                <w:rtl w:val="1"/>
                <w:lang w:val="fa-IR" w:bidi="fa-IR"/>
              </w:rPr>
              <w:t xml:space="preserve"> و فناوری </w:t>
            </w:r>
            <w:r>
              <w:rPr>
                <w:b w:val="0"/>
                <w:color w:val="000000"/>
                <w:sz w:val="21"/>
                <w:rFonts w:ascii="Times New Roman" w:hAnsi="Times New Roman" w:cs="Times New Roman" w:eastAsia="Times New Roman"/>
                <w:szCs w:val="22"/>
                <w:bCs w:val="0"/>
                <w:rtl w:val="0"/>
                <w:lang w:val="en-US" w:bidi="fa-IR"/>
              </w:rPr>
              <w:t>‎CGNAT‎</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section_7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11</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۱.۶. پروتکل </w:t>
            </w:r>
            <w:r>
              <w:rPr>
                <w:b w:val="0"/>
                <w:color w:val="000000"/>
                <w:sz w:val="21"/>
                <w:rFonts w:ascii="Times New Roman" w:hAnsi="Times New Roman" w:cs="Times New Roman" w:eastAsia="Times New Roman"/>
                <w:szCs w:val="22"/>
                <w:bCs w:val="0"/>
                <w:rtl w:val="0"/>
                <w:lang w:val="en-US" w:bidi="fa-IR"/>
              </w:rPr>
              <w:t>‎IPv6‎</w:t>
            </w:r>
            <w:r>
              <w:rPr>
                <w:b w:val="0"/>
                <w:color w:val="000000"/>
                <w:sz w:val="26"/>
                <w:rFonts w:ascii="B Nazanin" w:hAnsi="B Nazanin" w:cs="B Nazanin" w:eastAsia="B Nazanin"/>
                <w:szCs w:val="27"/>
                <w:bCs w:val="0"/>
                <w:rtl w:val="1"/>
                <w:lang w:val="fa-IR" w:bidi="fa-IR"/>
              </w:rPr>
              <w:t xml:space="preserve"> و معماری نسل جدید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section_8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12</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۱.۷. نحوه مسیریابی بسته‌های </w:t>
            </w:r>
            <w:r>
              <w:rPr>
                <w:b w:val="0"/>
                <w:color w:val="000000"/>
                <w:sz w:val="21"/>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7"/>
                <w:bCs w:val="0"/>
                <w:rtl w:val="1"/>
                <w:lang w:val="fa-IR" w:bidi="fa-IR"/>
              </w:rPr>
              <w:t xml:space="preserve"> در شبکه‌های به‌هم‌پیوسته</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section_9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13</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دوم معماری و کاربرد </w:t>
            </w:r>
            <w:r>
              <w:rPr>
                <w:b/>
                <w:color w:val="000000"/>
                <w:sz w:val="21"/>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در شبکه‌های مخابراتی</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section_10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۲.۱. مهندسی ترافیک و سرویس‌دهی با </w:t>
            </w:r>
            <w:r>
              <w:rPr>
                <w:b w:val="0"/>
                <w:color w:val="000000"/>
                <w:sz w:val="21"/>
                <w:rFonts w:ascii="Times New Roman" w:hAnsi="Times New Roman" w:cs="Times New Roman" w:eastAsia="Times New Roman"/>
                <w:szCs w:val="22"/>
                <w:bCs w:val="0"/>
                <w:rtl w:val="0"/>
                <w:lang w:val="en-US" w:bidi="fa-IR"/>
              </w:rPr>
              <w:t>‎MPLS‎</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section_11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۲.۲. سازوکارهای کیفیت سرویس </w:t>
            </w:r>
            <w:r>
              <w:rPr>
                <w:b w:val="0"/>
                <w:color w:val="000000"/>
                <w:sz w:val="21"/>
                <w:rFonts w:ascii="Times New Roman" w:hAnsi="Times New Roman" w:cs="Times New Roman" w:eastAsia="Times New Roman"/>
                <w:szCs w:val="22"/>
                <w:bCs w:val="0"/>
                <w:rtl w:val="0"/>
                <w:lang w:val="en-US" w:bidi="fa-IR"/>
              </w:rPr>
              <w:t>‎IntServ‎</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‎DiffServ‎</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section_12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۲.۳. انتقال صوت و تصویر </w:t>
            </w:r>
            <w:r>
              <w:rPr>
                <w:b w:val="0"/>
                <w:color w:val="000000"/>
                <w:sz w:val="21"/>
                <w:rFonts w:ascii="Times New Roman" w:hAnsi="Times New Roman" w:cs="Times New Roman" w:eastAsia="Times New Roman"/>
                <w:szCs w:val="22"/>
                <w:bCs w:val="0"/>
                <w:rtl w:val="0"/>
                <w:lang w:val="en-US" w:bidi="fa-IR"/>
              </w:rPr>
              <w:t>‎VoIP‎</w:t>
            </w:r>
            <w:r>
              <w:rPr>
                <w:b w:val="0"/>
                <w:color w:val="000000"/>
                <w:sz w:val="26"/>
                <w:rFonts w:ascii="B Nazanin" w:hAnsi="B Nazanin" w:cs="B Nazanin" w:eastAsia="B Nazanin"/>
                <w:szCs w:val="27"/>
                <w:bCs w:val="0"/>
                <w:rtl w:val="1"/>
                <w:lang w:val="fa-IR" w:bidi="fa-IR"/>
              </w:rPr>
              <w:t xml:space="preserve">، </w:t>
            </w:r>
            <w:r>
              <w:rPr>
                <w:b w:val="0"/>
                <w:color w:val="000000"/>
                <w:sz w:val="21"/>
                <w:rFonts w:ascii="Times New Roman" w:hAnsi="Times New Roman" w:cs="Times New Roman" w:eastAsia="Times New Roman"/>
                <w:szCs w:val="22"/>
                <w:bCs w:val="0"/>
                <w:rtl w:val="0"/>
                <w:lang w:val="en-US" w:bidi="fa-IR"/>
              </w:rPr>
              <w:t>‎IMS‎</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‎VoLTE‎</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section_13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۲.۴. حرکت‌پذیری و پروتکل </w:t>
            </w:r>
            <w:r>
              <w:rPr>
                <w:b w:val="0"/>
                <w:color w:val="000000"/>
                <w:sz w:val="21"/>
                <w:rFonts w:ascii="Times New Roman" w:hAnsi="Times New Roman" w:cs="Times New Roman" w:eastAsia="Times New Roman"/>
                <w:szCs w:val="22"/>
                <w:bCs w:val="0"/>
                <w:rtl w:val="0"/>
                <w:lang w:val="en-US" w:bidi="fa-IR"/>
              </w:rPr>
              <w:t>‎GTP‎</w:t>
            </w:r>
            <w:r>
              <w:rPr>
                <w:b w:val="0"/>
                <w:color w:val="000000"/>
                <w:sz w:val="26"/>
                <w:rFonts w:ascii="B Nazanin" w:hAnsi="B Nazanin" w:cs="B Nazanin" w:eastAsia="B Nazanin"/>
                <w:szCs w:val="27"/>
                <w:bCs w:val="0"/>
                <w:rtl w:val="1"/>
                <w:lang w:val="fa-IR" w:bidi="fa-IR"/>
              </w:rPr>
              <w:t xml:space="preserve"> در </w:t>
            </w:r>
            <w:r>
              <w:rPr>
                <w:b w:val="0"/>
                <w:color w:val="000000"/>
                <w:sz w:val="21"/>
                <w:rFonts w:ascii="Times New Roman" w:hAnsi="Times New Roman" w:cs="Times New Roman" w:eastAsia="Times New Roman"/>
                <w:szCs w:val="22"/>
                <w:bCs w:val="0"/>
                <w:rtl w:val="0"/>
                <w:lang w:val="en-US" w:bidi="fa-IR"/>
              </w:rPr>
              <w:t>‎4G‎</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‎5G‎</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section_14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18</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سوم آسیب‌پذیری‌ها، سوءاستفاده‌ها و تخلفات سایبری در بستر </w:t>
            </w:r>
            <w:r>
              <w:rPr>
                <w:b/>
                <w:color w:val="000000"/>
                <w:sz w:val="21"/>
                <w:rFonts w:ascii="Times New Roman" w:hAnsi="Times New Roman" w:cs="Times New Roman" w:eastAsia="Times New Roman"/>
                <w:szCs w:val="22"/>
                <w:bCs w:val="1"/>
                <w:rtl w:val="0"/>
                <w:lang w:val="en-US" w:bidi="fa-IR"/>
              </w:rPr>
              <w:t>‎IP‎</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section_15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20</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۳.۱. جعل آدرس آی‌پی (</w:t>
            </w:r>
            <w:r>
              <w:rPr>
                <w:b w:val="0"/>
                <w:color w:val="000000"/>
                <w:sz w:val="21"/>
                <w:rFonts w:ascii="Times New Roman" w:hAnsi="Times New Roman" w:cs="Times New Roman" w:eastAsia="Times New Roman"/>
                <w:szCs w:val="22"/>
                <w:bCs w:val="0"/>
                <w:rtl w:val="0"/>
                <w:lang w:val="en-US" w:bidi="fa-IR"/>
              </w:rPr>
              <w:t>‎IP Spoofing‎</w:t>
            </w:r>
            <w:r>
              <w:rPr>
                <w:b w:val="0"/>
                <w:color w:val="000000"/>
                <w:sz w:val="26"/>
                <w:rFonts w:ascii="B Nazanin" w:hAnsi="B Nazanin" w:cs="B Nazanin" w:eastAsia="B Nazanin"/>
                <w:szCs w:val="27"/>
                <w:bCs w:val="0"/>
                <w:rtl w:val="1"/>
                <w:lang w:val="fa-IR" w:bidi="fa-IR"/>
              </w:rPr>
              <w:t>) و سازوکار حملات انعکاسی</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section_16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20</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۳.۲. کالبدشکافی حملات منع سرویس در لایه شبکه و انتقال</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section_17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21</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۳.۳. حملات لایه محلی و مرد میانی </w:t>
            </w:r>
            <w:r>
              <w:rPr>
                <w:b w:val="0"/>
                <w:color w:val="000000"/>
                <w:sz w:val="21"/>
                <w:rFonts w:ascii="Times New Roman" w:hAnsi="Times New Roman" w:cs="Times New Roman" w:eastAsia="Times New Roman"/>
                <w:szCs w:val="22"/>
                <w:bCs w:val="0"/>
                <w:rtl w:val="0"/>
                <w:lang w:val="en-US" w:bidi="fa-IR"/>
              </w:rPr>
              <w:t>‎ARP Spoofing‎</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‎DHCP Spoofing‎</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section_18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23</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۳.۴. ربودن مسیرهای جهانی اینترنت (</w:t>
            </w:r>
            <w:r>
              <w:rPr>
                <w:b w:val="0"/>
                <w:color w:val="000000"/>
                <w:sz w:val="21"/>
                <w:rFonts w:ascii="Times New Roman" w:hAnsi="Times New Roman" w:cs="Times New Roman" w:eastAsia="Times New Roman"/>
                <w:szCs w:val="22"/>
                <w:bCs w:val="0"/>
                <w:rtl w:val="0"/>
                <w:lang w:val="en-US" w:bidi="fa-IR"/>
              </w:rPr>
              <w:t>‎BGP Hijacking‎</w:t>
            </w:r>
            <w:r>
              <w:rPr>
                <w:b w:val="0"/>
                <w:color w:val="000000"/>
                <w:sz w:val="26"/>
                <w:rFonts w:ascii="B Nazanin" w:hAnsi="B Nazanin" w:cs="B Nazanin" w:eastAsia="B Nazanin"/>
                <w:szCs w:val="27"/>
                <w:bCs w:val="0"/>
                <w:rtl w:val="1"/>
                <w:lang w:val="fa-IR" w:bidi="fa-IR"/>
              </w:rPr>
              <w:t>)</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section_19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۳.۵. بازرسی عمیق بسته‌ها (</w:t>
            </w:r>
            <w:r>
              <w:rPr>
                <w:b w:val="0"/>
                <w:color w:val="000000"/>
                <w:sz w:val="21"/>
                <w:rFonts w:ascii="Times New Roman" w:hAnsi="Times New Roman" w:cs="Times New Roman" w:eastAsia="Times New Roman"/>
                <w:szCs w:val="22"/>
                <w:bCs w:val="0"/>
                <w:rtl w:val="0"/>
                <w:lang w:val="en-US" w:bidi="fa-IR"/>
              </w:rPr>
              <w:t>‎DPI‎</w:t>
            </w:r>
            <w:r>
              <w:rPr>
                <w:b w:val="0"/>
                <w:color w:val="000000"/>
                <w:sz w:val="26"/>
                <w:rFonts w:ascii="B Nazanin" w:hAnsi="B Nazanin" w:cs="B Nazanin" w:eastAsia="B Nazanin"/>
                <w:szCs w:val="27"/>
                <w:bCs w:val="0"/>
                <w:rtl w:val="1"/>
                <w:lang w:val="fa-IR" w:bidi="fa-IR"/>
              </w:rPr>
              <w:t>)</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section_20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چهارم امنیت در لایه </w:t>
            </w:r>
            <w:r>
              <w:rPr>
                <w:b/>
                <w:color w:val="000000"/>
                <w:sz w:val="21"/>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رمزنگاری و کالبدشکافی عمیق </w:t>
            </w:r>
            <w:r>
              <w:rPr>
                <w:b/>
                <w:color w:val="000000"/>
                <w:sz w:val="21"/>
                <w:rFonts w:ascii="Times New Roman" w:hAnsi="Times New Roman" w:cs="Times New Roman" w:eastAsia="Times New Roman"/>
                <w:szCs w:val="22"/>
                <w:bCs w:val="1"/>
                <w:rtl w:val="0"/>
                <w:lang w:val="en-US" w:bidi="fa-IR"/>
              </w:rPr>
              <w:t>‎VPN‎</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section_21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۴.۱. پیش‌نیازهای رمزنگاری در شبکه ستون‌های امنیتی </w:t>
            </w:r>
            <w:r>
              <w:rPr>
                <w:b w:val="0"/>
                <w:color w:val="000000"/>
                <w:sz w:val="21"/>
                <w:rFonts w:ascii="Times New Roman" w:hAnsi="Times New Roman" w:cs="Times New Roman" w:eastAsia="Times New Roman"/>
                <w:szCs w:val="22"/>
                <w:bCs w:val="0"/>
                <w:rtl w:val="0"/>
                <w:lang w:val="en-US" w:bidi="fa-IR"/>
              </w:rPr>
              <w:t>‎VPN‎</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section_22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۴.۲. کالبدشکافی معماری </w:t>
            </w:r>
            <w:r>
              <w:rPr>
                <w:b w:val="0"/>
                <w:color w:val="000000"/>
                <w:sz w:val="21"/>
                <w:rFonts w:ascii="Times New Roman" w:hAnsi="Times New Roman" w:cs="Times New Roman" w:eastAsia="Times New Roman"/>
                <w:szCs w:val="22"/>
                <w:bCs w:val="0"/>
                <w:rtl w:val="0"/>
                <w:lang w:val="en-US" w:bidi="fa-IR"/>
              </w:rPr>
              <w:t>‎IPsec‎</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section_23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27</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۴.۳. عملکرد </w:t>
            </w:r>
            <w:r>
              <w:rPr>
                <w:b w:val="0"/>
                <w:color w:val="000000"/>
                <w:sz w:val="21"/>
                <w:rFonts w:ascii="Times New Roman" w:hAnsi="Times New Roman" w:cs="Times New Roman" w:eastAsia="Times New Roman"/>
                <w:szCs w:val="22"/>
                <w:bCs w:val="0"/>
                <w:rtl w:val="0"/>
                <w:lang w:val="en-US" w:bidi="fa-IR"/>
              </w:rPr>
              <w:t>‎VPN‎</w:t>
            </w:r>
            <w:r>
              <w:rPr>
                <w:b w:val="0"/>
                <w:color w:val="000000"/>
                <w:sz w:val="26"/>
                <w:rFonts w:ascii="B Nazanin" w:hAnsi="B Nazanin" w:cs="B Nazanin" w:eastAsia="B Nazanin"/>
                <w:szCs w:val="27"/>
                <w:bCs w:val="0"/>
                <w:rtl w:val="1"/>
                <w:lang w:val="fa-IR" w:bidi="fa-IR"/>
              </w:rPr>
              <w:t xml:space="preserve"> در سیستم‌عامل رابط‌های </w:t>
            </w:r>
            <w:r>
              <w:rPr>
                <w:b w:val="0"/>
                <w:color w:val="000000"/>
                <w:sz w:val="21"/>
                <w:rFonts w:ascii="Times New Roman" w:hAnsi="Times New Roman" w:cs="Times New Roman" w:eastAsia="Times New Roman"/>
                <w:szCs w:val="22"/>
                <w:bCs w:val="0"/>
                <w:rtl w:val="0"/>
                <w:lang w:val="en-US" w:bidi="fa-IR"/>
              </w:rPr>
              <w:t>‎TUN/TAP‎</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section_24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29</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۴.۴. بررسی تخصصی پروتکل‌های </w:t>
            </w:r>
            <w:r>
              <w:rPr>
                <w:b w:val="0"/>
                <w:color w:val="000000"/>
                <w:sz w:val="21"/>
                <w:rFonts w:ascii="Times New Roman" w:hAnsi="Times New Roman" w:cs="Times New Roman" w:eastAsia="Times New Roman"/>
                <w:szCs w:val="22"/>
                <w:bCs w:val="0"/>
                <w:rtl w:val="0"/>
                <w:lang w:val="en-US" w:bidi="fa-IR"/>
              </w:rPr>
              <w:t>‎VPN‎</w:t>
            </w:r>
            <w:r>
              <w:rPr>
                <w:b w:val="0"/>
                <w:color w:val="000000"/>
                <w:sz w:val="26"/>
                <w:rFonts w:ascii="B Nazanin" w:hAnsi="B Nazanin" w:cs="B Nazanin" w:eastAsia="B Nazanin"/>
                <w:szCs w:val="27"/>
                <w:bCs w:val="0"/>
                <w:rtl w:val="1"/>
                <w:lang w:val="fa-IR" w:bidi="fa-IR"/>
              </w:rPr>
              <w:t xml:space="preserve"> از سنتی تا مدرن</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section_25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31</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۴.۵. چالش‌های فنی </w:t>
            </w:r>
            <w:r>
              <w:rPr>
                <w:b w:val="0"/>
                <w:color w:val="000000"/>
                <w:sz w:val="21"/>
                <w:rFonts w:ascii="Times New Roman" w:hAnsi="Times New Roman" w:cs="Times New Roman" w:eastAsia="Times New Roman"/>
                <w:szCs w:val="22"/>
                <w:bCs w:val="0"/>
                <w:rtl w:val="0"/>
                <w:lang w:val="en-US" w:bidi="fa-IR"/>
              </w:rPr>
              <w:t>‎VPN MTU‎</w:t>
            </w:r>
            <w:r>
              <w:rPr>
                <w:b w:val="0"/>
                <w:color w:val="000000"/>
                <w:sz w:val="26"/>
                <w:rFonts w:ascii="B Nazanin" w:hAnsi="B Nazanin" w:cs="B Nazanin" w:eastAsia="B Nazanin"/>
                <w:szCs w:val="27"/>
                <w:bCs w:val="0"/>
                <w:rtl w:val="1"/>
                <w:lang w:val="fa-IR" w:bidi="fa-IR"/>
              </w:rPr>
              <w:t>، قطعه‌قطعه‌سازی و نشت‌ها</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section_26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33</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پنجم تحول شبکه‌های </w:t>
            </w:r>
            <w:r>
              <w:rPr>
                <w:b/>
                <w:color w:val="000000"/>
                <w:sz w:val="21"/>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و معماری‌های نوین مخابراتی</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section_27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۵.۱. مسیریابی قطعه‌ای بر بستر </w:t>
            </w:r>
            <w:r>
              <w:rPr>
                <w:b w:val="0"/>
                <w:color w:val="000000"/>
                <w:sz w:val="21"/>
                <w:rFonts w:ascii="Times New Roman" w:hAnsi="Times New Roman" w:cs="Times New Roman" w:eastAsia="Times New Roman"/>
                <w:szCs w:val="22"/>
                <w:bCs w:val="0"/>
                <w:rtl w:val="0"/>
                <w:lang w:val="en-US" w:bidi="fa-IR"/>
              </w:rPr>
              <w:t>‎IPv6‎</w:t>
            </w:r>
            <w:r>
              <w:rPr>
                <w:b w:val="0"/>
                <w:color w:val="000000"/>
                <w:sz w:val="26"/>
                <w:rFonts w:ascii="B Nazanin" w:hAnsi="B Nazanin" w:cs="B Nazanin" w:eastAsia="B Nazanin"/>
                <w:szCs w:val="27"/>
                <w:bCs w:val="0"/>
                <w:rtl w:val="1"/>
                <w:lang w:val="fa-IR" w:bidi="fa-IR"/>
              </w:rPr>
              <w:t xml:space="preserve"> فناوری </w:t>
            </w:r>
            <w:r>
              <w:rPr>
                <w:b w:val="0"/>
                <w:color w:val="000000"/>
                <w:sz w:val="21"/>
                <w:rFonts w:ascii="Times New Roman" w:hAnsi="Times New Roman" w:cs="Times New Roman" w:eastAsia="Times New Roman"/>
                <w:szCs w:val="22"/>
                <w:bCs w:val="0"/>
                <w:rtl w:val="0"/>
                <w:lang w:val="en-US" w:bidi="fa-IR"/>
              </w:rPr>
              <w:t>‎SRv6‎</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section_28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۵.۲. شبکه گسترده نرم‌افزارمحور </w:t>
            </w:r>
            <w:r>
              <w:rPr>
                <w:b w:val="0"/>
                <w:color w:val="000000"/>
                <w:sz w:val="21"/>
                <w:rFonts w:ascii="Times New Roman" w:hAnsi="Times New Roman" w:cs="Times New Roman" w:eastAsia="Times New Roman"/>
                <w:szCs w:val="22"/>
                <w:bCs w:val="0"/>
                <w:rtl w:val="0"/>
                <w:lang w:val="en-US" w:bidi="fa-IR"/>
              </w:rPr>
              <w:t>‎SD-WAN‎</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section_29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۵.۳. دسترسی مبتنی بر اعتماد صفر </w:t>
            </w:r>
            <w:r>
              <w:rPr>
                <w:b w:val="0"/>
                <w:color w:val="000000"/>
                <w:sz w:val="21"/>
                <w:rFonts w:ascii="Times New Roman" w:hAnsi="Times New Roman" w:cs="Times New Roman" w:eastAsia="Times New Roman"/>
                <w:szCs w:val="22"/>
                <w:bCs w:val="0"/>
                <w:rtl w:val="0"/>
                <w:lang w:val="en-US" w:bidi="fa-IR"/>
              </w:rPr>
              <w:t>‎Zero Trust‎</w:t>
            </w:r>
            <w:r>
              <w:rPr>
                <w:b w:val="0"/>
                <w:color w:val="000000"/>
                <w:sz w:val="26"/>
                <w:rFonts w:ascii="B Nazanin" w:hAnsi="B Nazanin" w:cs="B Nazanin" w:eastAsia="B Nazanin"/>
                <w:szCs w:val="27"/>
                <w:bCs w:val="0"/>
                <w:rtl w:val="1"/>
                <w:lang w:val="fa-IR" w:bidi="fa-IR"/>
              </w:rPr>
              <w:t xml:space="preserve">، </w:t>
            </w:r>
            <w:r>
              <w:rPr>
                <w:b w:val="0"/>
                <w:color w:val="000000"/>
                <w:sz w:val="21"/>
                <w:rFonts w:ascii="Times New Roman" w:hAnsi="Times New Roman" w:cs="Times New Roman" w:eastAsia="Times New Roman"/>
                <w:szCs w:val="22"/>
                <w:bCs w:val="0"/>
                <w:rtl w:val="0"/>
                <w:lang w:val="en-US" w:bidi="fa-IR"/>
              </w:rPr>
              <w:t>‎ZTNA‎</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‎SASE‎</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section_30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37</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منابع و یادداشت ارجاع</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references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39</w:t>
            </w:r>
            <w:r>
              <w:rPr>
                <w:b w:val="0"/>
                <w:color w:val="000000"/>
                <w:sz w:val="20"/>
                <w:rFonts w:ascii="Times New Roman" w:hAnsi="Times New Roman" w:cs="Times New Roman" w:eastAsia="Times New Roman"/>
                <w:szCs w:val="20"/>
                <w:bCs w:val="0"/>
                <w:rtl w:val="0"/>
                <w:lang w:val="en-US" w:bidi="fa-IR"/>
              </w:rPr>
              <w:fldChar w:fldCharType="end"/>
            </w:r>
          </w:p>
        </w:tc>
      </w:tr>
    </w:tbl>
    <w:p>
      <w:pPr>
        <w:pStyle w:val="Heading1"/>
        <w:bidi w:val="1"/>
        <w:spacing w:before="160"/>
        <w:jc w:val="start"/>
      </w:pPr>
      <w:bookmarkStart w:id="1" w:name="section_1"/>
      <w:r>
        <w:rPr>
          <w:b/>
          <w:color w:val="000000"/>
          <w:sz w:val="44"/>
          <w:rFonts w:ascii="B Nazanin" w:hAnsi="B Nazanin" w:cs="B Nazanin" w:eastAsia="B Nazanin"/>
          <w:szCs w:val="44"/>
          <w:bCs w:val="1"/>
          <w:rtl w:val="1"/>
          <w:lang w:val="fa-IR" w:bidi="fa-IR"/>
        </w:rPr>
        <w:t>چکیده مدیریتی</w:t>
      </w:r>
      <w:bookmarkEnd w:id="1"/>
    </w:p>
    <w:p>
      <w:pPr>
        <w:bidi w:val="1"/>
      </w:pPr>
      <w:r>
        <w:rPr>
          <w:b w:val="0"/>
          <w:color w:val="000000"/>
          <w:sz w:val="28"/>
          <w:rFonts w:ascii="B Nazanin" w:hAnsi="B Nazanin" w:cs="B Nazanin" w:eastAsia="B Nazanin"/>
          <w:szCs w:val="28"/>
          <w:bCs w:val="0"/>
          <w:rtl w:val="1"/>
          <w:lang w:val="fa-IR" w:bidi="fa-IR"/>
        </w:rPr>
        <w:t>پروتکل اینترنت (</w:t>
      </w:r>
      <w:r>
        <w:rPr>
          <w:b w:val="0"/>
          <w:color w:val="000000"/>
          <w:sz w:val="24"/>
          <w:rFonts w:ascii="Times New Roman" w:hAnsi="Times New Roman" w:cs="Times New Roman" w:eastAsia="Times New Roman"/>
          <w:szCs w:val="24"/>
          <w:bCs w:val="0"/>
          <w:rtl w:val="0"/>
          <w:lang w:val="en-US" w:bidi="fa-IR"/>
        </w:rPr>
        <w:t>‎Internet Protocol‎</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لایه مشترک انتقال بسته‌ها در بخش بزرگی از شبکه‌های مخابراتی و خدمات دیجیتال است؛ از پیام‌رسانی و تراکنش‌های بانکی تا تماس‌های </w:t>
      </w:r>
      <w:r>
        <w:rPr>
          <w:b w:val="0"/>
          <w:color w:val="000000"/>
          <w:sz w:val="24"/>
          <w:rFonts w:ascii="Times New Roman" w:hAnsi="Times New Roman" w:cs="Times New Roman" w:eastAsia="Times New Roman"/>
          <w:szCs w:val="24"/>
          <w:bCs w:val="0"/>
          <w:rtl w:val="0"/>
          <w:lang w:val="en-US" w:bidi="fa-IR"/>
        </w:rPr>
        <w:t>‎VoLTE‎</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‎VoNR‎</w:t>
      </w:r>
      <w:r>
        <w:rPr>
          <w:b w:val="0"/>
          <w:color w:val="000000"/>
          <w:sz w:val="28"/>
          <w:rFonts w:ascii="B Nazanin" w:hAnsi="B Nazanin" w:cs="B Nazanin" w:eastAsia="B Nazanin"/>
          <w:szCs w:val="28"/>
          <w:bCs w:val="0"/>
          <w:rtl w:val="1"/>
          <w:lang w:val="fa-IR" w:bidi="fa-IR"/>
        </w:rPr>
        <w:t xml:space="preserve">، تلویزیون مبتنی بر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ارتباط میان مراکز داده. شناخت این پروتکل برای مهندس شبکه تنها به آدرس‌دهی محدود نمی‌شود: طراحی مسیر، ظرفیت و کیفیت سرویس، جداسازی مشترکان، حفاظت از زیرساخت و عیب‌یابی ارتباطات همگی به درک دقیق رفتار بسته‌ها وابسته‌اند.</w:t>
      </w:r>
    </w:p>
    <w:p>
      <w:pPr>
        <w:bidi w:val="1"/>
      </w:pPr>
      <w:r>
        <w:rPr>
          <w:b w:val="0"/>
          <w:color w:val="000000"/>
          <w:sz w:val="28"/>
          <w:rFonts w:ascii="B Nazanin" w:hAnsi="B Nazanin" w:cs="B Nazanin" w:eastAsia="B Nazanin"/>
          <w:szCs w:val="28"/>
          <w:bCs w:val="0"/>
          <w:rtl w:val="1"/>
          <w:lang w:val="fa-IR" w:bidi="fa-IR"/>
        </w:rPr>
        <w:t xml:space="preserve">این گزارش از مبانی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ساختار سربرگ‌های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زیرشبکه‌بندی و مسیریابی آغاز می‌کند و سپس کاربرد آن‌ها را در شبکه اپراتور،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هسته نسل پنجم و خدمات سازمانی توضیح می‌دهد. در ادامه، تهدیدهایی مانند جعل مبدأ، منع خدمت و ربایش مسیر، همراه با کنترل‌های دفاعی و ملاحظات عمومی مسئولیت و حریم خصوصی بررسی می‌شوند. بخش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تفاوت تونل‌سازی، رمزنگاری و اعتماد را روشن می‌کند و معماری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فناوری‌های رایج، محدودیت‌های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و انتخاب مسیر را به تصمیم‌های اجرایی پیوند می‌دهد. در پایان،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و رویکردهای </w:t>
      </w:r>
      <w:r>
        <w:rPr>
          <w:b w:val="0"/>
          <w:color w:val="000000"/>
          <w:sz w:val="24"/>
          <w:rFonts w:ascii="Times New Roman" w:hAnsi="Times New Roman" w:cs="Times New Roman" w:eastAsia="Times New Roman"/>
          <w:szCs w:val="24"/>
          <w:bCs w:val="0"/>
          <w:rtl w:val="0"/>
          <w:lang w:val="en-US" w:bidi="fa-IR"/>
        </w:rPr>
        <w:t>‎Zero Trust‎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‎ZTNA‎</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‎SASE‎</w:t>
      </w:r>
      <w:r>
        <w:rPr>
          <w:b w:val="0"/>
          <w:color w:val="000000"/>
          <w:sz w:val="28"/>
          <w:rFonts w:ascii="B Nazanin" w:hAnsi="B Nazanin" w:cs="B Nazanin" w:eastAsia="B Nazanin"/>
          <w:szCs w:val="28"/>
          <w:bCs w:val="0"/>
          <w:rtl w:val="1"/>
          <w:lang w:val="fa-IR" w:bidi="fa-IR"/>
        </w:rPr>
        <w:t xml:space="preserve"> با تأکید بر کاربرد، پیش‌نیاز و محدودیت تحلیل می‌شوند. هدف، ارائه چارچوبی است که مهندسان بتوانند بر اساس آن میان امنیت، دسترس‌پذیری، کارایی، هزینه و پیچیدگی عملیاتی توازن برقرار کنند؛ هیچ فناوری به‌تنهایی جایگزین طراحی صحیح، پایش مستمر و مدیریت نقاط پایانی نمی‌شود.</w:t>
      </w:r>
    </w:p>
    <w:p>
      <w:pPr>
        <w:pStyle w:val="Heading1"/>
        <w:bidi w:val="1"/>
        <w:jc w:val="start"/>
      </w:pPr>
      <w:bookmarkStart w:id="2" w:name="section_2"/>
      <w:r>
        <w:rPr>
          <w:b/>
          <w:color w:val="000000"/>
          <w:sz w:val="44"/>
          <w:rFonts w:ascii="B Nazanin" w:hAnsi="B Nazanin" w:cs="B Nazanin" w:eastAsia="B Nazanin"/>
          <w:szCs w:val="44"/>
          <w:bCs w:val="1"/>
          <w:rtl w:val="1"/>
          <w:lang w:val="fa-IR" w:bidi="fa-IR"/>
        </w:rPr>
        <w:t>فصل اول معماری پایه و کالبدشکافی پروتکل اینترنت</w:t>
      </w:r>
      <w:bookmarkEnd w:id="2"/>
    </w:p>
    <w:p>
      <w:pPr>
        <w:pStyle w:val="Heading2"/>
        <w:bidi w:val="1"/>
        <w:jc w:val="start"/>
      </w:pPr>
      <w:bookmarkStart w:id="3" w:name="section_3"/>
      <w:r>
        <w:rPr>
          <w:b/>
          <w:color w:val="000000"/>
          <w:sz w:val="34"/>
          <w:rFonts w:ascii="B Nazanin" w:hAnsi="B Nazanin" w:cs="B Nazanin" w:eastAsia="B Nazanin"/>
          <w:szCs w:val="34"/>
          <w:bCs w:val="1"/>
          <w:rtl w:val="1"/>
          <w:lang w:val="fa-IR" w:bidi="fa-IR"/>
        </w:rPr>
        <w:t>۱.۱. فلسفه طراحی و مفهوم سوئیچینگ بسته‌ای</w:t>
      </w:r>
      <w:bookmarkEnd w:id="3"/>
    </w:p>
    <w:p>
      <w:pPr>
        <w:bidi w:val="1"/>
      </w:pPr>
      <w:r>
        <w:rPr>
          <w:b w:val="0"/>
          <w:color w:val="000000"/>
          <w:sz w:val="28"/>
          <w:rFonts w:ascii="B Nazanin" w:hAnsi="B Nazanin" w:cs="B Nazanin" w:eastAsia="B Nazanin"/>
          <w:szCs w:val="28"/>
          <w:bCs w:val="0"/>
          <w:rtl w:val="1"/>
          <w:lang w:val="fa-IR" w:bidi="fa-IR"/>
        </w:rPr>
        <w:t xml:space="preserve">شبکه‌های تلفنی سنتی، مانند </w:t>
      </w:r>
      <w:r>
        <w:rPr>
          <w:b/>
          <w:color w:val="000000"/>
          <w:sz w:val="24"/>
          <w:rFonts w:ascii="Times New Roman" w:hAnsi="Times New Roman" w:cs="Times New Roman" w:eastAsia="Times New Roman"/>
          <w:szCs w:val="24"/>
          <w:bCs w:val="1"/>
          <w:rtl w:val="0"/>
          <w:lang w:val="en-US" w:bidi="fa-IR"/>
        </w:rPr>
        <w:t>‎PSTN‎</w:t>
      </w:r>
      <w:r>
        <w:rPr>
          <w:b w:val="0"/>
          <w:color w:val="000000"/>
          <w:sz w:val="28"/>
          <w:rFonts w:ascii="B Nazanin" w:hAnsi="B Nazanin" w:cs="B Nazanin" w:eastAsia="B Nazanin"/>
          <w:szCs w:val="28"/>
          <w:bCs w:val="0"/>
          <w:rtl w:val="1"/>
          <w:lang w:val="fa-IR" w:bidi="fa-IR"/>
        </w:rPr>
        <w:t xml:space="preserve">، عمدتاً بر پایه </w:t>
      </w:r>
      <w:r>
        <w:rPr>
          <w:b/>
          <w:color w:val="000000"/>
          <w:sz w:val="28"/>
          <w:rFonts w:ascii="B Nazanin" w:hAnsi="B Nazanin" w:cs="B Nazanin" w:eastAsia="B Nazanin"/>
          <w:szCs w:val="28"/>
          <w:bCs w:val="1"/>
          <w:rtl w:val="1"/>
          <w:lang w:val="fa-IR" w:bidi="fa-IR"/>
        </w:rPr>
        <w:t>سوئیچینگ مداری (</w:t>
      </w:r>
      <w:r>
        <w:rPr>
          <w:b/>
          <w:color w:val="000000"/>
          <w:sz w:val="24"/>
          <w:rFonts w:ascii="Times New Roman" w:hAnsi="Times New Roman" w:cs="Times New Roman" w:eastAsia="Times New Roman"/>
          <w:szCs w:val="24"/>
          <w:bCs w:val="1"/>
          <w:rtl w:val="0"/>
          <w:lang w:val="en-US" w:bidi="fa-IR"/>
        </w:rPr>
        <w:t>‎Circuit Switching‎</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ساخته شده‌اند. در این مدل، هنگام برقراری تماس میان دو مشترک، یک مدار یا ظرفیت مشخص در طول مسیر برای آن تماس اختصاص می‌یابد. حتی در سکوت دو طرف نیز ظرفیت رزروشده معمولاً در اختیار همان تماس می‌ماند. این روش برای صوت پیوسته قابل پیش‌بینی است، اما برای داده‌هایی که به‌صورت مقطعی و انفجاری تولید می‌شوند، استفاده کارآمدی از ظرفیت مشترک ایجاد نمی‌کند.</w:t>
      </w:r>
    </w:p>
    <w:p>
      <w:pPr>
        <w:bidi w:val="1"/>
      </w:pPr>
      <w:r>
        <w:rPr>
          <w:b w:val="0"/>
          <w:color w:val="000000"/>
          <w:sz w:val="28"/>
          <w:rFonts w:ascii="B Nazanin" w:hAnsi="B Nazanin" w:cs="B Nazanin" w:eastAsia="B Nazanin"/>
          <w:szCs w:val="28"/>
          <w:bCs w:val="0"/>
          <w:rtl w:val="1"/>
          <w:lang w:val="fa-IR" w:bidi="fa-IR"/>
        </w:rPr>
        <w:t xml:space="preserve">در </w:t>
      </w:r>
      <w:r>
        <w:rPr>
          <w:b/>
          <w:color w:val="000000"/>
          <w:sz w:val="28"/>
          <w:rFonts w:ascii="B Nazanin" w:hAnsi="B Nazanin" w:cs="B Nazanin" w:eastAsia="B Nazanin"/>
          <w:szCs w:val="28"/>
          <w:bCs w:val="1"/>
          <w:rtl w:val="1"/>
          <w:lang w:val="fa-IR" w:bidi="fa-IR"/>
        </w:rPr>
        <w:t>سوئیچینگ بسته‌ای (</w:t>
      </w:r>
      <w:r>
        <w:rPr>
          <w:b/>
          <w:color w:val="000000"/>
          <w:sz w:val="24"/>
          <w:rFonts w:ascii="Times New Roman" w:hAnsi="Times New Roman" w:cs="Times New Roman" w:eastAsia="Times New Roman"/>
          <w:szCs w:val="24"/>
          <w:bCs w:val="1"/>
          <w:rtl w:val="0"/>
          <w:lang w:val="en-US" w:bidi="fa-IR"/>
        </w:rPr>
        <w:t>‎Packet Switching‎</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داده در قالب واحدهای کوچکی منتقل می‌شود و چندین ارتباط از ظرفیت یکسان استفاده می‌کنند: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val="0"/>
          <w:color w:val="000000"/>
          <w:sz w:val="28"/>
          <w:rFonts w:ascii="B Nazanin" w:hAnsi="B Nazanin" w:cs="B Nazanin" w:eastAsia="B Nazanin"/>
          <w:szCs w:val="28"/>
          <w:bCs w:val="0"/>
          <w:rtl w:val="1"/>
          <w:lang w:val="fa-IR" w:bidi="fa-IR"/>
        </w:rPr>
        <w:t xml:space="preserve">داده کاربرد، مانند فایل، صدا یا تصویر، در پشته شبکه به واحدهای قابل انتقال تقسیم و داخل بسته‌های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قرار می‌گیرد.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val="0"/>
          <w:color w:val="000000"/>
          <w:sz w:val="28"/>
          <w:rFonts w:ascii="B Nazanin" w:hAnsi="B Nazanin" w:cs="B Nazanin" w:eastAsia="B Nazanin"/>
          <w:szCs w:val="28"/>
          <w:bCs w:val="0"/>
          <w:rtl w:val="1"/>
          <w:lang w:val="fa-IR" w:bidi="fa-IR"/>
        </w:rPr>
        <w:t xml:space="preserve">در سرویس پایه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برای هر ارتباط یک مدار سرتاسری رزرو نمی‌شود؛ بسته‌ها ظرفیت لینک‌ها و صف‌های روترها را با دیگر جریان‌ها به اشتراک می‌گذارند.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val="0"/>
          <w:color w:val="000000"/>
          <w:sz w:val="28"/>
          <w:rFonts w:ascii="B Nazanin" w:hAnsi="B Nazanin" w:cs="B Nazanin" w:eastAsia="B Nazanin"/>
          <w:szCs w:val="28"/>
          <w:bCs w:val="0"/>
          <w:rtl w:val="1"/>
          <w:lang w:val="fa-IR" w:bidi="fa-IR"/>
        </w:rPr>
        <w:t>هر بسته، آدرس مبدأ و مقصد خود را دارد و روترها آن را بر اساس اطلاعات ارسال موجود هدایت می‌کنند. بسته‌های یک جریان ممکن است در اثر تغییر مسیر، خرابی یا توزیع بار، مسیرهای متفاوتی داشته باشند؛ بااین‌حال در بسیاری از شبکه‌ها، انتخاب مسیر بر مبنای جریان انجام می‌شود تا ترتیب بسته‌ها حفظ شود.</w:t>
      </w:r>
    </w:p>
    <w:p>
      <w:pPr>
        <w:bidi w:val="1"/>
      </w:pPr>
      <w:r>
        <w:rPr>
          <w:b/>
          <w:color w:val="000000"/>
          <w:sz w:val="28"/>
          <w:rFonts w:ascii="B Nazanin" w:hAnsi="B Nazanin" w:cs="B Nazanin" w:eastAsia="B Nazanin"/>
          <w:szCs w:val="28"/>
          <w:bCs w:val="1"/>
          <w:rtl w:val="1"/>
          <w:lang w:val="fa-IR" w:bidi="fa-IR"/>
        </w:rPr>
        <w:t>مثال مخابراتی:</w:t>
      </w:r>
      <w:r>
        <w:rPr>
          <w:b w:val="0"/>
          <w:color w:val="000000"/>
          <w:sz w:val="28"/>
          <w:rFonts w:ascii="B Nazanin" w:hAnsi="B Nazanin" w:cs="B Nazanin" w:eastAsia="B Nazanin"/>
          <w:szCs w:val="28"/>
          <w:bCs w:val="0"/>
          <w:rtl w:val="1"/>
          <w:lang w:val="fa-IR" w:bidi="fa-IR"/>
        </w:rPr>
        <w:t xml:space="preserve"> اگر لینک میان دو مرکز قطع شود، پروتکل مسیریابی می‌تواند مسیر جایگزین را فعال کند. تا زمان تشخیص خرابی و همگرایی، احتمال حذف یا بی‌ترتیبی بسته‌ها وجود دارد؛ تداوم بدون وقفه، تضمین ذاتی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نیست و به طراحی افزونگی و بازیابی سریع وابسته است.</w:t>
      </w:r>
    </w:p>
    <w:p>
      <w:pPr>
        <w:bidi w:val="1"/>
      </w:pPr>
      <w:r>
        <w:rPr>
          <w:b w:val="0"/>
          <w:color w:val="000000"/>
          <w:sz w:val="28"/>
          <w:rFonts w:ascii="B Nazanin" w:hAnsi="B Nazanin" w:cs="B Nazanin" w:eastAsia="B Nazanin"/>
          <w:szCs w:val="28"/>
          <w:bCs w:val="0"/>
          <w:rtl w:val="1"/>
          <w:lang w:val="fa-IR" w:bidi="fa-IR"/>
        </w:rPr>
        <w:t xml:space="preserve">سرویس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از نوع </w:t>
      </w:r>
      <w:r>
        <w:rPr>
          <w:b/>
          <w:color w:val="000000"/>
          <w:sz w:val="24"/>
          <w:rFonts w:ascii="Times New Roman" w:hAnsi="Times New Roman" w:cs="Times New Roman" w:eastAsia="Times New Roman"/>
          <w:szCs w:val="24"/>
          <w:bCs w:val="1"/>
          <w:rtl w:val="0"/>
          <w:lang w:val="en-US" w:bidi="fa-IR"/>
        </w:rPr>
        <w:t>‎Best Effort‎</w:t>
      </w:r>
      <w:r>
        <w:rPr>
          <w:b w:val="0"/>
          <w:color w:val="000000"/>
          <w:sz w:val="28"/>
          <w:rFonts w:ascii="B Nazanin" w:hAnsi="B Nazanin" w:cs="B Nazanin" w:eastAsia="B Nazanin"/>
          <w:szCs w:val="28"/>
          <w:bCs w:val="0"/>
          <w:rtl w:val="1"/>
          <w:lang w:val="fa-IR" w:bidi="fa-IR"/>
        </w:rPr>
        <w:t xml:space="preserve"> است: تحویل، ترتیب و جلوگیری از تکرار بسته‌ها را تضمین نمی‌کند. بازسازی جریان فایل معمولاً بر عهده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یا سازوکار کاربرد است؛ بازسرهم‌سازی در خود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مشخصاً به قطعات یک دیتاگرام تکه‌تکه‌شده مربوط می‌شود. </w:t>
      </w:r>
      <w:r>
        <w:rPr>
          <w:b w:val="0"/>
          <w:color w:val="000000"/>
          <w:sz w:val="24"/>
          <w:rFonts w:ascii="Times New Roman" w:hAnsi="Times New Roman" w:cs="Times New Roman" w:eastAsia="Times New Roman"/>
          <w:szCs w:val="24"/>
          <w:bCs w:val="0"/>
          <w:rtl w:val="0"/>
          <w:lang w:val="en-US" w:bidi="fa-IR"/>
        </w:rPr>
        <w:t>‎[1]‎</w:t>
      </w:r>
    </w:p>
    <w:p>
      <w:pPr>
        <w:pStyle w:val="Heading2"/>
        <w:bidi w:val="1"/>
        <w:jc w:val="start"/>
      </w:pPr>
      <w:bookmarkStart w:id="4" w:name="section_4"/>
      <w:r>
        <w:rPr>
          <w:b/>
          <w:color w:val="000000"/>
          <w:sz w:val="34"/>
          <w:rFonts w:ascii="B Nazanin" w:hAnsi="B Nazanin" w:cs="B Nazanin" w:eastAsia="B Nazanin"/>
          <w:szCs w:val="34"/>
          <w:bCs w:val="1"/>
          <w:rtl w:val="1"/>
          <w:lang w:val="fa-IR" w:bidi="fa-IR"/>
        </w:rPr>
        <w:t xml:space="preserve">۱.۲. فرایند کپسوله‌سازی در مدل‌های </w:t>
      </w:r>
      <w:r>
        <w:rPr>
          <w:b/>
          <w:color w:val="000000"/>
          <w:sz w:val="30"/>
          <w:rFonts w:ascii="Times New Roman" w:hAnsi="Times New Roman" w:cs="Times New Roman" w:eastAsia="Times New Roman"/>
          <w:szCs w:val="30"/>
          <w:bCs w:val="1"/>
          <w:rtl w:val="0"/>
          <w:lang w:val="en-US" w:bidi="fa-IR"/>
        </w:rPr>
        <w:t>‎OSI‎</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‎TCP/IP‎</w:t>
      </w:r>
      <w:bookmarkEnd w:id="4"/>
    </w:p>
    <w:p>
      <w:pPr>
        <w:bidi w:val="1"/>
      </w:pPr>
      <w:r>
        <w:rPr>
          <w:b w:val="0"/>
          <w:color w:val="000000"/>
          <w:sz w:val="28"/>
          <w:rFonts w:ascii="B Nazanin" w:hAnsi="B Nazanin" w:cs="B Nazanin" w:eastAsia="B Nazanin"/>
          <w:szCs w:val="28"/>
          <w:bCs w:val="0"/>
          <w:rtl w:val="1"/>
          <w:lang w:val="fa-IR" w:bidi="fa-IR"/>
        </w:rPr>
        <w:t xml:space="preserve">وقتی مرورگر یک درخواست وب تولید می‌کند، داده از لایه‌های پشته شبکه عبور می‌کند و اطلاعات کنترلی هر لایه به آن افزوده می‌شود. این فرایند </w:t>
      </w:r>
      <w:r>
        <w:rPr>
          <w:b/>
          <w:color w:val="000000"/>
          <w:sz w:val="28"/>
          <w:rFonts w:ascii="B Nazanin" w:hAnsi="B Nazanin" w:cs="B Nazanin" w:eastAsia="B Nazanin"/>
          <w:szCs w:val="28"/>
          <w:bCs w:val="1"/>
          <w:rtl w:val="1"/>
          <w:lang w:val="fa-IR" w:bidi="fa-IR"/>
        </w:rPr>
        <w:t>کپسوله‌سازی (</w:t>
      </w:r>
      <w:r>
        <w:rPr>
          <w:b/>
          <w:color w:val="000000"/>
          <w:sz w:val="24"/>
          <w:rFonts w:ascii="Times New Roman" w:hAnsi="Times New Roman" w:cs="Times New Roman" w:eastAsia="Times New Roman"/>
          <w:szCs w:val="24"/>
          <w:bCs w:val="1"/>
          <w:rtl w:val="0"/>
          <w:lang w:val="en-US" w:bidi="fa-IR"/>
        </w:rPr>
        <w:t>‎Encapsulation‎</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نام دارد. شماره‌گذاری زیر مربوط به مدل </w:t>
      </w:r>
      <w:r>
        <w:rPr>
          <w:b w:val="0"/>
          <w:color w:val="000000"/>
          <w:sz w:val="24"/>
          <w:rFonts w:ascii="Times New Roman" w:hAnsi="Times New Roman" w:cs="Times New Roman" w:eastAsia="Times New Roman"/>
          <w:szCs w:val="24"/>
          <w:bCs w:val="0"/>
          <w:rtl w:val="0"/>
          <w:lang w:val="en-US" w:bidi="fa-IR"/>
        </w:rPr>
        <w:t>‎OSI‎</w:t>
      </w:r>
      <w:r>
        <w:rPr>
          <w:b w:val="0"/>
          <w:color w:val="000000"/>
          <w:sz w:val="28"/>
          <w:rFonts w:ascii="B Nazanin" w:hAnsi="B Nazanin" w:cs="B Nazanin" w:eastAsia="B Nazanin"/>
          <w:szCs w:val="28"/>
          <w:bCs w:val="0"/>
          <w:rtl w:val="1"/>
          <w:lang w:val="fa-IR" w:bidi="fa-IR"/>
        </w:rPr>
        <w:t xml:space="preserve"> است؛ در مدل </w:t>
      </w:r>
      <w:r>
        <w:rPr>
          <w:b w:val="0"/>
          <w:color w:val="000000"/>
          <w:sz w:val="24"/>
          <w:rFonts w:ascii="Times New Roman" w:hAnsi="Times New Roman" w:cs="Times New Roman" w:eastAsia="Times New Roman"/>
          <w:szCs w:val="24"/>
          <w:bCs w:val="0"/>
          <w:rtl w:val="0"/>
          <w:lang w:val="en-US" w:bidi="fa-IR"/>
        </w:rPr>
        <w:t>‎TCP/IP‎</w:t>
      </w:r>
      <w:r>
        <w:rPr>
          <w:b w:val="0"/>
          <w:color w:val="000000"/>
          <w:sz w:val="28"/>
          <w:rFonts w:ascii="B Nazanin" w:hAnsi="B Nazanin" w:cs="B Nazanin" w:eastAsia="B Nazanin"/>
          <w:szCs w:val="28"/>
          <w:bCs w:val="0"/>
          <w:rtl w:val="1"/>
          <w:lang w:val="fa-IR" w:bidi="fa-IR"/>
        </w:rPr>
        <w:t>، لایه‌های بالایی و لایه‌های دسترسی به شبکه به شکل دیگری گروه‌بندی می‌شوند.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لایه کاربرد؛ لایه ۷:</w:t>
      </w:r>
      <w:r>
        <w:rPr>
          <w:b w:val="0"/>
          <w:color w:val="000000"/>
          <w:sz w:val="28"/>
          <w:rFonts w:ascii="B Nazanin" w:hAnsi="B Nazanin" w:cs="B Nazanin" w:eastAsia="B Nazanin"/>
          <w:szCs w:val="28"/>
          <w:bCs w:val="0"/>
          <w:rtl w:val="1"/>
          <w:lang w:val="fa-IR" w:bidi="fa-IR"/>
        </w:rPr>
        <w:t xml:space="preserve"> نرم‌افزار، داده کاربردی مانند درخواست </w:t>
      </w:r>
      <w:r>
        <w:rPr>
          <w:b w:val="0"/>
          <w:color w:val="000000"/>
          <w:sz w:val="24"/>
          <w:rFonts w:ascii="Times New Roman" w:hAnsi="Times New Roman" w:cs="Times New Roman" w:eastAsia="Times New Roman"/>
          <w:szCs w:val="24"/>
          <w:bCs w:val="0"/>
          <w:rtl w:val="0"/>
          <w:lang w:val="en-US" w:bidi="fa-IR"/>
        </w:rPr>
        <w:t>‎HTTP‎</w:t>
      </w:r>
      <w:r>
        <w:rPr>
          <w:b w:val="0"/>
          <w:color w:val="000000"/>
          <w:sz w:val="28"/>
          <w:rFonts w:ascii="B Nazanin" w:hAnsi="B Nazanin" w:cs="B Nazanin" w:eastAsia="B Nazanin"/>
          <w:szCs w:val="28"/>
          <w:bCs w:val="0"/>
          <w:rtl w:val="1"/>
          <w:lang w:val="fa-IR" w:bidi="fa-IR"/>
        </w:rPr>
        <w:t xml:space="preserve"> را تولید می‌کند. در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نیز محرمانگی، تمامیت و احراز هویت سرویس را فراهم می‌سازد.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لایه انتقال؛ لایه ۴:</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سربرگی شامل پورت‌های مبدأ و مقصد می‌افزاید تا داده به فرایند مناسب تحویل داده شود. واحد داده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را </w:t>
      </w:r>
      <w:r>
        <w:rPr>
          <w:b/>
          <w:color w:val="000000"/>
          <w:sz w:val="24"/>
          <w:rFonts w:ascii="Times New Roman" w:hAnsi="Times New Roman" w:cs="Times New Roman" w:eastAsia="Times New Roman"/>
          <w:szCs w:val="24"/>
          <w:bCs w:val="1"/>
          <w:rtl w:val="0"/>
          <w:lang w:val="en-US" w:bidi="fa-IR"/>
        </w:rPr>
        <w:t>‎Segment‎</w:t>
      </w:r>
      <w:r>
        <w:rPr>
          <w:b w:val="0"/>
          <w:color w:val="000000"/>
          <w:sz w:val="28"/>
          <w:rFonts w:ascii="B Nazanin" w:hAnsi="B Nazanin" w:cs="B Nazanin" w:eastAsia="B Nazanin"/>
          <w:szCs w:val="28"/>
          <w:bCs w:val="0"/>
          <w:rtl w:val="1"/>
          <w:lang w:val="fa-IR" w:bidi="fa-IR"/>
        </w:rPr>
        <w:t xml:space="preserve"> و واحد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را </w:t>
      </w:r>
      <w:r>
        <w:rPr>
          <w:b/>
          <w:color w:val="000000"/>
          <w:sz w:val="24"/>
          <w:rFonts w:ascii="Times New Roman" w:hAnsi="Times New Roman" w:cs="Times New Roman" w:eastAsia="Times New Roman"/>
          <w:szCs w:val="24"/>
          <w:bCs w:val="1"/>
          <w:rtl w:val="0"/>
          <w:lang w:val="en-US" w:bidi="fa-IR"/>
        </w:rPr>
        <w:t>‎Datagram‎</w:t>
      </w:r>
      <w:r>
        <w:rPr>
          <w:b w:val="0"/>
          <w:color w:val="000000"/>
          <w:sz w:val="28"/>
          <w:rFonts w:ascii="B Nazanin" w:hAnsi="B Nazanin" w:cs="B Nazanin" w:eastAsia="B Nazanin"/>
          <w:szCs w:val="28"/>
          <w:bCs w:val="0"/>
          <w:rtl w:val="1"/>
          <w:lang w:val="fa-IR" w:bidi="fa-IR"/>
        </w:rPr>
        <w:t xml:space="preserve"> می‌نامند. برای نمونه، </w:t>
      </w:r>
      <w:r>
        <w:rPr>
          <w:b w:val="0"/>
          <w:color w:val="000000"/>
          <w:sz w:val="24"/>
          <w:rFonts w:ascii="Times New Roman" w:hAnsi="Times New Roman" w:cs="Times New Roman" w:eastAsia="Times New Roman"/>
          <w:szCs w:val="24"/>
          <w:bCs w:val="0"/>
          <w:rtl w:val="0"/>
          <w:lang w:val="en-US" w:bidi="fa-IR"/>
        </w:rPr>
        <w:t>‎HTTP/3‎</w:t>
      </w:r>
      <w:r>
        <w:rPr>
          <w:b w:val="0"/>
          <w:color w:val="000000"/>
          <w:sz w:val="28"/>
          <w:rFonts w:ascii="B Nazanin" w:hAnsi="B Nazanin" w:cs="B Nazanin" w:eastAsia="B Nazanin"/>
          <w:szCs w:val="28"/>
          <w:bCs w:val="0"/>
          <w:rtl w:val="1"/>
          <w:lang w:val="fa-IR" w:bidi="fa-IR"/>
        </w:rPr>
        <w:t xml:space="preserve"> از </w:t>
      </w:r>
      <w:r>
        <w:rPr>
          <w:b w:val="0"/>
          <w:color w:val="000000"/>
          <w:sz w:val="24"/>
          <w:rFonts w:ascii="Times New Roman" w:hAnsi="Times New Roman" w:cs="Times New Roman" w:eastAsia="Times New Roman"/>
          <w:szCs w:val="24"/>
          <w:bCs w:val="0"/>
          <w:rtl w:val="0"/>
          <w:lang w:val="en-US" w:bidi="fa-IR"/>
        </w:rPr>
        <w:t>‎QUIC‎</w:t>
      </w:r>
      <w:r>
        <w:rPr>
          <w:b w:val="0"/>
          <w:color w:val="000000"/>
          <w:sz w:val="28"/>
          <w:rFonts w:ascii="B Nazanin" w:hAnsi="B Nazanin" w:cs="B Nazanin" w:eastAsia="B Nazanin"/>
          <w:szCs w:val="28"/>
          <w:bCs w:val="0"/>
          <w:rtl w:val="1"/>
          <w:lang w:val="fa-IR" w:bidi="fa-IR"/>
        </w:rPr>
        <w:t xml:space="preserve"> بر بستر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استفاده می‌کند.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۳. </w:t>
      </w:r>
      <w:r>
        <w:rPr>
          <w:b/>
          <w:color w:val="000000"/>
          <w:sz w:val="28"/>
          <w:rFonts w:ascii="B Nazanin" w:hAnsi="B Nazanin" w:cs="B Nazanin" w:eastAsia="B Nazanin"/>
          <w:szCs w:val="28"/>
          <w:bCs w:val="1"/>
          <w:rtl w:val="1"/>
          <w:lang w:val="fa-IR" w:bidi="fa-IR"/>
        </w:rPr>
        <w:t>لایه شبکه؛ لایه ۳:</w:t>
      </w:r>
      <w:r>
        <w:rPr>
          <w:b w:val="0"/>
          <w:color w:val="000000"/>
          <w:sz w:val="28"/>
          <w:rFonts w:ascii="B Nazanin" w:hAnsi="B Nazanin" w:cs="B Nazanin" w:eastAsia="B Nazanin"/>
          <w:szCs w:val="28"/>
          <w:bCs w:val="0"/>
          <w:rtl w:val="1"/>
          <w:lang w:val="fa-IR" w:bidi="fa-IR"/>
        </w:rPr>
        <w:t xml:space="preserve"> سربرگ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با آدرس‌های مبدأ و مقصد افزوده می‌شود و یک بسته یا دیتاگرام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شکل می‌گیرد. این آدرس‌ها مبنای ارسال در شبکه‌های به‌هم‌پیوسته‌اند.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۴. </w:t>
      </w:r>
      <w:r>
        <w:rPr>
          <w:b/>
          <w:color w:val="000000"/>
          <w:sz w:val="28"/>
          <w:rFonts w:ascii="B Nazanin" w:hAnsi="B Nazanin" w:cs="B Nazanin" w:eastAsia="B Nazanin"/>
          <w:szCs w:val="28"/>
          <w:bCs w:val="1"/>
          <w:rtl w:val="1"/>
          <w:lang w:val="fa-IR" w:bidi="fa-IR"/>
        </w:rPr>
        <w:t>لایه پیوند داده؛ لایه ۲:</w:t>
      </w:r>
      <w:r>
        <w:rPr>
          <w:b w:val="0"/>
          <w:color w:val="000000"/>
          <w:sz w:val="28"/>
          <w:rFonts w:ascii="B Nazanin" w:hAnsi="B Nazanin" w:cs="B Nazanin" w:eastAsia="B Nazanin"/>
          <w:szCs w:val="28"/>
          <w:bCs w:val="0"/>
          <w:rtl w:val="1"/>
          <w:lang w:val="fa-IR" w:bidi="fa-IR"/>
        </w:rPr>
        <w:t xml:space="preserve"> بسته در قالب فریم مناسب لینک قرار می‌گیرد. در یک لینک </w:t>
      </w:r>
      <w:r>
        <w:rPr>
          <w:b/>
          <w:color w:val="000000"/>
          <w:sz w:val="24"/>
          <w:rFonts w:ascii="Times New Roman" w:hAnsi="Times New Roman" w:cs="Times New Roman" w:eastAsia="Times New Roman"/>
          <w:szCs w:val="24"/>
          <w:bCs w:val="1"/>
          <w:rtl w:val="0"/>
          <w:lang w:val="en-US" w:bidi="fa-IR"/>
        </w:rPr>
        <w:t>‎Ethernet Unicast‎</w:t>
      </w:r>
      <w:r>
        <w:rPr>
          <w:b w:val="0"/>
          <w:color w:val="000000"/>
          <w:sz w:val="28"/>
          <w:rFonts w:ascii="B Nazanin" w:hAnsi="B Nazanin" w:cs="B Nazanin" w:eastAsia="B Nazanin"/>
          <w:szCs w:val="28"/>
          <w:bCs w:val="0"/>
          <w:rtl w:val="1"/>
          <w:lang w:val="fa-IR" w:bidi="fa-IR"/>
        </w:rPr>
        <w:t xml:space="preserve">، آدرس </w:t>
      </w:r>
      <w:r>
        <w:rPr>
          <w:b w:val="0"/>
          <w:color w:val="000000"/>
          <w:sz w:val="24"/>
          <w:rFonts w:ascii="Times New Roman" w:hAnsi="Times New Roman" w:cs="Times New Roman" w:eastAsia="Times New Roman"/>
          <w:szCs w:val="24"/>
          <w:bCs w:val="0"/>
          <w:rtl w:val="0"/>
          <w:lang w:val="en-US" w:bidi="fa-IR"/>
        </w:rPr>
        <w:t>‎MAC‎</w:t>
      </w:r>
      <w:r>
        <w:rPr>
          <w:b w:val="0"/>
          <w:color w:val="000000"/>
          <w:sz w:val="28"/>
          <w:rFonts w:ascii="B Nazanin" w:hAnsi="B Nazanin" w:cs="B Nazanin" w:eastAsia="B Nazanin"/>
          <w:szCs w:val="28"/>
          <w:bCs w:val="0"/>
          <w:rtl w:val="1"/>
          <w:lang w:val="fa-IR" w:bidi="fa-IR"/>
        </w:rPr>
        <w:t xml:space="preserve"> مقصد متعلق به گام بعدی است: اگر مقصد در همان زیرشبکه باشد، </w:t>
      </w:r>
      <w:r>
        <w:rPr>
          <w:b w:val="0"/>
          <w:color w:val="000000"/>
          <w:sz w:val="24"/>
          <w:rFonts w:ascii="Times New Roman" w:hAnsi="Times New Roman" w:cs="Times New Roman" w:eastAsia="Times New Roman"/>
          <w:szCs w:val="24"/>
          <w:bCs w:val="0"/>
          <w:rtl w:val="0"/>
          <w:lang w:val="en-US" w:bidi="fa-IR"/>
        </w:rPr>
        <w:t>‎MAC‎</w:t>
      </w:r>
      <w:r>
        <w:rPr>
          <w:b w:val="0"/>
          <w:color w:val="000000"/>
          <w:sz w:val="28"/>
          <w:rFonts w:ascii="B Nazanin" w:hAnsi="B Nazanin" w:cs="B Nazanin" w:eastAsia="B Nazanin"/>
          <w:szCs w:val="28"/>
          <w:bCs w:val="0"/>
          <w:rtl w:val="1"/>
          <w:lang w:val="fa-IR" w:bidi="fa-IR"/>
        </w:rPr>
        <w:t xml:space="preserve"> همان میزبان و در غیر این صورت معمولاً </w:t>
      </w:r>
      <w:r>
        <w:rPr>
          <w:b w:val="0"/>
          <w:color w:val="000000"/>
          <w:sz w:val="24"/>
          <w:rFonts w:ascii="Times New Roman" w:hAnsi="Times New Roman" w:cs="Times New Roman" w:eastAsia="Times New Roman"/>
          <w:szCs w:val="24"/>
          <w:bCs w:val="0"/>
          <w:rtl w:val="0"/>
          <w:lang w:val="en-US" w:bidi="fa-IR"/>
        </w:rPr>
        <w:t>‎MAC‎</w:t>
      </w:r>
      <w:r>
        <w:rPr>
          <w:b w:val="0"/>
          <w:color w:val="000000"/>
          <w:sz w:val="28"/>
          <w:rFonts w:ascii="B Nazanin" w:hAnsi="B Nazanin" w:cs="B Nazanin" w:eastAsia="B Nazanin"/>
          <w:szCs w:val="28"/>
          <w:bCs w:val="0"/>
          <w:rtl w:val="1"/>
          <w:lang w:val="fa-IR" w:bidi="fa-IR"/>
        </w:rPr>
        <w:t xml:space="preserve"> دروازه پیش‌فرض است. ساختار آدرس‌دهی </w:t>
      </w:r>
      <w:r>
        <w:rPr>
          <w:b w:val="0"/>
          <w:color w:val="000000"/>
          <w:sz w:val="24"/>
          <w:rFonts w:ascii="Times New Roman" w:hAnsi="Times New Roman" w:cs="Times New Roman" w:eastAsia="Times New Roman"/>
          <w:szCs w:val="24"/>
          <w:bCs w:val="0"/>
          <w:rtl w:val="0"/>
          <w:lang w:val="en-US" w:bidi="fa-IR"/>
        </w:rPr>
        <w:t>‎Wi-Fi‎</w:t>
      </w:r>
      <w:r>
        <w:rPr>
          <w:b w:val="0"/>
          <w:color w:val="000000"/>
          <w:sz w:val="28"/>
          <w:rFonts w:ascii="B Nazanin" w:hAnsi="B Nazanin" w:cs="B Nazanin" w:eastAsia="B Nazanin"/>
          <w:szCs w:val="28"/>
          <w:bCs w:val="0"/>
          <w:rtl w:val="1"/>
          <w:lang w:val="fa-IR" w:bidi="fa-IR"/>
        </w:rPr>
        <w:t xml:space="preserve"> و سایر لینک‌ها الزاماً با </w:t>
      </w:r>
      <w:r>
        <w:rPr>
          <w:b w:val="0"/>
          <w:color w:val="000000"/>
          <w:sz w:val="24"/>
          <w:rFonts w:ascii="Times New Roman" w:hAnsi="Times New Roman" w:cs="Times New Roman" w:eastAsia="Times New Roman"/>
          <w:szCs w:val="24"/>
          <w:bCs w:val="0"/>
          <w:rtl w:val="0"/>
          <w:lang w:val="en-US" w:bidi="fa-IR"/>
        </w:rPr>
        <w:t>‎Ethernet‎</w:t>
      </w:r>
      <w:r>
        <w:rPr>
          <w:b w:val="0"/>
          <w:color w:val="000000"/>
          <w:sz w:val="28"/>
          <w:rFonts w:ascii="B Nazanin" w:hAnsi="B Nazanin" w:cs="B Nazanin" w:eastAsia="B Nazanin"/>
          <w:szCs w:val="28"/>
          <w:bCs w:val="0"/>
          <w:rtl w:val="1"/>
          <w:lang w:val="fa-IR" w:bidi="fa-IR"/>
        </w:rPr>
        <w:t xml:space="preserve"> یکسان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۵. </w:t>
      </w:r>
      <w:r>
        <w:rPr>
          <w:b/>
          <w:color w:val="000000"/>
          <w:sz w:val="28"/>
          <w:rFonts w:ascii="B Nazanin" w:hAnsi="B Nazanin" w:cs="B Nazanin" w:eastAsia="B Nazanin"/>
          <w:szCs w:val="28"/>
          <w:bCs w:val="1"/>
          <w:rtl w:val="1"/>
          <w:lang w:val="fa-IR" w:bidi="fa-IR"/>
        </w:rPr>
        <w:t>لایه فیزیکی؛ لایه ۱:</w:t>
      </w:r>
      <w:r>
        <w:rPr>
          <w:b w:val="0"/>
          <w:color w:val="000000"/>
          <w:sz w:val="28"/>
          <w:rFonts w:ascii="B Nazanin" w:hAnsi="B Nazanin" w:cs="B Nazanin" w:eastAsia="B Nazanin"/>
          <w:szCs w:val="28"/>
          <w:bCs w:val="0"/>
          <w:rtl w:val="1"/>
          <w:lang w:val="fa-IR" w:bidi="fa-IR"/>
        </w:rPr>
        <w:t xml:space="preserve"> بیت‌ها به سیگنال الکتریکی، نوری یا رادیویی تبدیل و روی رسانه منتقل می‌شوند.</w:t>
      </w:r>
    </w:p>
    <w:p>
      <w:pPr>
        <w:bidi w:val="1"/>
      </w:pPr>
      <w:r>
        <w:rPr>
          <w:b/>
          <w:color w:val="000000"/>
          <w:sz w:val="28"/>
          <w:rFonts w:ascii="B Nazanin" w:hAnsi="B Nazanin" w:cs="B Nazanin" w:eastAsia="B Nazanin"/>
          <w:szCs w:val="28"/>
          <w:bCs w:val="1"/>
          <w:rtl w:val="1"/>
          <w:lang w:val="fa-IR" w:bidi="fa-IR"/>
        </w:rPr>
        <w:t>نکته عملیاتی:</w:t>
      </w:r>
      <w:r>
        <w:rPr>
          <w:b w:val="0"/>
          <w:color w:val="000000"/>
          <w:sz w:val="28"/>
          <w:rFonts w:ascii="B Nazanin" w:hAnsi="B Nazanin" w:cs="B Nazanin" w:eastAsia="B Nazanin"/>
          <w:szCs w:val="28"/>
          <w:bCs w:val="0"/>
          <w:rtl w:val="1"/>
          <w:lang w:val="fa-IR" w:bidi="fa-IR"/>
        </w:rPr>
        <w:t xml:space="preserve"> با عبور از روتر، فریم لینک ورودی برداشته و فریم متناسب با لینک خروجی ساخته می‌شود؛ بنابراین </w:t>
      </w:r>
      <w:r>
        <w:rPr>
          <w:b w:val="0"/>
          <w:color w:val="000000"/>
          <w:sz w:val="24"/>
          <w:rFonts w:ascii="Times New Roman" w:hAnsi="Times New Roman" w:cs="Times New Roman" w:eastAsia="Times New Roman"/>
          <w:szCs w:val="24"/>
          <w:bCs w:val="0"/>
          <w:rtl w:val="0"/>
          <w:lang w:val="en-US" w:bidi="fa-IR"/>
        </w:rPr>
        <w:t>‎MAC‎</w:t>
      </w:r>
      <w:r>
        <w:rPr>
          <w:b w:val="0"/>
          <w:color w:val="000000"/>
          <w:sz w:val="28"/>
          <w:rFonts w:ascii="B Nazanin" w:hAnsi="B Nazanin" w:cs="B Nazanin" w:eastAsia="B Nazanin"/>
          <w:szCs w:val="28"/>
          <w:bCs w:val="0"/>
          <w:rtl w:val="1"/>
          <w:lang w:val="fa-IR" w:bidi="fa-IR"/>
        </w:rPr>
        <w:t xml:space="preserve">های محلی در طول مسیر تغییر می‌کنند. آدرس‌های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مبدأ و مقصد معمولاً ثابت می‌مانند، مگر در حضور ترجمه آدرس، پراکسی یا کپسوله‌سازی تونلی.</w:t>
      </w:r>
    </w:p>
    <w:p>
      <w:pPr>
        <w:pStyle w:val="Heading2"/>
        <w:bidi w:val="1"/>
        <w:jc w:val="start"/>
      </w:pPr>
      <w:bookmarkStart w:id="5" w:name="section_5"/>
      <w:r>
        <w:rPr>
          <w:b/>
          <w:color w:val="000000"/>
          <w:sz w:val="34"/>
          <w:rFonts w:ascii="B Nazanin" w:hAnsi="B Nazanin" w:cs="B Nazanin" w:eastAsia="B Nazanin"/>
          <w:szCs w:val="34"/>
          <w:bCs w:val="1"/>
          <w:rtl w:val="1"/>
          <w:lang w:val="fa-IR" w:bidi="fa-IR"/>
        </w:rPr>
        <w:t xml:space="preserve">۱.۳. کالبدشکافی سربرگ بسته </w:t>
      </w:r>
      <w:r>
        <w:rPr>
          <w:b/>
          <w:color w:val="000000"/>
          <w:sz w:val="30"/>
          <w:rFonts w:ascii="Times New Roman" w:hAnsi="Times New Roman" w:cs="Times New Roman" w:eastAsia="Times New Roman"/>
          <w:szCs w:val="30"/>
          <w:bCs w:val="1"/>
          <w:rtl w:val="0"/>
          <w:lang w:val="en-US" w:bidi="fa-IR"/>
        </w:rPr>
        <w:t>‎IPv4‎</w:t>
      </w:r>
      <w:bookmarkEnd w:id="5"/>
    </w:p>
    <w:p>
      <w:pPr>
        <w:keepNext/>
        <w:bidi w:val="1"/>
        <w:spacing w:before="140" w:after="60"/>
        <w:jc w:val="center"/>
      </w:pPr>
      <w:r>
        <w:drawing>
          <wp:inline xmlns:a="http://schemas.openxmlformats.org/drawingml/2006/main" xmlns:pic="http://schemas.openxmlformats.org/drawingml/2006/picture">
            <wp:extent cx="5868000" cy="2400545"/>
            <wp:docPr id="1" name="Picture 1" descr="مقایسه سربرگ‌های پایه IPv4 و IPv6؛ ردیف‌های آدرس IPv6 در این طرح برای خوانایی فشرده شده‌اند."/>
            <wp:cNvGraphicFramePr>
              <a:graphicFrameLocks noChangeAspect="1"/>
            </wp:cNvGraphicFramePr>
            <a:graphic>
              <a:graphicData uri="http://schemas.openxmlformats.org/drawingml/2006/picture">
                <pic:pic>
                  <pic:nvPicPr>
                    <pic:cNvPr id="0" name="headers.png"/>
                    <pic:cNvPicPr/>
                  </pic:nvPicPr>
                  <pic:blipFill>
                    <a:blip r:embed="rId11"/>
                    <a:stretch>
                      <a:fillRect/>
                    </a:stretch>
                  </pic:blipFill>
                  <pic:spPr>
                    <a:xfrm>
                      <a:off x="0" y="0"/>
                      <a:ext cx="5868000" cy="240054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۱ ـ مقایسه سربرگ‌های پایه </w:t>
      </w:r>
      <w:r>
        <w:rPr>
          <w:b w:val="0"/>
          <w:color w:val="000000"/>
          <w:sz w:val="20"/>
          <w:rFonts w:ascii="Times New Roman" w:hAnsi="Times New Roman" w:cs="Times New Roman" w:eastAsia="Times New Roman"/>
          <w:szCs w:val="20"/>
          <w:bCs w:val="0"/>
          <w:rtl w:val="0"/>
          <w:lang w:val="en-US" w:bidi="fa-IR"/>
        </w:rPr>
        <w:t>‎IPv4‎</w:t>
      </w:r>
      <w:r>
        <w:rPr>
          <w:b w:val="0"/>
          <w:color w:val="000000"/>
          <w:sz w:val="23"/>
          <w:rFonts w:ascii="B Nazanin" w:hAnsi="B Nazanin" w:cs="B Nazanin" w:eastAsia="B Nazanin"/>
          <w:szCs w:val="23"/>
          <w:bCs w:val="0"/>
          <w:rtl w:val="1"/>
          <w:lang w:val="fa-IR" w:bidi="fa-IR"/>
        </w:rPr>
        <w:t xml:space="preserve"> و </w:t>
      </w:r>
      <w:r>
        <w:rPr>
          <w:b w:val="0"/>
          <w:color w:val="000000"/>
          <w:sz w:val="20"/>
          <w:rFonts w:ascii="Times New Roman" w:hAnsi="Times New Roman" w:cs="Times New Roman" w:eastAsia="Times New Roman"/>
          <w:szCs w:val="20"/>
          <w:bCs w:val="0"/>
          <w:rtl w:val="0"/>
          <w:lang w:val="en-US" w:bidi="fa-IR"/>
        </w:rPr>
        <w:t>‎IPv6‎</w:t>
      </w:r>
      <w:r>
        <w:rPr>
          <w:b w:val="0"/>
          <w:color w:val="000000"/>
          <w:sz w:val="23"/>
          <w:rFonts w:ascii="B Nazanin" w:hAnsi="B Nazanin" w:cs="B Nazanin" w:eastAsia="B Nazanin"/>
          <w:szCs w:val="23"/>
          <w:bCs w:val="0"/>
          <w:rtl w:val="1"/>
          <w:lang w:val="fa-IR" w:bidi="fa-IR"/>
        </w:rPr>
        <w:t xml:space="preserve">؛ ردیف‌های آدرس </w:t>
      </w:r>
      <w:r>
        <w:rPr>
          <w:b w:val="0"/>
          <w:color w:val="000000"/>
          <w:sz w:val="20"/>
          <w:rFonts w:ascii="Times New Roman" w:hAnsi="Times New Roman" w:cs="Times New Roman" w:eastAsia="Times New Roman"/>
          <w:szCs w:val="20"/>
          <w:bCs w:val="0"/>
          <w:rtl w:val="0"/>
          <w:lang w:val="en-US" w:bidi="fa-IR"/>
        </w:rPr>
        <w:t>‎IPv6‎</w:t>
      </w:r>
      <w:r>
        <w:rPr>
          <w:b w:val="0"/>
          <w:color w:val="000000"/>
          <w:sz w:val="23"/>
          <w:rFonts w:ascii="B Nazanin" w:hAnsi="B Nazanin" w:cs="B Nazanin" w:eastAsia="B Nazanin"/>
          <w:szCs w:val="23"/>
          <w:bCs w:val="0"/>
          <w:rtl w:val="1"/>
          <w:lang w:val="fa-IR" w:bidi="fa-IR"/>
        </w:rPr>
        <w:t xml:space="preserve"> در این طرح برای خوانایی فشرده شده‌اند.</w:t>
      </w:r>
    </w:p>
    <w:p>
      <w:pPr>
        <w:bidi w:val="1"/>
      </w:pPr>
      <w:r>
        <w:rPr>
          <w:b w:val="0"/>
          <w:color w:val="000000"/>
          <w:sz w:val="28"/>
          <w:rFonts w:ascii="B Nazanin" w:hAnsi="B Nazanin" w:cs="B Nazanin" w:eastAsia="B Nazanin"/>
          <w:szCs w:val="28"/>
          <w:bCs w:val="0"/>
          <w:rtl w:val="1"/>
          <w:lang w:val="fa-IR" w:bidi="fa-IR"/>
        </w:rPr>
        <w:t xml:space="preserve">سربرگ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در حالت معمول </w:t>
      </w:r>
      <w:r>
        <w:rPr>
          <w:b/>
          <w:color w:val="000000"/>
          <w:sz w:val="28"/>
          <w:rFonts w:ascii="B Nazanin" w:hAnsi="B Nazanin" w:cs="B Nazanin" w:eastAsia="B Nazanin"/>
          <w:szCs w:val="28"/>
          <w:bCs w:val="1"/>
          <w:rtl w:val="1"/>
          <w:lang w:val="fa-IR" w:bidi="fa-IR"/>
        </w:rPr>
        <w:t>۲۰ بایت</w:t>
      </w:r>
      <w:r>
        <w:rPr>
          <w:b w:val="0"/>
          <w:color w:val="000000"/>
          <w:sz w:val="28"/>
          <w:rFonts w:ascii="B Nazanin" w:hAnsi="B Nazanin" w:cs="B Nazanin" w:eastAsia="B Nazanin"/>
          <w:szCs w:val="28"/>
          <w:bCs w:val="0"/>
          <w:rtl w:val="1"/>
          <w:lang w:val="fa-IR" w:bidi="fa-IR"/>
        </w:rPr>
        <w:t xml:space="preserve"> و در صورت وجود گزینه‌ها حداکثر </w:t>
      </w:r>
      <w:r>
        <w:rPr>
          <w:b/>
          <w:color w:val="000000"/>
          <w:sz w:val="28"/>
          <w:rFonts w:ascii="B Nazanin" w:hAnsi="B Nazanin" w:cs="B Nazanin" w:eastAsia="B Nazanin"/>
          <w:szCs w:val="28"/>
          <w:bCs w:val="1"/>
          <w:rtl w:val="1"/>
          <w:lang w:val="fa-IR" w:bidi="fa-IR"/>
        </w:rPr>
        <w:t>۶۰ بایت</w:t>
      </w:r>
      <w:r>
        <w:rPr>
          <w:b w:val="0"/>
          <w:color w:val="000000"/>
          <w:sz w:val="28"/>
          <w:rFonts w:ascii="B Nazanin" w:hAnsi="B Nazanin" w:cs="B Nazanin" w:eastAsia="B Nazanin"/>
          <w:szCs w:val="28"/>
          <w:bCs w:val="0"/>
          <w:rtl w:val="1"/>
          <w:lang w:val="fa-IR" w:bidi="fa-IR"/>
        </w:rPr>
        <w:t xml:space="preserve"> طول دارد. فیلدهای آن برای مسیریابی، عیب‌یابی، کنترل کیفیت سرویس و تحلیل امنیتی اهمیت دارند. </w:t>
      </w:r>
      <w:r>
        <w:rPr>
          <w:b w:val="0"/>
          <w:color w:val="000000"/>
          <w:sz w:val="24"/>
          <w:rFonts w:ascii="Times New Roman" w:hAnsi="Times New Roman" w:cs="Times New Roman" w:eastAsia="Times New Roman"/>
          <w:szCs w:val="24"/>
          <w:bCs w:val="0"/>
          <w:rtl w:val="0"/>
          <w:lang w:val="en-US" w:bidi="fa-IR"/>
        </w:rPr>
        <w:t>‎[1]‎</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4"/>
          <w:rFonts w:ascii="Times New Roman" w:hAnsi="Times New Roman" w:cs="Times New Roman" w:eastAsia="Times New Roman"/>
          <w:szCs w:val="24"/>
          <w:bCs w:val="1"/>
          <w:rtl w:val="0"/>
          <w:lang w:val="en-US" w:bidi="fa-IR"/>
        </w:rPr>
        <w:t>‎Version‎</w:t>
      </w:r>
      <w:r>
        <w:rPr>
          <w:b/>
          <w:color w:val="000000"/>
          <w:sz w:val="28"/>
          <w:rFonts w:ascii="B Nazanin" w:hAnsi="B Nazanin" w:cs="B Nazanin" w:eastAsia="B Nazanin"/>
          <w:szCs w:val="28"/>
          <w:bCs w:val="1"/>
          <w:rtl w:val="1"/>
          <w:lang w:val="fa-IR" w:bidi="fa-IR"/>
        </w:rPr>
        <w:t>؛ ۴ بیت:</w:t>
      </w:r>
      <w:r>
        <w:rPr>
          <w:b w:val="0"/>
          <w:color w:val="000000"/>
          <w:sz w:val="28"/>
          <w:rFonts w:ascii="B Nazanin" w:hAnsi="B Nazanin" w:cs="B Nazanin" w:eastAsia="B Nazanin"/>
          <w:szCs w:val="28"/>
          <w:bCs w:val="0"/>
          <w:rtl w:val="1"/>
          <w:lang w:val="fa-IR" w:bidi="fa-IR"/>
        </w:rPr>
        <w:t xml:space="preserve"> نسخه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را مشخص می‌کند. در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مقدار این فیلد عدد ۴ یا الگوی باینری </w:t>
      </w:r>
      <w:r>
        <w:rPr>
          <w:b w:val="0"/>
          <w:color w:val="000000"/>
          <w:sz w:val="24"/>
          <w:rFonts w:ascii="Times New Roman" w:hAnsi="Times New Roman" w:cs="Times New Roman" w:eastAsia="Times New Roman"/>
          <w:szCs w:val="24"/>
          <w:bCs w:val="0"/>
          <w:rtl w:val="0"/>
          <w:lang w:val="en-US" w:bidi="fa-IR"/>
        </w:rPr>
        <w:t>‎0100‎</w:t>
      </w:r>
      <w:r>
        <w:rPr>
          <w:b w:val="0"/>
          <w:color w:val="000000"/>
          <w:sz w:val="28"/>
          <w:rFonts w:ascii="B Nazanin" w:hAnsi="B Nazanin" w:cs="B Nazanin" w:eastAsia="B Nazanin"/>
          <w:szCs w:val="28"/>
          <w:bCs w:val="0"/>
          <w:rtl w:val="1"/>
          <w:lang w:val="fa-IR" w:bidi="fa-IR"/>
        </w:rPr>
        <w:t xml:space="preserve"> است.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4"/>
          <w:rFonts w:ascii="Times New Roman" w:hAnsi="Times New Roman" w:cs="Times New Roman" w:eastAsia="Times New Roman"/>
          <w:szCs w:val="24"/>
          <w:bCs w:val="1"/>
          <w:rtl w:val="0"/>
          <w:lang w:val="en-US" w:bidi="fa-IR"/>
        </w:rPr>
        <w:t>‎IHL‎</w:t>
      </w:r>
      <w:r>
        <w:rPr>
          <w:b/>
          <w:color w:val="000000"/>
          <w:sz w:val="28"/>
          <w:rFonts w:ascii="B Nazanin" w:hAnsi="B Nazanin" w:cs="B Nazanin" w:eastAsia="B Nazanin"/>
          <w:szCs w:val="28"/>
          <w:bCs w:val="1"/>
          <w:rtl w:val="1"/>
          <w:lang w:val="fa-IR" w:bidi="fa-IR"/>
        </w:rPr>
        <w:t>؛ ۴ بیت:</w:t>
      </w:r>
      <w:r>
        <w:rPr>
          <w:b w:val="0"/>
          <w:color w:val="000000"/>
          <w:sz w:val="28"/>
          <w:rFonts w:ascii="B Nazanin" w:hAnsi="B Nazanin" w:cs="B Nazanin" w:eastAsia="B Nazanin"/>
          <w:szCs w:val="28"/>
          <w:bCs w:val="0"/>
          <w:rtl w:val="1"/>
          <w:lang w:val="fa-IR" w:bidi="fa-IR"/>
        </w:rPr>
        <w:t xml:space="preserve"> طول سربرگ را بر حسب </w:t>
      </w:r>
      <w:r>
        <w:rPr>
          <w:b/>
          <w:color w:val="000000"/>
          <w:sz w:val="28"/>
          <w:rFonts w:ascii="B Nazanin" w:hAnsi="B Nazanin" w:cs="B Nazanin" w:eastAsia="B Nazanin"/>
          <w:szCs w:val="28"/>
          <w:bCs w:val="1"/>
          <w:rtl w:val="1"/>
          <w:lang w:val="fa-IR" w:bidi="fa-IR"/>
        </w:rPr>
        <w:t>واژه‌های ۳۲ بیتی</w:t>
      </w:r>
      <w:r>
        <w:rPr>
          <w:b w:val="0"/>
          <w:color w:val="000000"/>
          <w:sz w:val="28"/>
          <w:rFonts w:ascii="B Nazanin" w:hAnsi="B Nazanin" w:cs="B Nazanin" w:eastAsia="B Nazanin"/>
          <w:szCs w:val="28"/>
          <w:bCs w:val="0"/>
          <w:rtl w:val="1"/>
          <w:lang w:val="fa-IR" w:bidi="fa-IR"/>
        </w:rPr>
        <w:t xml:space="preserve"> نشان می‌دهد. مقدار ۵ یعنی ۲۰ بایت و مقدار ۱۵ یعنی ۶۰ بایت؛ در نتیجه محل شروع داده پس از سربرگ مشخص می‌شود.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۳. </w:t>
      </w:r>
      <w:r>
        <w:rPr>
          <w:b/>
          <w:color w:val="000000"/>
          <w:sz w:val="24"/>
          <w:rFonts w:ascii="Times New Roman" w:hAnsi="Times New Roman" w:cs="Times New Roman" w:eastAsia="Times New Roman"/>
          <w:szCs w:val="24"/>
          <w:bCs w:val="1"/>
          <w:rtl w:val="0"/>
          <w:lang w:val="en-US" w:bidi="fa-IR"/>
        </w:rPr>
        <w:t>‎DS Field‎</w:t>
      </w:r>
      <w:r>
        <w:rPr>
          <w:b/>
          <w:color w:val="000000"/>
          <w:sz w:val="28"/>
          <w:rFonts w:ascii="B Nazanin" w:hAnsi="B Nazanin" w:cs="B Nazanin" w:eastAsia="B Nazanin"/>
          <w:szCs w:val="28"/>
          <w:bCs w:val="1"/>
          <w:rtl w:val="1"/>
          <w:lang w:val="fa-IR" w:bidi="fa-IR"/>
        </w:rPr>
        <w:t>؛ ۸ بیت:</w:t>
      </w:r>
      <w:r>
        <w:rPr>
          <w:b w:val="0"/>
          <w:color w:val="000000"/>
          <w:sz w:val="28"/>
          <w:rFonts w:ascii="B Nazanin" w:hAnsi="B Nazanin" w:cs="B Nazanin" w:eastAsia="B Nazanin"/>
          <w:szCs w:val="28"/>
          <w:bCs w:val="0"/>
          <w:rtl w:val="1"/>
          <w:lang w:val="fa-IR" w:bidi="fa-IR"/>
        </w:rPr>
        <w:t xml:space="preserve"> شامل </w:t>
      </w:r>
      <w:r>
        <w:rPr>
          <w:b/>
          <w:color w:val="000000"/>
          <w:sz w:val="24"/>
          <w:rFonts w:ascii="Times New Roman" w:hAnsi="Times New Roman" w:cs="Times New Roman" w:eastAsia="Times New Roman"/>
          <w:szCs w:val="24"/>
          <w:bCs w:val="1"/>
          <w:rtl w:val="0"/>
          <w:lang w:val="en-US" w:bidi="fa-IR"/>
        </w:rPr>
        <w:t>‎DSCP‎</w:t>
      </w:r>
      <w:r>
        <w:rPr>
          <w:b/>
          <w:color w:val="000000"/>
          <w:sz w:val="28"/>
          <w:rFonts w:ascii="B Nazanin" w:hAnsi="B Nazanin" w:cs="B Nazanin" w:eastAsia="B Nazanin"/>
          <w:szCs w:val="28"/>
          <w:bCs w:val="1"/>
          <w:rtl w:val="1"/>
          <w:lang w:val="fa-IR" w:bidi="fa-IR"/>
        </w:rPr>
        <w:t xml:space="preserve"> شش‌بیتی</w:t>
      </w:r>
      <w:r>
        <w:rPr>
          <w:b w:val="0"/>
          <w:color w:val="000000"/>
          <w:sz w:val="28"/>
          <w:rFonts w:ascii="B Nazanin" w:hAnsi="B Nazanin" w:cs="B Nazanin" w:eastAsia="B Nazanin"/>
          <w:szCs w:val="28"/>
          <w:bCs w:val="0"/>
          <w:rtl w:val="1"/>
          <w:lang w:val="fa-IR" w:bidi="fa-IR"/>
        </w:rPr>
        <w:t xml:space="preserve"> برای انتخاب رفتار ارسال و </w:t>
      </w:r>
      <w:r>
        <w:rPr>
          <w:b/>
          <w:color w:val="000000"/>
          <w:sz w:val="24"/>
          <w:rFonts w:ascii="Times New Roman" w:hAnsi="Times New Roman" w:cs="Times New Roman" w:eastAsia="Times New Roman"/>
          <w:szCs w:val="24"/>
          <w:bCs w:val="1"/>
          <w:rtl w:val="0"/>
          <w:lang w:val="en-US" w:bidi="fa-IR"/>
        </w:rPr>
        <w:t>‎ECN‎</w:t>
      </w:r>
      <w:r>
        <w:rPr>
          <w:b/>
          <w:color w:val="000000"/>
          <w:sz w:val="28"/>
          <w:rFonts w:ascii="B Nazanin" w:hAnsi="B Nazanin" w:cs="B Nazanin" w:eastAsia="B Nazanin"/>
          <w:szCs w:val="28"/>
          <w:bCs w:val="1"/>
          <w:rtl w:val="1"/>
          <w:lang w:val="fa-IR" w:bidi="fa-IR"/>
        </w:rPr>
        <w:t xml:space="preserve"> دوبیتی</w:t>
      </w:r>
      <w:r>
        <w:rPr>
          <w:b w:val="0"/>
          <w:color w:val="000000"/>
          <w:sz w:val="28"/>
          <w:rFonts w:ascii="B Nazanin" w:hAnsi="B Nazanin" w:cs="B Nazanin" w:eastAsia="B Nazanin"/>
          <w:szCs w:val="28"/>
          <w:bCs w:val="0"/>
          <w:rtl w:val="1"/>
          <w:lang w:val="fa-IR" w:bidi="fa-IR"/>
        </w:rPr>
        <w:t xml:space="preserve"> برای اعلان ازدحام است. </w:t>
      </w:r>
      <w:r>
        <w:rPr>
          <w:b w:val="0"/>
          <w:color w:val="000000"/>
          <w:sz w:val="24"/>
          <w:rFonts w:ascii="Times New Roman" w:hAnsi="Times New Roman" w:cs="Times New Roman" w:eastAsia="Times New Roman"/>
          <w:szCs w:val="24"/>
          <w:bCs w:val="0"/>
          <w:rtl w:val="0"/>
          <w:lang w:val="en-US" w:bidi="fa-IR"/>
        </w:rPr>
        <w:t>‎DSCP‎</w:t>
      </w:r>
      <w:r>
        <w:rPr>
          <w:b w:val="0"/>
          <w:color w:val="000000"/>
          <w:sz w:val="28"/>
          <w:rFonts w:ascii="B Nazanin" w:hAnsi="B Nazanin" w:cs="B Nazanin" w:eastAsia="B Nazanin"/>
          <w:szCs w:val="28"/>
          <w:bCs w:val="0"/>
          <w:rtl w:val="1"/>
          <w:lang w:val="fa-IR" w:bidi="fa-IR"/>
        </w:rPr>
        <w:t xml:space="preserve"> یک نشانگر کلاس سرویس است؛ برای نمونه، اپراتور می‌تواند صوت را در کلاس اولویت‌دار قرار دهد. این فیلد به‌خودی‌خود نشان‌دهنده تماس اضطراری یا مجوز معتبر کاربر نیست. اعتماد به مقدار دریافتی، بازنشانه‌گذاری و اعمال سیاست باید در مرز شبکه تعریف شود. </w:t>
      </w:r>
      <w:r>
        <w:rPr>
          <w:b w:val="0"/>
          <w:color w:val="000000"/>
          <w:sz w:val="24"/>
          <w:rFonts w:ascii="Times New Roman" w:hAnsi="Times New Roman" w:cs="Times New Roman" w:eastAsia="Times New Roman"/>
          <w:szCs w:val="24"/>
          <w:bCs w:val="0"/>
          <w:rtl w:val="0"/>
          <w:lang w:val="en-US" w:bidi="fa-IR"/>
        </w:rPr>
        <w:t>‎ECN‎</w:t>
      </w:r>
      <w:r>
        <w:rPr>
          <w:b w:val="0"/>
          <w:color w:val="000000"/>
          <w:sz w:val="28"/>
          <w:rFonts w:ascii="B Nazanin" w:hAnsi="B Nazanin" w:cs="B Nazanin" w:eastAsia="B Nazanin"/>
          <w:szCs w:val="28"/>
          <w:bCs w:val="0"/>
          <w:rtl w:val="1"/>
          <w:lang w:val="fa-IR" w:bidi="fa-IR"/>
        </w:rPr>
        <w:t xml:space="preserve"> نیز تنها با پشتیبانی دو سر ارتباط و تجهیزات مسیر، امکان علامت‌گذاری ازدحام به‌جای بخشی از حذف‌ها را فراهم می‌کند. </w:t>
      </w:r>
      <w:r>
        <w:rPr>
          <w:b w:val="0"/>
          <w:color w:val="000000"/>
          <w:sz w:val="24"/>
          <w:rFonts w:ascii="Times New Roman" w:hAnsi="Times New Roman" w:cs="Times New Roman" w:eastAsia="Times New Roman"/>
          <w:szCs w:val="24"/>
          <w:bCs w:val="0"/>
          <w:rtl w:val="0"/>
          <w:lang w:val="en-US" w:bidi="fa-IR"/>
        </w:rPr>
        <w:t>‎[9]‎</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۴. </w:t>
      </w:r>
      <w:r>
        <w:rPr>
          <w:b/>
          <w:color w:val="000000"/>
          <w:sz w:val="24"/>
          <w:rFonts w:ascii="Times New Roman" w:hAnsi="Times New Roman" w:cs="Times New Roman" w:eastAsia="Times New Roman"/>
          <w:szCs w:val="24"/>
          <w:bCs w:val="1"/>
          <w:rtl w:val="0"/>
          <w:lang w:val="en-US" w:bidi="fa-IR"/>
        </w:rPr>
        <w:t>‎Total Length‎</w:t>
      </w:r>
      <w:r>
        <w:rPr>
          <w:b/>
          <w:color w:val="000000"/>
          <w:sz w:val="28"/>
          <w:rFonts w:ascii="B Nazanin" w:hAnsi="B Nazanin" w:cs="B Nazanin" w:eastAsia="B Nazanin"/>
          <w:szCs w:val="28"/>
          <w:bCs w:val="1"/>
          <w:rtl w:val="1"/>
          <w:lang w:val="fa-IR" w:bidi="fa-IR"/>
        </w:rPr>
        <w:t>؛ ۱۶ بیت:</w:t>
      </w:r>
      <w:r>
        <w:rPr>
          <w:b w:val="0"/>
          <w:color w:val="000000"/>
          <w:sz w:val="28"/>
          <w:rFonts w:ascii="B Nazanin" w:hAnsi="B Nazanin" w:cs="B Nazanin" w:eastAsia="B Nazanin"/>
          <w:szCs w:val="28"/>
          <w:bCs w:val="0"/>
          <w:rtl w:val="1"/>
          <w:lang w:val="fa-IR" w:bidi="fa-IR"/>
        </w:rPr>
        <w:t xml:space="preserve"> طول کل دیتاگرام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شامل سربرگ و داده، را بر حسب بایت بیان می‌کند؛ سقف آن ۶۵,۵۳۵ بایت است.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لینک و مسیر معمولاً محدودیت کوچک‌تری ایجاد می‌کند. مقدار ۱۵۰۰ بایت برای </w:t>
      </w:r>
      <w:r>
        <w:rPr>
          <w:b w:val="0"/>
          <w:color w:val="000000"/>
          <w:sz w:val="24"/>
          <w:rFonts w:ascii="Times New Roman" w:hAnsi="Times New Roman" w:cs="Times New Roman" w:eastAsia="Times New Roman"/>
          <w:szCs w:val="24"/>
          <w:bCs w:val="0"/>
          <w:rtl w:val="0"/>
          <w:lang w:val="en-US" w:bidi="fa-IR"/>
        </w:rPr>
        <w:t>‎Ethernet‎</w:t>
      </w:r>
      <w:r>
        <w:rPr>
          <w:b w:val="0"/>
          <w:color w:val="000000"/>
          <w:sz w:val="28"/>
          <w:rFonts w:ascii="B Nazanin" w:hAnsi="B Nazanin" w:cs="B Nazanin" w:eastAsia="B Nazanin"/>
          <w:szCs w:val="28"/>
          <w:bCs w:val="0"/>
          <w:rtl w:val="1"/>
          <w:lang w:val="fa-IR" w:bidi="fa-IR"/>
        </w:rPr>
        <w:t xml:space="preserve"> رایج است، اما برای همه شبکه‌ها و تونل‌ها یکسان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۵. </w:t>
      </w:r>
      <w:r>
        <w:rPr>
          <w:b/>
          <w:color w:val="000000"/>
          <w:sz w:val="24"/>
          <w:rFonts w:ascii="Times New Roman" w:hAnsi="Times New Roman" w:cs="Times New Roman" w:eastAsia="Times New Roman"/>
          <w:szCs w:val="24"/>
          <w:bCs w:val="1"/>
          <w:rtl w:val="0"/>
          <w:lang w:val="en-US" w:bidi="fa-IR"/>
        </w:rPr>
        <w:t>‎Identification‎</w:t>
      </w:r>
      <w:r>
        <w:rPr>
          <w:b/>
          <w:color w:val="000000"/>
          <w:sz w:val="28"/>
          <w:rFonts w:ascii="B Nazanin" w:hAnsi="B Nazanin" w:cs="B Nazanin" w:eastAsia="B Nazanin"/>
          <w:szCs w:val="28"/>
          <w:bCs w:val="1"/>
          <w:rtl w:val="1"/>
          <w:lang w:val="fa-IR" w:bidi="fa-IR"/>
        </w:rPr>
        <w:t xml:space="preserve">، </w:t>
      </w:r>
      <w:r>
        <w:rPr>
          <w:b/>
          <w:color w:val="000000"/>
          <w:sz w:val="24"/>
          <w:rFonts w:ascii="Times New Roman" w:hAnsi="Times New Roman" w:cs="Times New Roman" w:eastAsia="Times New Roman"/>
          <w:szCs w:val="24"/>
          <w:bCs w:val="1"/>
          <w:rtl w:val="0"/>
          <w:lang w:val="en-US" w:bidi="fa-IR"/>
        </w:rPr>
        <w:t>‎Flags‎</w:t>
      </w:r>
      <w:r>
        <w:rPr>
          <w:b/>
          <w:color w:val="000000"/>
          <w:sz w:val="28"/>
          <w:rFonts w:ascii="B Nazanin" w:hAnsi="B Nazanin" w:cs="B Nazanin" w:eastAsia="B Nazanin"/>
          <w:szCs w:val="28"/>
          <w:bCs w:val="1"/>
          <w:rtl w:val="1"/>
          <w:lang w:val="fa-IR" w:bidi="fa-IR"/>
        </w:rPr>
        <w:t xml:space="preserve"> و </w:t>
      </w:r>
      <w:r>
        <w:rPr>
          <w:b/>
          <w:color w:val="000000"/>
          <w:sz w:val="24"/>
          <w:rFonts w:ascii="Times New Roman" w:hAnsi="Times New Roman" w:cs="Times New Roman" w:eastAsia="Times New Roman"/>
          <w:szCs w:val="24"/>
          <w:bCs w:val="1"/>
          <w:rtl w:val="0"/>
          <w:lang w:val="en-US" w:bidi="fa-IR"/>
        </w:rPr>
        <w:t>‎Fragment Offset:‎</w:t>
      </w:r>
      <w:r>
        <w:rPr>
          <w:b w:val="0"/>
          <w:color w:val="000000"/>
          <w:sz w:val="28"/>
          <w:rFonts w:ascii="B Nazanin" w:hAnsi="B Nazanin" w:cs="B Nazanin" w:eastAsia="B Nazanin"/>
          <w:szCs w:val="28"/>
          <w:bCs w:val="0"/>
          <w:rtl w:val="1"/>
          <w:lang w:val="fa-IR" w:bidi="fa-IR"/>
        </w:rPr>
        <w:t xml:space="preserve"> این فیلدها به تکه‌تکه‌سازی مربوط‌اند. اگر بسته از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لینک خروجی بزرگ‌تر باشد، روتر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در صورت مجاز بودن و صفر بودن </w:t>
      </w:r>
      <w:r>
        <w:rPr>
          <w:b/>
          <w:color w:val="000000"/>
          <w:sz w:val="24"/>
          <w:rFonts w:ascii="Times New Roman" w:hAnsi="Times New Roman" w:cs="Times New Roman" w:eastAsia="Times New Roman"/>
          <w:szCs w:val="24"/>
          <w:bCs w:val="1"/>
          <w:rtl w:val="0"/>
          <w:lang w:val="en-US" w:bidi="fa-IR"/>
        </w:rPr>
        <w:t>‎DF‎</w:t>
      </w:r>
      <w:r>
        <w:rPr>
          <w:b w:val="0"/>
          <w:color w:val="000000"/>
          <w:sz w:val="28"/>
          <w:rFonts w:ascii="B Nazanin" w:hAnsi="B Nazanin" w:cs="B Nazanin" w:eastAsia="B Nazanin"/>
          <w:szCs w:val="28"/>
          <w:bCs w:val="0"/>
          <w:rtl w:val="1"/>
          <w:lang w:val="fa-IR" w:bidi="fa-IR"/>
        </w:rPr>
        <w:t xml:space="preserve"> می‌تواند آن را قطعه‌بندی کند. قطعات یک دیتاگرام، شناسه مشترک دارند. بیت </w:t>
      </w:r>
      <w:r>
        <w:rPr>
          <w:b/>
          <w:color w:val="000000"/>
          <w:sz w:val="24"/>
          <w:rFonts w:ascii="Times New Roman" w:hAnsi="Times New Roman" w:cs="Times New Roman" w:eastAsia="Times New Roman"/>
          <w:szCs w:val="24"/>
          <w:bCs w:val="1"/>
          <w:rtl w:val="0"/>
          <w:lang w:val="en-US" w:bidi="fa-IR"/>
        </w:rPr>
        <w:t>‎MF‎</w:t>
      </w:r>
      <w:r>
        <w:rPr>
          <w:b w:val="0"/>
          <w:color w:val="000000"/>
          <w:sz w:val="28"/>
          <w:rFonts w:ascii="B Nazanin" w:hAnsi="B Nazanin" w:cs="B Nazanin" w:eastAsia="B Nazanin"/>
          <w:szCs w:val="28"/>
          <w:bCs w:val="0"/>
          <w:rtl w:val="1"/>
          <w:lang w:val="fa-IR" w:bidi="fa-IR"/>
        </w:rPr>
        <w:t xml:space="preserve"> مشخص می‌کند قطعات بیشتری وجود دارد؛ </w:t>
      </w:r>
      <w:r>
        <w:rPr>
          <w:b/>
          <w:color w:val="000000"/>
          <w:sz w:val="24"/>
          <w:rFonts w:ascii="Times New Roman" w:hAnsi="Times New Roman" w:cs="Times New Roman" w:eastAsia="Times New Roman"/>
          <w:szCs w:val="24"/>
          <w:bCs w:val="1"/>
          <w:rtl w:val="0"/>
          <w:lang w:val="en-US" w:bidi="fa-IR"/>
        </w:rPr>
        <w:t>‎Fragment Offset‎</w:t>
      </w:r>
      <w:r>
        <w:rPr>
          <w:b w:val="0"/>
          <w:color w:val="000000"/>
          <w:sz w:val="28"/>
          <w:rFonts w:ascii="B Nazanin" w:hAnsi="B Nazanin" w:cs="B Nazanin" w:eastAsia="B Nazanin"/>
          <w:szCs w:val="28"/>
          <w:bCs w:val="0"/>
          <w:rtl w:val="1"/>
          <w:lang w:val="fa-IR" w:bidi="fa-IR"/>
        </w:rPr>
        <w:t xml:space="preserve"> نیز جایگاه داده قطعه را بر حسب واحدهای </w:t>
      </w:r>
      <w:r>
        <w:rPr>
          <w:b/>
          <w:color w:val="000000"/>
          <w:sz w:val="28"/>
          <w:rFonts w:ascii="B Nazanin" w:hAnsi="B Nazanin" w:cs="B Nazanin" w:eastAsia="B Nazanin"/>
          <w:szCs w:val="28"/>
          <w:bCs w:val="1"/>
          <w:rtl w:val="1"/>
          <w:lang w:val="fa-IR" w:bidi="fa-IR"/>
        </w:rPr>
        <w:t>۸ بایتی</w:t>
      </w:r>
      <w:r>
        <w:rPr>
          <w:b w:val="0"/>
          <w:color w:val="000000"/>
          <w:sz w:val="28"/>
          <w:rFonts w:ascii="B Nazanin" w:hAnsi="B Nazanin" w:cs="B Nazanin" w:eastAsia="B Nazanin"/>
          <w:szCs w:val="28"/>
          <w:bCs w:val="0"/>
          <w:rtl w:val="1"/>
          <w:lang w:val="fa-IR" w:bidi="fa-IR"/>
        </w:rPr>
        <w:t xml:space="preserve"> نشان می‌دهد. اگر </w:t>
      </w:r>
      <w:r>
        <w:rPr>
          <w:b w:val="0"/>
          <w:color w:val="000000"/>
          <w:sz w:val="24"/>
          <w:rFonts w:ascii="Times New Roman" w:hAnsi="Times New Roman" w:cs="Times New Roman" w:eastAsia="Times New Roman"/>
          <w:szCs w:val="24"/>
          <w:bCs w:val="0"/>
          <w:rtl w:val="0"/>
          <w:lang w:val="en-US" w:bidi="fa-IR"/>
        </w:rPr>
        <w:t>‎DF‎</w:t>
      </w:r>
      <w:r>
        <w:rPr>
          <w:b w:val="0"/>
          <w:color w:val="000000"/>
          <w:sz w:val="28"/>
          <w:rFonts w:ascii="B Nazanin" w:hAnsi="B Nazanin" w:cs="B Nazanin" w:eastAsia="B Nazanin"/>
          <w:szCs w:val="28"/>
          <w:bCs w:val="0"/>
          <w:rtl w:val="1"/>
          <w:lang w:val="fa-IR" w:bidi="fa-IR"/>
        </w:rPr>
        <w:t xml:space="preserve"> برابر یک باشد، روتر بسته بزرگ را حذف می‌کند و معمولاً پیام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«نیاز به </w:t>
      </w:r>
      <w:r>
        <w:rPr>
          <w:b w:val="0"/>
          <w:color w:val="000000"/>
          <w:sz w:val="24"/>
          <w:rFonts w:ascii="Times New Roman" w:hAnsi="Times New Roman" w:cs="Times New Roman" w:eastAsia="Times New Roman"/>
          <w:szCs w:val="24"/>
          <w:bCs w:val="0"/>
          <w:rtl w:val="0"/>
          <w:lang w:val="en-US" w:bidi="fa-IR"/>
        </w:rPr>
        <w:t>‎Fragmentation‎</w:t>
      </w:r>
      <w:r>
        <w:rPr>
          <w:b w:val="0"/>
          <w:color w:val="000000"/>
          <w:sz w:val="28"/>
          <w:rFonts w:ascii="B Nazanin" w:hAnsi="B Nazanin" w:cs="B Nazanin" w:eastAsia="B Nazanin"/>
          <w:szCs w:val="28"/>
          <w:bCs w:val="0"/>
          <w:rtl w:val="1"/>
          <w:lang w:val="fa-IR" w:bidi="fa-IR"/>
        </w:rPr>
        <w:t>» می‌فرستد. بازسرهم‌سازی در مقصد نهایی انجام می‌شود و گم‌شدن یک قطعه می‌تواند کل دیتاگرام را غیرقابل استفاده کند.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۶. </w:t>
      </w:r>
      <w:r>
        <w:rPr>
          <w:b/>
          <w:color w:val="000000"/>
          <w:sz w:val="24"/>
          <w:rFonts w:ascii="Times New Roman" w:hAnsi="Times New Roman" w:cs="Times New Roman" w:eastAsia="Times New Roman"/>
          <w:szCs w:val="24"/>
          <w:bCs w:val="1"/>
          <w:rtl w:val="0"/>
          <w:lang w:val="en-US" w:bidi="fa-IR"/>
        </w:rPr>
        <w:t>‎TTL‎</w:t>
      </w:r>
      <w:r>
        <w:rPr>
          <w:b/>
          <w:color w:val="000000"/>
          <w:sz w:val="28"/>
          <w:rFonts w:ascii="B Nazanin" w:hAnsi="B Nazanin" w:cs="B Nazanin" w:eastAsia="B Nazanin"/>
          <w:szCs w:val="28"/>
          <w:bCs w:val="1"/>
          <w:rtl w:val="1"/>
          <w:lang w:val="fa-IR" w:bidi="fa-IR"/>
        </w:rPr>
        <w:t>؛ ۸ بیت:</w:t>
      </w:r>
      <w:r>
        <w:rPr>
          <w:b w:val="0"/>
          <w:color w:val="000000"/>
          <w:sz w:val="28"/>
          <w:rFonts w:ascii="B Nazanin" w:hAnsi="B Nazanin" w:cs="B Nazanin" w:eastAsia="B Nazanin"/>
          <w:szCs w:val="28"/>
          <w:bCs w:val="0"/>
          <w:rtl w:val="1"/>
          <w:lang w:val="fa-IR" w:bidi="fa-IR"/>
        </w:rPr>
        <w:t xml:space="preserve"> از گردش نامحدود بسته در حلقه مسیریابی جلوگیری می‌کند. هر روتر هنگام ارسال، مقدار آن را دست‌کم یک واحد کاهش می‌دهد؛ بسته‌ای که دیگر قابل ارسال نیست حذف می‌شود و معمولاً پیام </w:t>
      </w:r>
      <w:r>
        <w:rPr>
          <w:b/>
          <w:color w:val="000000"/>
          <w:sz w:val="24"/>
          <w:rFonts w:ascii="Times New Roman" w:hAnsi="Times New Roman" w:cs="Times New Roman" w:eastAsia="Times New Roman"/>
          <w:szCs w:val="24"/>
          <w:bCs w:val="1"/>
          <w:rtl w:val="0"/>
          <w:lang w:val="en-US" w:bidi="fa-IR"/>
        </w:rPr>
        <w:t>‎ICMP Time Exceeded‎</w:t>
      </w:r>
      <w:r>
        <w:rPr>
          <w:b w:val="0"/>
          <w:color w:val="000000"/>
          <w:sz w:val="28"/>
          <w:rFonts w:ascii="B Nazanin" w:hAnsi="B Nazanin" w:cs="B Nazanin" w:eastAsia="B Nazanin"/>
          <w:szCs w:val="28"/>
          <w:bCs w:val="0"/>
          <w:rtl w:val="1"/>
          <w:lang w:val="fa-IR" w:bidi="fa-IR"/>
        </w:rPr>
        <w:t xml:space="preserve"> تولید می‌گردد. مقادیر آغازین ۶۴ و ۱۲۸ در برخی سیستم‌ها متداول‌اند، اما شناسایی قطعی سیستم‌عامل از روی </w:t>
      </w:r>
      <w:r>
        <w:rPr>
          <w:b w:val="0"/>
          <w:color w:val="000000"/>
          <w:sz w:val="24"/>
          <w:rFonts w:ascii="Times New Roman" w:hAnsi="Times New Roman" w:cs="Times New Roman" w:eastAsia="Times New Roman"/>
          <w:szCs w:val="24"/>
          <w:bCs w:val="0"/>
          <w:rtl w:val="0"/>
          <w:lang w:val="en-US" w:bidi="fa-IR"/>
        </w:rPr>
        <w:t>‎TTL‎</w:t>
      </w:r>
      <w:r>
        <w:rPr>
          <w:b w:val="0"/>
          <w:color w:val="000000"/>
          <w:sz w:val="28"/>
          <w:rFonts w:ascii="B Nazanin" w:hAnsi="B Nazanin" w:cs="B Nazanin" w:eastAsia="B Nazanin"/>
          <w:szCs w:val="28"/>
          <w:bCs w:val="0"/>
          <w:rtl w:val="1"/>
          <w:lang w:val="fa-IR" w:bidi="fa-IR"/>
        </w:rPr>
        <w:t xml:space="preserve"> معتبر نیست. ابزار </w:t>
      </w:r>
      <w:r>
        <w:rPr>
          <w:b w:val="0"/>
          <w:color w:val="000000"/>
          <w:sz w:val="24"/>
          <w:rFonts w:ascii="Times New Roman" w:hAnsi="Times New Roman" w:cs="Times New Roman" w:eastAsia="Times New Roman"/>
          <w:szCs w:val="24"/>
          <w:bCs w:val="0"/>
          <w:rtl w:val="0"/>
          <w:lang w:val="en-US" w:bidi="fa-IR"/>
        </w:rPr>
        <w:t>‎Traceroute‎</w:t>
      </w:r>
      <w:r>
        <w:rPr>
          <w:b w:val="0"/>
          <w:color w:val="000000"/>
          <w:sz w:val="28"/>
          <w:rFonts w:ascii="B Nazanin" w:hAnsi="B Nazanin" w:cs="B Nazanin" w:eastAsia="B Nazanin"/>
          <w:szCs w:val="28"/>
          <w:bCs w:val="0"/>
          <w:rtl w:val="1"/>
          <w:lang w:val="fa-IR" w:bidi="fa-IR"/>
        </w:rPr>
        <w:t xml:space="preserve"> از افزایش تدریجی </w:t>
      </w:r>
      <w:r>
        <w:rPr>
          <w:b w:val="0"/>
          <w:color w:val="000000"/>
          <w:sz w:val="24"/>
          <w:rFonts w:ascii="Times New Roman" w:hAnsi="Times New Roman" w:cs="Times New Roman" w:eastAsia="Times New Roman"/>
          <w:szCs w:val="24"/>
          <w:bCs w:val="0"/>
          <w:rtl w:val="0"/>
          <w:lang w:val="en-US" w:bidi="fa-IR"/>
        </w:rPr>
        <w:t>‎TTL‎</w:t>
      </w:r>
      <w:r>
        <w:rPr>
          <w:b w:val="0"/>
          <w:color w:val="000000"/>
          <w:sz w:val="28"/>
          <w:rFonts w:ascii="B Nazanin" w:hAnsi="B Nazanin" w:cs="B Nazanin" w:eastAsia="B Nazanin"/>
          <w:szCs w:val="28"/>
          <w:bCs w:val="0"/>
          <w:rtl w:val="1"/>
          <w:lang w:val="fa-IR" w:bidi="fa-IR"/>
        </w:rPr>
        <w:t xml:space="preserve"> برای آشکارسازی گام‌های مسیر استفاده می‌کند؛ فیلتر یا محدودسازی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ممکن است بعضی گام‌ها را پنهان کند.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۷. </w:t>
      </w:r>
      <w:r>
        <w:rPr>
          <w:b/>
          <w:color w:val="000000"/>
          <w:sz w:val="24"/>
          <w:rFonts w:ascii="Times New Roman" w:hAnsi="Times New Roman" w:cs="Times New Roman" w:eastAsia="Times New Roman"/>
          <w:szCs w:val="24"/>
          <w:bCs w:val="1"/>
          <w:rtl w:val="0"/>
          <w:lang w:val="en-US" w:bidi="fa-IR"/>
        </w:rPr>
        <w:t>‎Protocol‎</w:t>
      </w:r>
      <w:r>
        <w:rPr>
          <w:b/>
          <w:color w:val="000000"/>
          <w:sz w:val="28"/>
          <w:rFonts w:ascii="B Nazanin" w:hAnsi="B Nazanin" w:cs="B Nazanin" w:eastAsia="B Nazanin"/>
          <w:szCs w:val="28"/>
          <w:bCs w:val="1"/>
          <w:rtl w:val="1"/>
          <w:lang w:val="fa-IR" w:bidi="fa-IR"/>
        </w:rPr>
        <w:t>؛ ۸ بیت:</w:t>
      </w:r>
      <w:r>
        <w:rPr>
          <w:b w:val="0"/>
          <w:color w:val="000000"/>
          <w:sz w:val="28"/>
          <w:rFonts w:ascii="B Nazanin" w:hAnsi="B Nazanin" w:cs="B Nazanin" w:eastAsia="B Nazanin"/>
          <w:szCs w:val="28"/>
          <w:bCs w:val="0"/>
          <w:rtl w:val="1"/>
          <w:lang w:val="fa-IR" w:bidi="fa-IR"/>
        </w:rPr>
        <w:t xml:space="preserve"> نوع محتوای پس از سربرگ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را مشخص می‌کند. مقدار ۱ برای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مقدار ۶ برای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مقدار ۱۷ برای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مقدار ۵۰ برای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و مقدار ۸۹ برای </w:t>
      </w:r>
      <w:r>
        <w:rPr>
          <w:b w:val="0"/>
          <w:color w:val="000000"/>
          <w:sz w:val="24"/>
          <w:rFonts w:ascii="Times New Roman" w:hAnsi="Times New Roman" w:cs="Times New Roman" w:eastAsia="Times New Roman"/>
          <w:szCs w:val="24"/>
          <w:bCs w:val="0"/>
          <w:rtl w:val="0"/>
          <w:lang w:val="en-US" w:bidi="fa-IR"/>
        </w:rPr>
        <w:t>‎OSPF‎</w:t>
      </w:r>
      <w:r>
        <w:rPr>
          <w:b w:val="0"/>
          <w:color w:val="000000"/>
          <w:sz w:val="28"/>
          <w:rFonts w:ascii="B Nazanin" w:hAnsi="B Nazanin" w:cs="B Nazanin" w:eastAsia="B Nazanin"/>
          <w:szCs w:val="28"/>
          <w:bCs w:val="0"/>
          <w:rtl w:val="1"/>
          <w:lang w:val="fa-IR" w:bidi="fa-IR"/>
        </w:rPr>
        <w:t xml:space="preserve"> است. همه این پروتکل‌ها لزوماً «لایه انتقال» محسوب نمی‌شوند؛ این فیلد صرفاً تحویل به پروتکل بعدی را تعیین می‌کند.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۸. </w:t>
      </w:r>
      <w:r>
        <w:rPr>
          <w:b/>
          <w:color w:val="000000"/>
          <w:sz w:val="24"/>
          <w:rFonts w:ascii="Times New Roman" w:hAnsi="Times New Roman" w:cs="Times New Roman" w:eastAsia="Times New Roman"/>
          <w:szCs w:val="24"/>
          <w:bCs w:val="1"/>
          <w:rtl w:val="0"/>
          <w:lang w:val="en-US" w:bidi="fa-IR"/>
        </w:rPr>
        <w:t>‎Header Checksum‎</w:t>
      </w:r>
      <w:r>
        <w:rPr>
          <w:b/>
          <w:color w:val="000000"/>
          <w:sz w:val="28"/>
          <w:rFonts w:ascii="B Nazanin" w:hAnsi="B Nazanin" w:cs="B Nazanin" w:eastAsia="B Nazanin"/>
          <w:szCs w:val="28"/>
          <w:bCs w:val="1"/>
          <w:rtl w:val="1"/>
          <w:lang w:val="fa-IR" w:bidi="fa-IR"/>
        </w:rPr>
        <w:t>؛ ۱۶ بیت:</w:t>
      </w:r>
      <w:r>
        <w:rPr>
          <w:b w:val="0"/>
          <w:color w:val="000000"/>
          <w:sz w:val="28"/>
          <w:rFonts w:ascii="B Nazanin" w:hAnsi="B Nazanin" w:cs="B Nazanin" w:eastAsia="B Nazanin"/>
          <w:szCs w:val="28"/>
          <w:bCs w:val="0"/>
          <w:rtl w:val="1"/>
          <w:lang w:val="fa-IR" w:bidi="fa-IR"/>
        </w:rPr>
        <w:t xml:space="preserve"> خطاهای تصادفی در سربرگ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را آشکار می‌کند و داده کاربرد را پوشش نمی‌دهد. چون </w:t>
      </w:r>
      <w:r>
        <w:rPr>
          <w:b w:val="0"/>
          <w:color w:val="000000"/>
          <w:sz w:val="24"/>
          <w:rFonts w:ascii="Times New Roman" w:hAnsi="Times New Roman" w:cs="Times New Roman" w:eastAsia="Times New Roman"/>
          <w:szCs w:val="24"/>
          <w:bCs w:val="0"/>
          <w:rtl w:val="0"/>
          <w:lang w:val="en-US" w:bidi="fa-IR"/>
        </w:rPr>
        <w:t>‎TTL‎</w:t>
      </w:r>
      <w:r>
        <w:rPr>
          <w:b w:val="0"/>
          <w:color w:val="000000"/>
          <w:sz w:val="28"/>
          <w:rFonts w:ascii="B Nazanin" w:hAnsi="B Nazanin" w:cs="B Nazanin" w:eastAsia="B Nazanin"/>
          <w:szCs w:val="28"/>
          <w:bCs w:val="0"/>
          <w:rtl w:val="1"/>
          <w:lang w:val="fa-IR" w:bidi="fa-IR"/>
        </w:rPr>
        <w:t xml:space="preserve"> در روتر تغییر می‌کند، </w:t>
      </w:r>
      <w:r>
        <w:rPr>
          <w:b w:val="0"/>
          <w:color w:val="000000"/>
          <w:sz w:val="24"/>
          <w:rFonts w:ascii="Times New Roman" w:hAnsi="Times New Roman" w:cs="Times New Roman" w:eastAsia="Times New Roman"/>
          <w:szCs w:val="24"/>
          <w:bCs w:val="0"/>
          <w:rtl w:val="0"/>
          <w:lang w:val="en-US" w:bidi="fa-IR"/>
        </w:rPr>
        <w:t>‎Checksum‎</w:t>
      </w:r>
      <w:r>
        <w:rPr>
          <w:b w:val="0"/>
          <w:color w:val="000000"/>
          <w:sz w:val="28"/>
          <w:rFonts w:ascii="B Nazanin" w:hAnsi="B Nazanin" w:cs="B Nazanin" w:eastAsia="B Nazanin"/>
          <w:szCs w:val="28"/>
          <w:bCs w:val="0"/>
          <w:rtl w:val="1"/>
          <w:lang w:val="fa-IR" w:bidi="fa-IR"/>
        </w:rPr>
        <w:t xml:space="preserve"> نیز باید به‌روزرسانی شود؛ این کار می‌تواند </w:t>
      </w:r>
      <w:r>
        <w:rPr>
          <w:b/>
          <w:color w:val="000000"/>
          <w:sz w:val="28"/>
          <w:rFonts w:ascii="B Nazanin" w:hAnsi="B Nazanin" w:cs="B Nazanin" w:eastAsia="B Nazanin"/>
          <w:szCs w:val="28"/>
          <w:bCs w:val="1"/>
          <w:rtl w:val="1"/>
          <w:lang w:val="fa-IR" w:bidi="fa-IR"/>
        </w:rPr>
        <w:t>افزایشی</w:t>
      </w:r>
      <w:r>
        <w:rPr>
          <w:b w:val="0"/>
          <w:color w:val="000000"/>
          <w:sz w:val="28"/>
          <w:rFonts w:ascii="B Nazanin" w:hAnsi="B Nazanin" w:cs="B Nazanin" w:eastAsia="B Nazanin"/>
          <w:szCs w:val="28"/>
          <w:bCs w:val="0"/>
          <w:rtl w:val="1"/>
          <w:lang w:val="fa-IR" w:bidi="fa-IR"/>
        </w:rPr>
        <w:t xml:space="preserve"> و در سخت‌افزار انجام شود. این فیلد امضای رمزنگاری‌شده نیست و از جعل یا دست‌کاری عمدی جلوگیری نمی‌کند. حذف آن از سربرگ پایه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پردازش را ساده‌تر می‌کند، اما به‌تنهایی دلیل برتری سرعت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در هر شبکه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۹. </w:t>
      </w:r>
      <w:r>
        <w:rPr>
          <w:b/>
          <w:color w:val="000000"/>
          <w:sz w:val="24"/>
          <w:rFonts w:ascii="Times New Roman" w:hAnsi="Times New Roman" w:cs="Times New Roman" w:eastAsia="Times New Roman"/>
          <w:szCs w:val="24"/>
          <w:bCs w:val="1"/>
          <w:rtl w:val="0"/>
          <w:lang w:val="en-US" w:bidi="fa-IR"/>
        </w:rPr>
        <w:t>‎Source Address‎</w:t>
      </w:r>
      <w:r>
        <w:rPr>
          <w:b/>
          <w:color w:val="000000"/>
          <w:sz w:val="28"/>
          <w:rFonts w:ascii="B Nazanin" w:hAnsi="B Nazanin" w:cs="B Nazanin" w:eastAsia="B Nazanin"/>
          <w:szCs w:val="28"/>
          <w:bCs w:val="1"/>
          <w:rtl w:val="1"/>
          <w:lang w:val="fa-IR" w:bidi="fa-IR"/>
        </w:rPr>
        <w:t>؛ ۳۲ بیت:</w:t>
      </w:r>
      <w:r>
        <w:rPr>
          <w:b w:val="0"/>
          <w:color w:val="000000"/>
          <w:sz w:val="28"/>
          <w:rFonts w:ascii="B Nazanin" w:hAnsi="B Nazanin" w:cs="B Nazanin" w:eastAsia="B Nazanin"/>
          <w:szCs w:val="28"/>
          <w:bCs w:val="0"/>
          <w:rtl w:val="1"/>
          <w:lang w:val="fa-IR" w:bidi="fa-IR"/>
        </w:rPr>
        <w:t xml:space="preserve"> آدرس مبدأ بسته است. خود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مالکیت این آدرس را احراز نمی‌کند؛ اعتبارسنجی مبدأ باید با کنترل‌هایی مانند فیلتر ورودی و سیاست‌های ضدجعل تکمیل شود.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۱۰. </w:t>
      </w:r>
      <w:r>
        <w:rPr>
          <w:b/>
          <w:color w:val="000000"/>
          <w:sz w:val="24"/>
          <w:rFonts w:ascii="Times New Roman" w:hAnsi="Times New Roman" w:cs="Times New Roman" w:eastAsia="Times New Roman"/>
          <w:szCs w:val="24"/>
          <w:bCs w:val="1"/>
          <w:rtl w:val="0"/>
          <w:lang w:val="en-US" w:bidi="fa-IR"/>
        </w:rPr>
        <w:t>‎Destination Address‎</w:t>
      </w:r>
      <w:r>
        <w:rPr>
          <w:b/>
          <w:color w:val="000000"/>
          <w:sz w:val="28"/>
          <w:rFonts w:ascii="B Nazanin" w:hAnsi="B Nazanin" w:cs="B Nazanin" w:eastAsia="B Nazanin"/>
          <w:szCs w:val="28"/>
          <w:bCs w:val="1"/>
          <w:rtl w:val="1"/>
          <w:lang w:val="fa-IR" w:bidi="fa-IR"/>
        </w:rPr>
        <w:t>؛ ۳۲ بیت:</w:t>
      </w:r>
      <w:r>
        <w:rPr>
          <w:b w:val="0"/>
          <w:color w:val="000000"/>
          <w:sz w:val="28"/>
          <w:rFonts w:ascii="B Nazanin" w:hAnsi="B Nazanin" w:cs="B Nazanin" w:eastAsia="B Nazanin"/>
          <w:szCs w:val="28"/>
          <w:bCs w:val="0"/>
          <w:rtl w:val="1"/>
          <w:lang w:val="fa-IR" w:bidi="fa-IR"/>
        </w:rPr>
        <w:t xml:space="preserve"> آدرس مقصد است. روتر برای انتخاب گام بعدی، معمولاً </w:t>
      </w:r>
      <w:r>
        <w:rPr>
          <w:b/>
          <w:color w:val="000000"/>
          <w:sz w:val="28"/>
          <w:rFonts w:ascii="B Nazanin" w:hAnsi="B Nazanin" w:cs="B Nazanin" w:eastAsia="B Nazanin"/>
          <w:szCs w:val="28"/>
          <w:bCs w:val="1"/>
          <w:rtl w:val="1"/>
          <w:lang w:val="fa-IR" w:bidi="fa-IR"/>
        </w:rPr>
        <w:t>طولانی‌ترین پیشوند منطبق (</w:t>
      </w:r>
      <w:r>
        <w:rPr>
          <w:b/>
          <w:color w:val="000000"/>
          <w:sz w:val="24"/>
          <w:rFonts w:ascii="Times New Roman" w:hAnsi="Times New Roman" w:cs="Times New Roman" w:eastAsia="Times New Roman"/>
          <w:szCs w:val="24"/>
          <w:bCs w:val="1"/>
          <w:rtl w:val="0"/>
          <w:lang w:val="en-US" w:bidi="fa-IR"/>
        </w:rPr>
        <w:t>‎Longest Prefix Match‎</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را در جدول ارسال جست‌وجو می‌کند.</w:t>
      </w:r>
    </w:p>
    <w:p>
      <w:pPr>
        <w:bidi w:val="1"/>
      </w:pPr>
      <w:r>
        <w:rPr>
          <w:b/>
          <w:color w:val="000000"/>
          <w:sz w:val="28"/>
          <w:rFonts w:ascii="B Nazanin" w:hAnsi="B Nazanin" w:cs="B Nazanin" w:eastAsia="B Nazanin"/>
          <w:szCs w:val="28"/>
          <w:bCs w:val="1"/>
          <w:rtl w:val="1"/>
          <w:lang w:val="fa-IR" w:bidi="fa-IR"/>
        </w:rPr>
        <w:t>برداشت مهندسی:</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‎IHL‎</w:t>
      </w:r>
      <w:r>
        <w:rPr>
          <w:b w:val="0"/>
          <w:color w:val="000000"/>
          <w:sz w:val="28"/>
          <w:rFonts w:ascii="B Nazanin" w:hAnsi="B Nazanin" w:cs="B Nazanin" w:eastAsia="B Nazanin"/>
          <w:szCs w:val="28"/>
          <w:bCs w:val="0"/>
          <w:rtl w:val="1"/>
          <w:lang w:val="fa-IR" w:bidi="fa-IR"/>
        </w:rPr>
        <w:t xml:space="preserve">، طول کل، بیت </w:t>
      </w:r>
      <w:r>
        <w:rPr>
          <w:b w:val="0"/>
          <w:color w:val="000000"/>
          <w:sz w:val="24"/>
          <w:rFonts w:ascii="Times New Roman" w:hAnsi="Times New Roman" w:cs="Times New Roman" w:eastAsia="Times New Roman"/>
          <w:szCs w:val="24"/>
          <w:bCs w:val="0"/>
          <w:rtl w:val="0"/>
          <w:lang w:val="en-US" w:bidi="fa-IR"/>
        </w:rPr>
        <w:t>‎DF‎</w:t>
      </w:r>
      <w:r>
        <w:rPr>
          <w:b w:val="0"/>
          <w:color w:val="000000"/>
          <w:sz w:val="28"/>
          <w:rFonts w:ascii="B Nazanin" w:hAnsi="B Nazanin" w:cs="B Nazanin" w:eastAsia="B Nazanin"/>
          <w:szCs w:val="28"/>
          <w:bCs w:val="0"/>
          <w:rtl w:val="1"/>
          <w:lang w:val="fa-IR" w:bidi="fa-IR"/>
        </w:rPr>
        <w:t xml:space="preserve">، وضعیت قطعه‌بندی و </w:t>
      </w:r>
      <w:r>
        <w:rPr>
          <w:b w:val="0"/>
          <w:color w:val="000000"/>
          <w:sz w:val="24"/>
          <w:rFonts w:ascii="Times New Roman" w:hAnsi="Times New Roman" w:cs="Times New Roman" w:eastAsia="Times New Roman"/>
          <w:szCs w:val="24"/>
          <w:bCs w:val="0"/>
          <w:rtl w:val="0"/>
          <w:lang w:val="en-US" w:bidi="fa-IR"/>
        </w:rPr>
        <w:t>‎TTL‎</w:t>
      </w:r>
      <w:r>
        <w:rPr>
          <w:b w:val="0"/>
          <w:color w:val="000000"/>
          <w:sz w:val="28"/>
          <w:rFonts w:ascii="B Nazanin" w:hAnsi="B Nazanin" w:cs="B Nazanin" w:eastAsia="B Nazanin"/>
          <w:szCs w:val="28"/>
          <w:bCs w:val="0"/>
          <w:rtl w:val="1"/>
          <w:lang w:val="fa-IR" w:bidi="fa-IR"/>
        </w:rPr>
        <w:t xml:space="preserve"> از نخستین فیلدهایی هستند که هنگام عیب‌یابی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تونل‌ها، حلقه مسیریابی یا رفتار نامتعارف ترافیک باید بررسی شوند.</w:t>
      </w:r>
    </w:p>
    <w:p>
      <w:pPr>
        <w:pStyle w:val="Heading2"/>
        <w:bidi w:val="1"/>
        <w:jc w:val="start"/>
      </w:pPr>
      <w:bookmarkStart w:id="6" w:name="section_6"/>
      <w:r>
        <w:rPr>
          <w:b/>
          <w:color w:val="000000"/>
          <w:sz w:val="34"/>
          <w:rFonts w:ascii="B Nazanin" w:hAnsi="B Nazanin" w:cs="B Nazanin" w:eastAsia="B Nazanin"/>
          <w:szCs w:val="34"/>
          <w:bCs w:val="1"/>
          <w:rtl w:val="1"/>
          <w:lang w:val="fa-IR" w:bidi="fa-IR"/>
        </w:rPr>
        <w:t xml:space="preserve">۱.۴. معماری آدرس‌دهی، </w:t>
      </w:r>
      <w:r>
        <w:rPr>
          <w:b/>
          <w:color w:val="000000"/>
          <w:sz w:val="30"/>
          <w:rFonts w:ascii="Times New Roman" w:hAnsi="Times New Roman" w:cs="Times New Roman" w:eastAsia="Times New Roman"/>
          <w:szCs w:val="30"/>
          <w:bCs w:val="1"/>
          <w:rtl w:val="0"/>
          <w:lang w:val="en-US" w:bidi="fa-IR"/>
        </w:rPr>
        <w:t>‎Subnetting‎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‎CIDR‎</w:t>
      </w:r>
      <w:bookmarkEnd w:id="6"/>
    </w:p>
    <w:p>
      <w:pPr>
        <w:bidi w:val="1"/>
      </w:pPr>
      <w:r>
        <w:rPr>
          <w:b w:val="0"/>
          <w:color w:val="000000"/>
          <w:sz w:val="28"/>
          <w:rFonts w:ascii="B Nazanin" w:hAnsi="B Nazanin" w:cs="B Nazanin" w:eastAsia="B Nazanin"/>
          <w:szCs w:val="28"/>
          <w:bCs w:val="0"/>
          <w:rtl w:val="1"/>
          <w:lang w:val="fa-IR" w:bidi="fa-IR"/>
        </w:rPr>
        <w:t xml:space="preserve">آدرس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یک مقدار ۳۲ بیتی است. برای مثال، </w:t>
      </w:r>
      <w:r>
        <w:rPr>
          <w:b w:val="0"/>
          <w:color w:val="000000"/>
          <w:sz w:val="24"/>
          <w:rFonts w:ascii="Times New Roman" w:hAnsi="Times New Roman" w:cs="Times New Roman" w:eastAsia="Times New Roman"/>
          <w:szCs w:val="24"/>
          <w:bCs w:val="0"/>
          <w:rtl w:val="0"/>
          <w:lang w:val="en-US" w:bidi="fa-IR"/>
        </w:rPr>
        <w:t>‎192.168.10.25‎</w:t>
      </w:r>
      <w:r>
        <w:rPr>
          <w:b w:val="0"/>
          <w:color w:val="000000"/>
          <w:sz w:val="28"/>
          <w:rFonts w:ascii="B Nazanin" w:hAnsi="B Nazanin" w:cs="B Nazanin" w:eastAsia="B Nazanin"/>
          <w:szCs w:val="28"/>
          <w:bCs w:val="0"/>
          <w:rtl w:val="1"/>
          <w:lang w:val="fa-IR" w:bidi="fa-IR"/>
        </w:rPr>
        <w:t xml:space="preserve"> معادل </w:t>
      </w:r>
      <w:r>
        <w:rPr>
          <w:b w:val="0"/>
          <w:color w:val="000000"/>
          <w:sz w:val="24"/>
          <w:rFonts w:ascii="Times New Roman" w:hAnsi="Times New Roman" w:cs="Times New Roman" w:eastAsia="Times New Roman"/>
          <w:szCs w:val="24"/>
          <w:bCs w:val="0"/>
          <w:rtl w:val="0"/>
          <w:lang w:val="en-US" w:bidi="fa-IR"/>
        </w:rPr>
        <w:t>‎11000000.10101000.00001010.00011001‎</w:t>
      </w:r>
      <w:r>
        <w:rPr>
          <w:b w:val="0"/>
          <w:color w:val="000000"/>
          <w:sz w:val="28"/>
          <w:rFonts w:ascii="B Nazanin" w:hAnsi="B Nazanin" w:cs="B Nazanin" w:eastAsia="B Nazanin"/>
          <w:szCs w:val="28"/>
          <w:bCs w:val="0"/>
          <w:rtl w:val="1"/>
          <w:lang w:val="fa-IR" w:bidi="fa-IR"/>
        </w:rPr>
        <w:t xml:space="preserve"> است و برای خوانایی در چهار بخش هشت‌بیتی یا </w:t>
      </w:r>
      <w:r>
        <w:rPr>
          <w:b/>
          <w:color w:val="000000"/>
          <w:sz w:val="24"/>
          <w:rFonts w:ascii="Times New Roman" w:hAnsi="Times New Roman" w:cs="Times New Roman" w:eastAsia="Times New Roman"/>
          <w:szCs w:val="24"/>
          <w:bCs w:val="1"/>
          <w:rtl w:val="0"/>
          <w:lang w:val="en-US" w:bidi="fa-IR"/>
        </w:rPr>
        <w:t>‎Octet‎</w:t>
      </w:r>
      <w:r>
        <w:rPr>
          <w:b w:val="0"/>
          <w:color w:val="000000"/>
          <w:sz w:val="28"/>
          <w:rFonts w:ascii="B Nazanin" w:hAnsi="B Nazanin" w:cs="B Nazanin" w:eastAsia="B Nazanin"/>
          <w:szCs w:val="28"/>
          <w:bCs w:val="0"/>
          <w:rtl w:val="1"/>
          <w:lang w:val="fa-IR" w:bidi="fa-IR"/>
        </w:rPr>
        <w:t xml:space="preserve"> نمایش داده می‌شود. هر </w:t>
      </w:r>
      <w:r>
        <w:rPr>
          <w:b w:val="0"/>
          <w:color w:val="000000"/>
          <w:sz w:val="24"/>
          <w:rFonts w:ascii="Times New Roman" w:hAnsi="Times New Roman" w:cs="Times New Roman" w:eastAsia="Times New Roman"/>
          <w:szCs w:val="24"/>
          <w:bCs w:val="0"/>
          <w:rtl w:val="0"/>
          <w:lang w:val="en-US" w:bidi="fa-IR"/>
        </w:rPr>
        <w:t>‎Octet‎</w:t>
      </w:r>
      <w:r>
        <w:rPr>
          <w:b w:val="0"/>
          <w:color w:val="000000"/>
          <w:sz w:val="28"/>
          <w:rFonts w:ascii="B Nazanin" w:hAnsi="B Nazanin" w:cs="B Nazanin" w:eastAsia="B Nazanin"/>
          <w:szCs w:val="28"/>
          <w:bCs w:val="0"/>
          <w:rtl w:val="1"/>
          <w:lang w:val="fa-IR" w:bidi="fa-IR"/>
        </w:rPr>
        <w:t xml:space="preserve"> مقداری میان صفر تا ۲۵۵ دارد.</w:t>
      </w:r>
    </w:p>
    <w:p>
      <w:pPr>
        <w:bidi w:val="1"/>
      </w:pPr>
      <w:r>
        <w:rPr>
          <w:b w:val="0"/>
          <w:color w:val="000000"/>
          <w:sz w:val="28"/>
          <w:rFonts w:ascii="B Nazanin" w:hAnsi="B Nazanin" w:cs="B Nazanin" w:eastAsia="B Nazanin"/>
          <w:szCs w:val="28"/>
          <w:bCs w:val="0"/>
          <w:rtl w:val="1"/>
          <w:lang w:val="fa-IR" w:bidi="fa-IR"/>
        </w:rPr>
        <w:t>با تعیین طول پیشوند، آدرس به دو بخش منطقی تقسیم می‌شود: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 xml:space="preserve">پیشوند شبکه یا </w:t>
      </w:r>
      <w:r>
        <w:rPr>
          <w:b/>
          <w:color w:val="000000"/>
          <w:sz w:val="24"/>
          <w:rFonts w:ascii="Times New Roman" w:hAnsi="Times New Roman" w:cs="Times New Roman" w:eastAsia="Times New Roman"/>
          <w:szCs w:val="24"/>
          <w:bCs w:val="1"/>
          <w:rtl w:val="0"/>
          <w:lang w:val="en-US" w:bidi="fa-IR"/>
        </w:rPr>
        <w:t>‎Network ID:‎</w:t>
      </w:r>
      <w:r>
        <w:rPr>
          <w:b w:val="0"/>
          <w:color w:val="000000"/>
          <w:sz w:val="28"/>
          <w:rFonts w:ascii="B Nazanin" w:hAnsi="B Nazanin" w:cs="B Nazanin" w:eastAsia="B Nazanin"/>
          <w:szCs w:val="28"/>
          <w:bCs w:val="0"/>
          <w:rtl w:val="1"/>
          <w:lang w:val="fa-IR" w:bidi="fa-IR"/>
        </w:rPr>
        <w:t xml:space="preserve"> محدوده‌ای را مشخص می‌کند که روترها می‌توانند به‌صورت یک مسیر اعلام کنند؛ مانند نام خیابان در یک نشانی.</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 xml:space="preserve">بخش میزبان یا </w:t>
      </w:r>
      <w:r>
        <w:rPr>
          <w:b/>
          <w:color w:val="000000"/>
          <w:sz w:val="24"/>
          <w:rFonts w:ascii="Times New Roman" w:hAnsi="Times New Roman" w:cs="Times New Roman" w:eastAsia="Times New Roman"/>
          <w:szCs w:val="24"/>
          <w:bCs w:val="1"/>
          <w:rtl w:val="0"/>
          <w:lang w:val="en-US" w:bidi="fa-IR"/>
        </w:rPr>
        <w:t>‎Host ID:‎</w:t>
      </w:r>
      <w:r>
        <w:rPr>
          <w:b w:val="0"/>
          <w:color w:val="000000"/>
          <w:sz w:val="28"/>
          <w:rFonts w:ascii="B Nazanin" w:hAnsi="B Nazanin" w:cs="B Nazanin" w:eastAsia="B Nazanin"/>
          <w:szCs w:val="28"/>
          <w:bCs w:val="0"/>
          <w:rtl w:val="1"/>
          <w:lang w:val="fa-IR" w:bidi="fa-IR"/>
        </w:rPr>
        <w:t xml:space="preserve"> جایگاه آدرس را در آن پیشوند مشخص می‌کند؛ مانند شماره ساختمان. یکتایی آدرس باید در محدوده شبکه مربوط رعایت شود؛ شبکه‌های خصوصی مستقل می‌توانند آدرس‌های یکسان داشته باشند.</w:t>
      </w:r>
    </w:p>
    <w:p>
      <w:pPr>
        <w:pStyle w:val="Heading3"/>
        <w:bidi w:val="1"/>
        <w:jc w:val="start"/>
      </w:pPr>
      <w:r>
        <w:rPr>
          <w:b/>
          <w:color w:val="000000"/>
          <w:sz w:val="30"/>
          <w:rFonts w:ascii="B Nazanin" w:hAnsi="B Nazanin" w:cs="B Nazanin" w:eastAsia="B Nazanin"/>
          <w:szCs w:val="30"/>
          <w:bCs w:val="1"/>
          <w:rtl w:val="1"/>
          <w:lang w:val="fa-IR" w:bidi="fa-IR"/>
        </w:rPr>
        <w:t xml:space="preserve">مفهوم </w:t>
      </w:r>
      <w:r>
        <w:rPr>
          <w:b/>
          <w:color w:val="000000"/>
          <w:sz w:val="26"/>
          <w:rFonts w:ascii="Times New Roman" w:hAnsi="Times New Roman" w:cs="Times New Roman" w:eastAsia="Times New Roman"/>
          <w:szCs w:val="26"/>
          <w:bCs w:val="1"/>
          <w:rtl w:val="0"/>
          <w:lang w:val="en-US" w:bidi="fa-IR"/>
        </w:rPr>
        <w:t>‎Subnet Mask‎</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‎CIDR‎</w:t>
      </w:r>
    </w:p>
    <w:p>
      <w:pPr>
        <w:bidi w:val="1"/>
      </w:pPr>
      <w:r>
        <w:rPr>
          <w:b w:val="0"/>
          <w:color w:val="000000"/>
          <w:sz w:val="28"/>
          <w:rFonts w:ascii="B Nazanin" w:hAnsi="B Nazanin" w:cs="B Nazanin" w:eastAsia="B Nazanin"/>
          <w:szCs w:val="28"/>
          <w:bCs w:val="0"/>
          <w:rtl w:val="1"/>
          <w:lang w:val="fa-IR" w:bidi="fa-IR"/>
        </w:rPr>
        <w:t xml:space="preserve">در آدرس </w:t>
      </w:r>
      <w:r>
        <w:rPr>
          <w:b w:val="0"/>
          <w:color w:val="000000"/>
          <w:sz w:val="24"/>
          <w:rFonts w:ascii="Times New Roman" w:hAnsi="Times New Roman" w:cs="Times New Roman" w:eastAsia="Times New Roman"/>
          <w:szCs w:val="24"/>
          <w:bCs w:val="0"/>
          <w:rtl w:val="0"/>
          <w:lang w:val="en-US" w:bidi="fa-IR"/>
        </w:rPr>
        <w:t>‎192.168.1.50/24‎</w:t>
      </w:r>
      <w:r>
        <w:rPr>
          <w:b w:val="0"/>
          <w:color w:val="000000"/>
          <w:sz w:val="28"/>
          <w:rFonts w:ascii="B Nazanin" w:hAnsi="B Nazanin" w:cs="B Nazanin" w:eastAsia="B Nazanin"/>
          <w:szCs w:val="28"/>
          <w:bCs w:val="0"/>
          <w:rtl w:val="1"/>
          <w:lang w:val="fa-IR" w:bidi="fa-IR"/>
        </w:rPr>
        <w:t xml:space="preserve">، ماسک </w:t>
      </w:r>
      <w:r>
        <w:rPr>
          <w:b w:val="0"/>
          <w:color w:val="000000"/>
          <w:sz w:val="24"/>
          <w:rFonts w:ascii="Times New Roman" w:hAnsi="Times New Roman" w:cs="Times New Roman" w:eastAsia="Times New Roman"/>
          <w:szCs w:val="24"/>
          <w:bCs w:val="0"/>
          <w:rtl w:val="0"/>
          <w:lang w:val="en-US" w:bidi="fa-IR"/>
        </w:rPr>
        <w:t>‎255.255.255.0‎</w:t>
      </w:r>
      <w:r>
        <w:rPr>
          <w:b w:val="0"/>
          <w:color w:val="000000"/>
          <w:sz w:val="28"/>
          <w:rFonts w:ascii="B Nazanin" w:hAnsi="B Nazanin" w:cs="B Nazanin" w:eastAsia="B Nazanin"/>
          <w:szCs w:val="28"/>
          <w:bCs w:val="0"/>
          <w:rtl w:val="1"/>
          <w:lang w:val="fa-IR" w:bidi="fa-IR"/>
        </w:rPr>
        <w:t xml:space="preserve"> به معنی پیشوند ۲۴ بیتی است. شبکه </w:t>
      </w:r>
      <w:r>
        <w:rPr>
          <w:b w:val="0"/>
          <w:color w:val="000000"/>
          <w:sz w:val="24"/>
          <w:rFonts w:ascii="Times New Roman" w:hAnsi="Times New Roman" w:cs="Times New Roman" w:eastAsia="Times New Roman"/>
          <w:szCs w:val="24"/>
          <w:bCs w:val="0"/>
          <w:rtl w:val="0"/>
          <w:lang w:val="en-US" w:bidi="fa-IR"/>
        </w:rPr>
        <w:t>‎192.168.1.0/24‎</w:t>
      </w:r>
      <w:r>
        <w:rPr>
          <w:b w:val="0"/>
          <w:color w:val="000000"/>
          <w:sz w:val="28"/>
          <w:rFonts w:ascii="B Nazanin" w:hAnsi="B Nazanin" w:cs="B Nazanin" w:eastAsia="B Nazanin"/>
          <w:szCs w:val="28"/>
          <w:bCs w:val="0"/>
          <w:rtl w:val="1"/>
          <w:lang w:val="fa-IR" w:bidi="fa-IR"/>
        </w:rPr>
        <w:t xml:space="preserve">، مجموعاً ۲۵۶ آدرس دارد. در زیرشبکه متعارف، آدرس شبکه </w:t>
      </w:r>
      <w:r>
        <w:rPr>
          <w:b w:val="0"/>
          <w:color w:val="000000"/>
          <w:sz w:val="24"/>
          <w:rFonts w:ascii="Times New Roman" w:hAnsi="Times New Roman" w:cs="Times New Roman" w:eastAsia="Times New Roman"/>
          <w:szCs w:val="24"/>
          <w:bCs w:val="0"/>
          <w:rtl w:val="0"/>
          <w:lang w:val="en-US" w:bidi="fa-IR"/>
        </w:rPr>
        <w:t>‎.0‎</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‎Broadcast‎</w:t>
      </w:r>
      <w:r>
        <w:rPr>
          <w:b w:val="0"/>
          <w:color w:val="000000"/>
          <w:sz w:val="28"/>
          <w:rFonts w:ascii="B Nazanin" w:hAnsi="B Nazanin" w:cs="B Nazanin" w:eastAsia="B Nazanin"/>
          <w:szCs w:val="28"/>
          <w:bCs w:val="0"/>
          <w:rtl w:val="1"/>
          <w:lang w:val="fa-IR" w:bidi="fa-IR"/>
        </w:rPr>
        <w:t xml:space="preserve"> یعنی </w:t>
      </w:r>
      <w:r>
        <w:rPr>
          <w:b w:val="0"/>
          <w:color w:val="000000"/>
          <w:sz w:val="24"/>
          <w:rFonts w:ascii="Times New Roman" w:hAnsi="Times New Roman" w:cs="Times New Roman" w:eastAsia="Times New Roman"/>
          <w:szCs w:val="24"/>
          <w:bCs w:val="0"/>
          <w:rtl w:val="0"/>
          <w:lang w:val="en-US" w:bidi="fa-IR"/>
        </w:rPr>
        <w:t>‎.255‎</w:t>
      </w:r>
      <w:r>
        <w:rPr>
          <w:b w:val="0"/>
          <w:color w:val="000000"/>
          <w:sz w:val="28"/>
          <w:rFonts w:ascii="B Nazanin" w:hAnsi="B Nazanin" w:cs="B Nazanin" w:eastAsia="B Nazanin"/>
          <w:szCs w:val="28"/>
          <w:bCs w:val="0"/>
          <w:rtl w:val="1"/>
          <w:lang w:val="fa-IR" w:bidi="fa-IR"/>
        </w:rPr>
        <w:t xml:space="preserve"> به میزبان اختصاص داده نمی‌شوند؛ بنابراین ۲۵۴ آدرس میزبان باقی می‌ماند.</w:t>
      </w:r>
    </w:p>
    <w:p>
      <w:pPr>
        <w:bidi w:val="1"/>
      </w:pPr>
      <w:r>
        <w:rPr>
          <w:b/>
          <w:color w:val="000000"/>
          <w:sz w:val="24"/>
          <w:rFonts w:ascii="Times New Roman" w:hAnsi="Times New Roman" w:cs="Times New Roman" w:eastAsia="Times New Roman"/>
          <w:szCs w:val="24"/>
          <w:bCs w:val="1"/>
          <w:rtl w:val="0"/>
          <w:lang w:val="en-US" w:bidi="fa-IR"/>
        </w:rPr>
        <w:t>‎CIDR‎</w:t>
      </w:r>
      <w:r>
        <w:rPr>
          <w:b w:val="0"/>
          <w:color w:val="000000"/>
          <w:sz w:val="28"/>
          <w:rFonts w:ascii="B Nazanin" w:hAnsi="B Nazanin" w:cs="B Nazanin" w:eastAsia="B Nazanin"/>
          <w:szCs w:val="28"/>
          <w:bCs w:val="0"/>
          <w:rtl w:val="1"/>
          <w:lang w:val="fa-IR" w:bidi="fa-IR"/>
        </w:rPr>
        <w:t xml:space="preserve"> و </w:t>
      </w:r>
      <w:r>
        <w:rPr>
          <w:b/>
          <w:color w:val="000000"/>
          <w:sz w:val="24"/>
          <w:rFonts w:ascii="Times New Roman" w:hAnsi="Times New Roman" w:cs="Times New Roman" w:eastAsia="Times New Roman"/>
          <w:szCs w:val="24"/>
          <w:bCs w:val="1"/>
          <w:rtl w:val="0"/>
          <w:lang w:val="en-US" w:bidi="fa-IR"/>
        </w:rPr>
        <w:t>‎VLSM‎</w:t>
      </w:r>
      <w:r>
        <w:rPr>
          <w:b w:val="0"/>
          <w:color w:val="000000"/>
          <w:sz w:val="28"/>
          <w:rFonts w:ascii="B Nazanin" w:hAnsi="B Nazanin" w:cs="B Nazanin" w:eastAsia="B Nazanin"/>
          <w:szCs w:val="28"/>
          <w:bCs w:val="0"/>
          <w:rtl w:val="1"/>
          <w:lang w:val="fa-IR" w:bidi="fa-IR"/>
        </w:rPr>
        <w:t xml:space="preserve"> اجازه می‌دهند اندازه بلوک با نیاز واقعی هماهنگ شود و مسیرها نیز تجمیع شوند. برای مثال، </w:t>
      </w:r>
      <w:r>
        <w:rPr>
          <w:b w:val="0"/>
          <w:color w:val="000000"/>
          <w:sz w:val="24"/>
          <w:rFonts w:ascii="Times New Roman" w:hAnsi="Times New Roman" w:cs="Times New Roman" w:eastAsia="Times New Roman"/>
          <w:szCs w:val="24"/>
          <w:bCs w:val="0"/>
          <w:rtl w:val="0"/>
          <w:lang w:val="en-US" w:bidi="fa-IR"/>
        </w:rPr>
        <w:t>‎/30‎</w:t>
      </w:r>
      <w:r>
        <w:rPr>
          <w:b w:val="0"/>
          <w:color w:val="000000"/>
          <w:sz w:val="28"/>
          <w:rFonts w:ascii="B Nazanin" w:hAnsi="B Nazanin" w:cs="B Nazanin" w:eastAsia="B Nazanin"/>
          <w:szCs w:val="28"/>
          <w:bCs w:val="0"/>
          <w:rtl w:val="1"/>
          <w:lang w:val="fa-IR" w:bidi="fa-IR"/>
        </w:rPr>
        <w:t xml:space="preserve"> چهار آدرس و معمولاً دو آدرس میزبان دارد و برای پیوند دو روتر متداول بوده است. در لینک نقطه‌به‌نقطه با پشتیبانی دو طرف، </w:t>
      </w:r>
      <w:r>
        <w:rPr>
          <w:b w:val="0"/>
          <w:color w:val="000000"/>
          <w:sz w:val="24"/>
          <w:rFonts w:ascii="Times New Roman" w:hAnsi="Times New Roman" w:cs="Times New Roman" w:eastAsia="Times New Roman"/>
          <w:szCs w:val="24"/>
          <w:bCs w:val="0"/>
          <w:rtl w:val="0"/>
          <w:lang w:val="en-US" w:bidi="fa-IR"/>
        </w:rPr>
        <w:t>‎/31‎</w:t>
      </w:r>
      <w:r>
        <w:rPr>
          <w:b w:val="0"/>
          <w:color w:val="000000"/>
          <w:sz w:val="28"/>
          <w:rFonts w:ascii="B Nazanin" w:hAnsi="B Nazanin" w:cs="B Nazanin" w:eastAsia="B Nazanin"/>
          <w:szCs w:val="28"/>
          <w:bCs w:val="0"/>
          <w:rtl w:val="1"/>
          <w:lang w:val="fa-IR" w:bidi="fa-IR"/>
        </w:rPr>
        <w:t xml:space="preserve"> هر دو آدرس را قابل استفاده می‌کند؛ </w:t>
      </w:r>
      <w:r>
        <w:rPr>
          <w:b w:val="0"/>
          <w:color w:val="000000"/>
          <w:sz w:val="24"/>
          <w:rFonts w:ascii="Times New Roman" w:hAnsi="Times New Roman" w:cs="Times New Roman" w:eastAsia="Times New Roman"/>
          <w:szCs w:val="24"/>
          <w:bCs w:val="0"/>
          <w:rtl w:val="0"/>
          <w:lang w:val="en-US" w:bidi="fa-IR"/>
        </w:rPr>
        <w:t>‎/32‎</w:t>
      </w:r>
      <w:r>
        <w:rPr>
          <w:b w:val="0"/>
          <w:color w:val="000000"/>
          <w:sz w:val="28"/>
          <w:rFonts w:ascii="B Nazanin" w:hAnsi="B Nazanin" w:cs="B Nazanin" w:eastAsia="B Nazanin"/>
          <w:szCs w:val="28"/>
          <w:bCs w:val="0"/>
          <w:rtl w:val="1"/>
          <w:lang w:val="fa-IR" w:bidi="fa-IR"/>
        </w:rPr>
        <w:t xml:space="preserve"> نیز برای یک آدرس یا مسیر میزبان، مانند </w:t>
      </w:r>
      <w:r>
        <w:rPr>
          <w:b w:val="0"/>
          <w:color w:val="000000"/>
          <w:sz w:val="24"/>
          <w:rFonts w:ascii="Times New Roman" w:hAnsi="Times New Roman" w:cs="Times New Roman" w:eastAsia="Times New Roman"/>
          <w:szCs w:val="24"/>
          <w:bCs w:val="0"/>
          <w:rtl w:val="0"/>
          <w:lang w:val="en-US" w:bidi="fa-IR"/>
        </w:rPr>
        <w:t>‎Loopback‎</w:t>
      </w:r>
      <w:r>
        <w:rPr>
          <w:b w:val="0"/>
          <w:color w:val="000000"/>
          <w:sz w:val="28"/>
          <w:rFonts w:ascii="B Nazanin" w:hAnsi="B Nazanin" w:cs="B Nazanin" w:eastAsia="B Nazanin"/>
          <w:szCs w:val="28"/>
          <w:bCs w:val="0"/>
          <w:rtl w:val="1"/>
          <w:lang w:val="fa-IR" w:bidi="fa-IR"/>
        </w:rPr>
        <w:t xml:space="preserve">، به کار می‌رود. بنابراین قاعده «تعداد آدرس‌ها منهای دو» در تمام پیشوندها معتبر نیست. </w:t>
      </w:r>
      <w:r>
        <w:rPr>
          <w:b w:val="0"/>
          <w:color w:val="000000"/>
          <w:sz w:val="24"/>
          <w:rFonts w:ascii="Times New Roman" w:hAnsi="Times New Roman" w:cs="Times New Roman" w:eastAsia="Times New Roman"/>
          <w:szCs w:val="24"/>
          <w:bCs w:val="0"/>
          <w:rtl w:val="0"/>
          <w:lang w:val="en-US" w:bidi="fa-IR"/>
        </w:rPr>
        <w:t>‎[3]‎</w:t>
      </w:r>
    </w:p>
    <w:p>
      <w:pPr>
        <w:bidi w:val="1"/>
      </w:pPr>
      <w:r>
        <w:rPr>
          <w:b w:val="0"/>
          <w:color w:val="000000"/>
          <w:sz w:val="28"/>
          <w:rFonts w:ascii="B Nazanin" w:hAnsi="B Nazanin" w:cs="B Nazanin" w:eastAsia="B Nazanin"/>
          <w:szCs w:val="28"/>
          <w:bCs w:val="0"/>
          <w:rtl w:val="1"/>
          <w:lang w:val="fa-IR" w:bidi="fa-IR"/>
        </w:rPr>
        <w:t xml:space="preserve">تقسیم‌بندی قدیمی کلاس‌های </w:t>
      </w:r>
      <w:r>
        <w:rPr>
          <w:b w:val="0"/>
          <w:color w:val="000000"/>
          <w:sz w:val="24"/>
          <w:rFonts w:ascii="Times New Roman" w:hAnsi="Times New Roman" w:cs="Times New Roman" w:eastAsia="Times New Roman"/>
          <w:szCs w:val="24"/>
          <w:bCs w:val="0"/>
          <w:rtl w:val="0"/>
          <w:lang w:val="en-US" w:bidi="fa-IR"/>
        </w:rPr>
        <w:t>‎A‎</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‎B‎</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‎C‎</w:t>
      </w:r>
      <w:r>
        <w:rPr>
          <w:b w:val="0"/>
          <w:color w:val="000000"/>
          <w:sz w:val="28"/>
          <w:rFonts w:ascii="B Nazanin" w:hAnsi="B Nazanin" w:cs="B Nazanin" w:eastAsia="B Nazanin"/>
          <w:szCs w:val="28"/>
          <w:bCs w:val="0"/>
          <w:rtl w:val="1"/>
          <w:lang w:val="fa-IR" w:bidi="fa-IR"/>
        </w:rPr>
        <w:t xml:space="preserve"> برای آدرس‌دهی </w:t>
      </w:r>
      <w:r>
        <w:rPr>
          <w:b w:val="0"/>
          <w:color w:val="000000"/>
          <w:sz w:val="24"/>
          <w:rFonts w:ascii="Times New Roman" w:hAnsi="Times New Roman" w:cs="Times New Roman" w:eastAsia="Times New Roman"/>
          <w:szCs w:val="24"/>
          <w:bCs w:val="0"/>
          <w:rtl w:val="0"/>
          <w:lang w:val="en-US" w:bidi="fa-IR"/>
        </w:rPr>
        <w:t>‎Unicast‎</w:t>
      </w:r>
      <w:r>
        <w:rPr>
          <w:b w:val="0"/>
          <w:color w:val="000000"/>
          <w:sz w:val="28"/>
          <w:rFonts w:ascii="B Nazanin" w:hAnsi="B Nazanin" w:cs="B Nazanin" w:eastAsia="B Nazanin"/>
          <w:szCs w:val="28"/>
          <w:bCs w:val="0"/>
          <w:rtl w:val="1"/>
          <w:lang w:val="fa-IR" w:bidi="fa-IR"/>
        </w:rPr>
        <w:t xml:space="preserve"> جای خود را به پیشوندهای بدون کلاس داده است. عنوان‌های تاریخی </w:t>
      </w:r>
      <w:r>
        <w:rPr>
          <w:b w:val="0"/>
          <w:color w:val="000000"/>
          <w:sz w:val="24"/>
          <w:rFonts w:ascii="Times New Roman" w:hAnsi="Times New Roman" w:cs="Times New Roman" w:eastAsia="Times New Roman"/>
          <w:szCs w:val="24"/>
          <w:bCs w:val="0"/>
          <w:rtl w:val="0"/>
          <w:lang w:val="en-US" w:bidi="fa-IR"/>
        </w:rPr>
        <w:t>‎D‎</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‎E‎</w:t>
      </w:r>
      <w:r>
        <w:rPr>
          <w:b w:val="0"/>
          <w:color w:val="000000"/>
          <w:sz w:val="28"/>
          <w:rFonts w:ascii="B Nazanin" w:hAnsi="B Nazanin" w:cs="B Nazanin" w:eastAsia="B Nazanin"/>
          <w:szCs w:val="28"/>
          <w:bCs w:val="0"/>
          <w:rtl w:val="1"/>
          <w:lang w:val="fa-IR" w:bidi="fa-IR"/>
        </w:rPr>
        <w:t xml:space="preserve"> نیز به‌ترتیب به </w:t>
      </w:r>
      <w:r>
        <w:rPr>
          <w:b w:val="0"/>
          <w:color w:val="000000"/>
          <w:sz w:val="24"/>
          <w:rFonts w:ascii="Times New Roman" w:hAnsi="Times New Roman" w:cs="Times New Roman" w:eastAsia="Times New Roman"/>
          <w:szCs w:val="24"/>
          <w:bCs w:val="0"/>
          <w:rtl w:val="0"/>
          <w:lang w:val="en-US" w:bidi="fa-IR"/>
        </w:rPr>
        <w:t>‎Multicast‎</w:t>
      </w:r>
      <w:r>
        <w:rPr>
          <w:b w:val="0"/>
          <w:color w:val="000000"/>
          <w:sz w:val="28"/>
          <w:rFonts w:ascii="B Nazanin" w:hAnsi="B Nazanin" w:cs="B Nazanin" w:eastAsia="B Nazanin"/>
          <w:szCs w:val="28"/>
          <w:bCs w:val="0"/>
          <w:rtl w:val="1"/>
          <w:lang w:val="fa-IR" w:bidi="fa-IR"/>
        </w:rPr>
        <w:t xml:space="preserve"> و فضای رزروشده مربوط‌اند و نباید با تخصیص جاری زیرشبکه‌های </w:t>
      </w:r>
      <w:r>
        <w:rPr>
          <w:b w:val="0"/>
          <w:color w:val="000000"/>
          <w:sz w:val="24"/>
          <w:rFonts w:ascii="Times New Roman" w:hAnsi="Times New Roman" w:cs="Times New Roman" w:eastAsia="Times New Roman"/>
          <w:szCs w:val="24"/>
          <w:bCs w:val="0"/>
          <w:rtl w:val="0"/>
          <w:lang w:val="en-US" w:bidi="fa-IR"/>
        </w:rPr>
        <w:t>‎Unicast‎</w:t>
      </w:r>
      <w:r>
        <w:rPr>
          <w:b w:val="0"/>
          <w:color w:val="000000"/>
          <w:sz w:val="28"/>
          <w:rFonts w:ascii="B Nazanin" w:hAnsi="B Nazanin" w:cs="B Nazanin" w:eastAsia="B Nazanin"/>
          <w:szCs w:val="28"/>
          <w:bCs w:val="0"/>
          <w:rtl w:val="1"/>
          <w:lang w:val="fa-IR" w:bidi="fa-IR"/>
        </w:rPr>
        <w:t xml:space="preserve"> یکسان فرض شوند.</w:t>
      </w:r>
    </w:p>
    <w:p>
      <w:pPr>
        <w:pStyle w:val="Heading3"/>
        <w:bidi w:val="1"/>
        <w:jc w:val="start"/>
      </w:pPr>
      <w:r>
        <w:rPr>
          <w:b/>
          <w:color w:val="000000"/>
          <w:sz w:val="30"/>
          <w:rFonts w:ascii="B Nazanin" w:hAnsi="B Nazanin" w:cs="B Nazanin" w:eastAsia="B Nazanin"/>
          <w:szCs w:val="30"/>
          <w:bCs w:val="1"/>
          <w:rtl w:val="1"/>
          <w:lang w:val="fa-IR" w:bidi="fa-IR"/>
        </w:rPr>
        <w:t xml:space="preserve">محدوده‌های خصوصی </w:t>
      </w:r>
      <w:r>
        <w:rPr>
          <w:b/>
          <w:color w:val="000000"/>
          <w:sz w:val="26"/>
          <w:rFonts w:ascii="Times New Roman" w:hAnsi="Times New Roman" w:cs="Times New Roman" w:eastAsia="Times New Roman"/>
          <w:szCs w:val="26"/>
          <w:bCs w:val="1"/>
          <w:rtl w:val="0"/>
          <w:lang w:val="en-US" w:bidi="fa-IR"/>
        </w:rPr>
        <w:t>‎IPv4‎</w:t>
      </w:r>
      <w:r>
        <w:rPr>
          <w:b/>
          <w:color w:val="000000"/>
          <w:sz w:val="30"/>
          <w:rFonts w:ascii="B Nazanin" w:hAnsi="B Nazanin" w:cs="B Nazanin" w:eastAsia="B Nazanin"/>
          <w:szCs w:val="30"/>
          <w:bCs w:val="1"/>
          <w:rtl w:val="1"/>
          <w:lang w:val="fa-IR" w:bidi="fa-IR"/>
        </w:rPr>
        <w:t xml:space="preserve"> بر اساس </w:t>
      </w:r>
      <w:r>
        <w:rPr>
          <w:b/>
          <w:color w:val="000000"/>
          <w:sz w:val="26"/>
          <w:rFonts w:ascii="Times New Roman" w:hAnsi="Times New Roman" w:cs="Times New Roman" w:eastAsia="Times New Roman"/>
          <w:szCs w:val="26"/>
          <w:bCs w:val="1"/>
          <w:rtl w:val="0"/>
          <w:lang w:val="en-US" w:bidi="fa-IR"/>
        </w:rPr>
        <w:t>‎RFC 1918‎</w:t>
      </w:r>
    </w:p>
    <w:p>
      <w:pPr>
        <w:bidi w:val="1"/>
      </w:pPr>
      <w:r>
        <w:rPr>
          <w:b w:val="0"/>
          <w:color w:val="000000"/>
          <w:sz w:val="28"/>
          <w:rFonts w:ascii="B Nazanin" w:hAnsi="B Nazanin" w:cs="B Nazanin" w:eastAsia="B Nazanin"/>
          <w:szCs w:val="28"/>
          <w:bCs w:val="0"/>
          <w:rtl w:val="1"/>
          <w:lang w:val="fa-IR" w:bidi="fa-IR"/>
        </w:rPr>
        <w:t xml:space="preserve">آدرس‌های زیر برای استفاده داخلی اختصاص یافته‌اند و نباید به‌عنوان مسیر عمومی اینترنت منتشر شوند. تعداد درج‌شده، </w:t>
      </w:r>
      <w:r>
        <w:rPr>
          <w:b/>
          <w:color w:val="000000"/>
          <w:sz w:val="28"/>
          <w:rFonts w:ascii="B Nazanin" w:hAnsi="B Nazanin" w:cs="B Nazanin" w:eastAsia="B Nazanin"/>
          <w:szCs w:val="28"/>
          <w:bCs w:val="1"/>
          <w:rtl w:val="1"/>
          <w:lang w:val="fa-IR" w:bidi="fa-IR"/>
        </w:rPr>
        <w:t>کل آدرس‌های بلوک</w:t>
      </w:r>
      <w:r>
        <w:rPr>
          <w:b w:val="0"/>
          <w:color w:val="000000"/>
          <w:sz w:val="28"/>
          <w:rFonts w:ascii="B Nazanin" w:hAnsi="B Nazanin" w:cs="B Nazanin" w:eastAsia="B Nazanin"/>
          <w:szCs w:val="28"/>
          <w:bCs w:val="0"/>
          <w:rtl w:val="1"/>
          <w:lang w:val="fa-IR" w:bidi="fa-IR"/>
        </w:rPr>
        <w:t xml:space="preserve"> است؛ تعداد قابل تخصیص به میزبان به تقسیم زیرشبکه و رزروهای عملیاتی بستگی دارد. </w:t>
      </w:r>
      <w:r>
        <w:rPr>
          <w:b w:val="0"/>
          <w:color w:val="000000"/>
          <w:sz w:val="24"/>
          <w:rFonts w:ascii="Times New Roman" w:hAnsi="Times New Roman" w:cs="Times New Roman" w:eastAsia="Times New Roman"/>
          <w:szCs w:val="24"/>
          <w:bCs w:val="0"/>
          <w:rtl w:val="0"/>
          <w:lang w:val="en-US" w:bidi="fa-IR"/>
        </w:rPr>
        <w:t>‎[4]‎</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۱ ـ محدوده‌های خصوصی </w:t>
      </w:r>
      <w:r>
        <w:rPr>
          <w:b/>
          <w:color w:val="000000"/>
          <w:sz w:val="22"/>
          <w:rFonts w:ascii="Times New Roman" w:hAnsi="Times New Roman" w:cs="Times New Roman" w:eastAsia="Times New Roman"/>
          <w:szCs w:val="22"/>
          <w:bCs w:val="1"/>
          <w:rtl w:val="0"/>
          <w:lang w:val="en-US" w:bidi="fa-IR"/>
        </w:rPr>
        <w:t>‎IPv4‎</w:t>
      </w:r>
      <w:r>
        <w:rPr>
          <w:b/>
          <w:color w:val="000000"/>
          <w:sz w:val="25"/>
          <w:rFonts w:ascii="B Nazanin" w:hAnsi="B Nazanin" w:cs="B Nazanin" w:eastAsia="B Nazanin"/>
          <w:szCs w:val="25"/>
          <w:bCs w:val="1"/>
          <w:rtl w:val="1"/>
          <w:lang w:val="fa-IR" w:bidi="fa-IR"/>
        </w:rPr>
        <w:t xml:space="preserve"> و نمونه کاربرد</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1814"/>
        <w:gridCol w:w="1701"/>
        <w:gridCol w:w="3685"/>
      </w:tblGrid>
      <w:tr>
        <w:trPr>
          <w:tblHeader/>
        </w:trPr>
        <w:tc>
          <w:tcPr>
            <w:tcW w:type="dxa" w:w="243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محدوده خصوصی</w:t>
            </w:r>
          </w:p>
        </w:tc>
        <w:tc>
          <w:tcPr>
            <w:tcW w:type="dxa" w:w="181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 xml:space="preserve">نمایش </w:t>
            </w:r>
            <w:r>
              <w:rPr>
                <w:b/>
                <w:color w:val="FFFFFF"/>
                <w:sz w:val="22"/>
                <w:rFonts w:ascii="Times New Roman" w:hAnsi="Times New Roman" w:cs="Times New Roman" w:eastAsia="Times New Roman"/>
                <w:szCs w:val="22"/>
                <w:bCs w:val="1"/>
                <w:rtl w:val="0"/>
                <w:lang w:val="en-US" w:bidi="fa-IR"/>
              </w:rPr>
              <w:t>‎CIDR‎</w:t>
            </w:r>
          </w:p>
        </w:tc>
        <w:tc>
          <w:tcPr>
            <w:tcW w:type="dxa" w:w="1701"/>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کل آدرس‌های بلوک</w:t>
            </w:r>
          </w:p>
        </w:tc>
        <w:tc>
          <w:tcPr>
            <w:tcW w:type="dxa" w:w="3685"/>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نمونه کاربرد</w:t>
            </w:r>
          </w:p>
        </w:tc>
      </w:tr>
      <w:tr>
        <w:trPr>
          <w:cantSplit/>
        </w:trPr>
        <w:tc>
          <w:tcPr>
            <w:tcW w:type="dxa" w:w="243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‎10.0.0.0‎</w:t>
            </w:r>
            <w:r>
              <w:rPr>
                <w:b w:val="0"/>
                <w:color w:val="000000"/>
                <w:sz w:val="26"/>
                <w:rFonts w:ascii="B Nazanin" w:hAnsi="B Nazanin" w:cs="B Nazanin" w:eastAsia="B Nazanin"/>
                <w:szCs w:val="26"/>
                <w:bCs w:val="0"/>
                <w:rtl w:val="1"/>
                <w:lang w:val="fa-IR" w:bidi="fa-IR"/>
              </w:rPr>
              <w:t xml:space="preserve"> تا </w:t>
            </w:r>
            <w:r>
              <w:rPr>
                <w:b w:val="0"/>
                <w:color w:val="000000"/>
                <w:sz w:val="22"/>
                <w:rFonts w:ascii="Times New Roman" w:hAnsi="Times New Roman" w:cs="Times New Roman" w:eastAsia="Times New Roman"/>
                <w:szCs w:val="22"/>
                <w:bCs w:val="0"/>
                <w:rtl w:val="0"/>
                <w:lang w:val="en-US" w:bidi="fa-IR"/>
              </w:rPr>
              <w:t>‎10.255.255.255‎</w:t>
            </w:r>
          </w:p>
        </w:tc>
        <w:tc>
          <w:tcPr>
            <w:tcW w:type="dxa" w:w="1814"/>
            <w:shd w:fill="EFF4F8"/>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‎10.0.0.0/8‎</w:t>
            </w:r>
          </w:p>
        </w:tc>
        <w:tc>
          <w:tcPr>
            <w:tcW w:type="dxa" w:w="1701"/>
            <w:shd w:fill="EFF4F8"/>
            <w:tcMar>
              <w:top w:w="100" w:type="dxa"/>
              <w:bottom w:w="100" w:type="dxa"/>
              <w:left w:w="115" w:type="dxa"/>
              <w:right w:w="115" w:type="dxa"/>
            </w:tcMar>
            <w:vAlign w:val="center"/>
          </w:tcPr>
          <w:p>
            <w:pPr>
              <w:keepNext/>
              <w:bidi w:val="1"/>
              <w:spacing w:line="271" w:lineRule="auto" w:after="0" w:before="0"/>
              <w:jc w:val="center"/>
            </w:pPr>
            <w:r>
              <w:rPr>
                <w:b w:val="0"/>
                <w:color w:val="000000"/>
                <w:sz w:val="26"/>
                <w:rFonts w:ascii="B Nazanin" w:hAnsi="B Nazanin" w:cs="B Nazanin" w:eastAsia="B Nazanin"/>
                <w:szCs w:val="26"/>
                <w:bCs w:val="0"/>
                <w:rtl w:val="1"/>
                <w:lang w:val="fa-IR" w:bidi="fa-IR"/>
              </w:rPr>
              <w:t>۱۶,۷۷۷,۲۱۶</w:t>
            </w:r>
          </w:p>
        </w:tc>
        <w:tc>
          <w:tcPr>
            <w:tcW w:type="dxa" w:w="3685"/>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شبکه‌های داخلی بزرگ، اپراتورها و بانک‌ها</w:t>
            </w:r>
          </w:p>
        </w:tc>
      </w:tr>
      <w:tr>
        <w:trPr>
          <w:cantSplit/>
        </w:trPr>
        <w:tc>
          <w:tcPr>
            <w:tcW w:type="dxa" w:w="243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‎172.16.0.0‎</w:t>
            </w:r>
            <w:r>
              <w:rPr>
                <w:b w:val="0"/>
                <w:color w:val="000000"/>
                <w:sz w:val="26"/>
                <w:rFonts w:ascii="B Nazanin" w:hAnsi="B Nazanin" w:cs="B Nazanin" w:eastAsia="B Nazanin"/>
                <w:szCs w:val="26"/>
                <w:bCs w:val="0"/>
                <w:rtl w:val="1"/>
                <w:lang w:val="fa-IR" w:bidi="fa-IR"/>
              </w:rPr>
              <w:t xml:space="preserve"> تا </w:t>
            </w:r>
            <w:r>
              <w:rPr>
                <w:b w:val="0"/>
                <w:color w:val="000000"/>
                <w:sz w:val="22"/>
                <w:rFonts w:ascii="Times New Roman" w:hAnsi="Times New Roman" w:cs="Times New Roman" w:eastAsia="Times New Roman"/>
                <w:szCs w:val="22"/>
                <w:bCs w:val="0"/>
                <w:rtl w:val="0"/>
                <w:lang w:val="en-US" w:bidi="fa-IR"/>
              </w:rPr>
              <w:t>‎172.31.255.255‎</w:t>
            </w:r>
          </w:p>
        </w:tc>
        <w:tc>
          <w:tcPr>
            <w:tcW w:type="dxa" w:w="1814"/>
            <w:shd w:fill="FFFFFF"/>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‎172.16.0.0/12‎</w:t>
            </w:r>
          </w:p>
        </w:tc>
        <w:tc>
          <w:tcPr>
            <w:tcW w:type="dxa" w:w="1701"/>
            <w:shd w:fill="FFFFFF"/>
            <w:tcMar>
              <w:top w:w="100" w:type="dxa"/>
              <w:bottom w:w="100" w:type="dxa"/>
              <w:left w:w="115" w:type="dxa"/>
              <w:right w:w="115" w:type="dxa"/>
            </w:tcMar>
            <w:vAlign w:val="center"/>
          </w:tcPr>
          <w:p>
            <w:pPr>
              <w:keepNext/>
              <w:bidi w:val="1"/>
              <w:spacing w:line="271" w:lineRule="auto" w:after="0" w:before="0"/>
              <w:jc w:val="center"/>
            </w:pPr>
            <w:r>
              <w:rPr>
                <w:b w:val="0"/>
                <w:color w:val="000000"/>
                <w:sz w:val="26"/>
                <w:rFonts w:ascii="B Nazanin" w:hAnsi="B Nazanin" w:cs="B Nazanin" w:eastAsia="B Nazanin"/>
                <w:szCs w:val="26"/>
                <w:bCs w:val="0"/>
                <w:rtl w:val="1"/>
                <w:lang w:val="fa-IR" w:bidi="fa-IR"/>
              </w:rPr>
              <w:t>۱,۰۴۸,۵۷۶</w:t>
            </w:r>
          </w:p>
        </w:tc>
        <w:tc>
          <w:tcPr>
            <w:tcW w:type="dxa" w:w="3685"/>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سازمان‌ها، مراکز داده و محیط‌های مجازی</w:t>
            </w:r>
          </w:p>
        </w:tc>
      </w:tr>
      <w:tr>
        <w:trPr>
          <w:cantSplit/>
        </w:trPr>
        <w:tc>
          <w:tcPr>
            <w:tcW w:type="dxa" w:w="2438"/>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‎192.168.0.0‎</w:t>
            </w:r>
            <w:r>
              <w:rPr>
                <w:b w:val="0"/>
                <w:color w:val="000000"/>
                <w:sz w:val="26"/>
                <w:rFonts w:ascii="B Nazanin" w:hAnsi="B Nazanin" w:cs="B Nazanin" w:eastAsia="B Nazanin"/>
                <w:szCs w:val="26"/>
                <w:bCs w:val="0"/>
                <w:rtl w:val="1"/>
                <w:lang w:val="fa-IR" w:bidi="fa-IR"/>
              </w:rPr>
              <w:t xml:space="preserve"> تا </w:t>
            </w:r>
            <w:r>
              <w:rPr>
                <w:b w:val="0"/>
                <w:color w:val="000000"/>
                <w:sz w:val="22"/>
                <w:rFonts w:ascii="Times New Roman" w:hAnsi="Times New Roman" w:cs="Times New Roman" w:eastAsia="Times New Roman"/>
                <w:szCs w:val="22"/>
                <w:bCs w:val="0"/>
                <w:rtl w:val="0"/>
                <w:lang w:val="en-US" w:bidi="fa-IR"/>
              </w:rPr>
              <w:t>‎192.168.255.255‎</w:t>
            </w:r>
          </w:p>
        </w:tc>
        <w:tc>
          <w:tcPr>
            <w:tcW w:type="dxa" w:w="1814"/>
            <w:shd w:fill="EFF4F8"/>
            <w:tcMar>
              <w:top w:w="100" w:type="dxa"/>
              <w:bottom w:w="100" w:type="dxa"/>
              <w:left w:w="115" w:type="dxa"/>
              <w:right w:w="115" w:type="dxa"/>
            </w:tcMar>
            <w:vAlign w:val="center"/>
          </w:tcPr>
          <w:p>
            <w:pPr>
              <w:keepNext w:val="0"/>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‎192.168.0.0/16‎</w:t>
            </w:r>
          </w:p>
        </w:tc>
        <w:tc>
          <w:tcPr>
            <w:tcW w:type="dxa" w:w="1701"/>
            <w:shd w:fill="EFF4F8"/>
            <w:tcMar>
              <w:top w:w="100" w:type="dxa"/>
              <w:bottom w:w="100" w:type="dxa"/>
              <w:left w:w="115" w:type="dxa"/>
              <w:right w:w="115" w:type="dxa"/>
            </w:tcMar>
            <w:vAlign w:val="center"/>
          </w:tcPr>
          <w:p>
            <w:pPr>
              <w:keepNext w:val="0"/>
              <w:bidi w:val="1"/>
              <w:spacing w:line="271" w:lineRule="auto" w:after="0" w:before="0"/>
              <w:jc w:val="center"/>
            </w:pPr>
            <w:r>
              <w:rPr>
                <w:b w:val="0"/>
                <w:color w:val="000000"/>
                <w:sz w:val="26"/>
                <w:rFonts w:ascii="B Nazanin" w:hAnsi="B Nazanin" w:cs="B Nazanin" w:eastAsia="B Nazanin"/>
                <w:szCs w:val="26"/>
                <w:bCs w:val="0"/>
                <w:rtl w:val="1"/>
                <w:lang w:val="fa-IR" w:bidi="fa-IR"/>
              </w:rPr>
              <w:t>۶۵,۵۳۶</w:t>
            </w:r>
          </w:p>
        </w:tc>
        <w:tc>
          <w:tcPr>
            <w:tcW w:type="dxa" w:w="3685"/>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شبکه‌های خانگی، شعب و شرکت‌های کوچک</w:t>
            </w:r>
          </w:p>
        </w:tc>
      </w:tr>
    </w:tbl>
    <w:p>
      <w:pPr>
        <w:bidi w:val="1"/>
        <w:spacing w:before="160"/>
      </w:pPr>
      <w:r>
        <w:rPr>
          <w:b/>
          <w:color w:val="000000"/>
          <w:sz w:val="28"/>
          <w:rFonts w:ascii="B Nazanin" w:hAnsi="B Nazanin" w:cs="B Nazanin" w:eastAsia="B Nazanin"/>
          <w:szCs w:val="28"/>
          <w:bCs w:val="1"/>
          <w:rtl w:val="1"/>
          <w:lang w:val="fa-IR" w:bidi="fa-IR"/>
        </w:rPr>
        <w:t>نکته طراحی:</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‎RFC 1918‎</w:t>
      </w:r>
      <w:r>
        <w:rPr>
          <w:b w:val="0"/>
          <w:color w:val="000000"/>
          <w:sz w:val="28"/>
          <w:rFonts w:ascii="B Nazanin" w:hAnsi="B Nazanin" w:cs="B Nazanin" w:eastAsia="B Nazanin"/>
          <w:szCs w:val="28"/>
          <w:bCs w:val="0"/>
          <w:rtl w:val="1"/>
          <w:lang w:val="fa-IR" w:bidi="fa-IR"/>
        </w:rPr>
        <w:t xml:space="preserve"> امنیت ایجاد نمی‌کند. هم‌پوشانی پیشوندهای خصوصی دو سازمان می‌تواند اتصال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ادغام شبکه‌ها را دشوار کند و باید در طرح آدرس‌دهی پیش‌بینی شود.</w:t>
      </w:r>
    </w:p>
    <w:p>
      <w:pPr>
        <w:pStyle w:val="Heading2"/>
        <w:bidi w:val="1"/>
        <w:jc w:val="start"/>
      </w:pPr>
      <w:bookmarkStart w:id="7" w:name="section_7"/>
      <w:r>
        <w:rPr>
          <w:b/>
          <w:color w:val="000000"/>
          <w:sz w:val="34"/>
          <w:rFonts w:ascii="B Nazanin" w:hAnsi="B Nazanin" w:cs="B Nazanin" w:eastAsia="B Nazanin"/>
          <w:szCs w:val="34"/>
          <w:bCs w:val="1"/>
          <w:rtl w:val="1"/>
          <w:lang w:val="fa-IR" w:bidi="fa-IR"/>
        </w:rPr>
        <w:t xml:space="preserve">۱.۵. محدودیت ظرفیت </w:t>
      </w:r>
      <w:r>
        <w:rPr>
          <w:b/>
          <w:color w:val="000000"/>
          <w:sz w:val="30"/>
          <w:rFonts w:ascii="Times New Roman" w:hAnsi="Times New Roman" w:cs="Times New Roman" w:eastAsia="Times New Roman"/>
          <w:szCs w:val="30"/>
          <w:bCs w:val="1"/>
          <w:rtl w:val="0"/>
          <w:lang w:val="en-US" w:bidi="fa-IR"/>
        </w:rPr>
        <w:t>‎IPv4‎</w:t>
      </w:r>
      <w:r>
        <w:rPr>
          <w:b/>
          <w:color w:val="000000"/>
          <w:sz w:val="34"/>
          <w:rFonts w:ascii="B Nazanin" w:hAnsi="B Nazanin" w:cs="B Nazanin" w:eastAsia="B Nazanin"/>
          <w:szCs w:val="34"/>
          <w:bCs w:val="1"/>
          <w:rtl w:val="1"/>
          <w:lang w:val="fa-IR" w:bidi="fa-IR"/>
        </w:rPr>
        <w:t xml:space="preserve"> و فناوری </w:t>
      </w:r>
      <w:r>
        <w:rPr>
          <w:b/>
          <w:color w:val="000000"/>
          <w:sz w:val="30"/>
          <w:rFonts w:ascii="Times New Roman" w:hAnsi="Times New Roman" w:cs="Times New Roman" w:eastAsia="Times New Roman"/>
          <w:szCs w:val="30"/>
          <w:bCs w:val="1"/>
          <w:rtl w:val="0"/>
          <w:lang w:val="en-US" w:bidi="fa-IR"/>
        </w:rPr>
        <w:t>‎CGNAT‎</w:t>
      </w:r>
      <w:bookmarkEnd w:id="7"/>
    </w:p>
    <w:p>
      <w:pPr>
        <w:bidi w:val="1"/>
      </w:pPr>
      <w:r>
        <w:rPr>
          <w:b w:val="0"/>
          <w:color w:val="000000"/>
          <w:sz w:val="28"/>
          <w:rFonts w:ascii="B Nazanin" w:hAnsi="B Nazanin" w:cs="B Nazanin" w:eastAsia="B Nazanin"/>
          <w:szCs w:val="28"/>
          <w:bCs w:val="0"/>
          <w:rtl w:val="1"/>
          <w:lang w:val="fa-IR" w:bidi="fa-IR"/>
        </w:rPr>
        <w:t xml:space="preserve">فضای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شامل حدود </w:t>
      </w:r>
      <w:r>
        <w:rPr>
          <w:b/>
          <w:color w:val="000000"/>
          <w:sz w:val="28"/>
          <w:rFonts w:ascii="B Nazanin" w:hAnsi="B Nazanin" w:cs="B Nazanin" w:eastAsia="B Nazanin"/>
          <w:szCs w:val="28"/>
          <w:bCs w:val="1"/>
          <w:rtl w:val="1"/>
          <w:lang w:val="fa-IR" w:bidi="fa-IR"/>
        </w:rPr>
        <w:t>۴</w:t>
      </w:r>
      <w:r>
        <w:rPr>
          <w:b/>
          <w:color w:val="000000"/>
          <w:sz w:val="24"/>
          <w:rFonts w:ascii="Times New Roman" w:hAnsi="Times New Roman" w:cs="Times New Roman" w:eastAsia="Times New Roman"/>
          <w:szCs w:val="24"/>
          <w:bCs w:val="1"/>
          <w:rtl w:val="1"/>
          <w:lang w:val="en-US" w:bidi="fa-IR"/>
        </w:rPr>
        <w:t>٫</w:t>
      </w:r>
      <w:r>
        <w:rPr>
          <w:b/>
          <w:color w:val="000000"/>
          <w:sz w:val="28"/>
          <w:rFonts w:ascii="B Nazanin" w:hAnsi="B Nazanin" w:cs="B Nazanin" w:eastAsia="B Nazanin"/>
          <w:szCs w:val="28"/>
          <w:bCs w:val="1"/>
          <w:rtl w:val="1"/>
          <w:lang w:val="fa-IR" w:bidi="fa-IR"/>
        </w:rPr>
        <w:t>۳ میلیارد آدرس</w:t>
      </w:r>
      <w:r>
        <w:rPr>
          <w:b w:val="0"/>
          <w:color w:val="000000"/>
          <w:sz w:val="28"/>
          <w:rFonts w:ascii="B Nazanin" w:hAnsi="B Nazanin" w:cs="B Nazanin" w:eastAsia="B Nazanin"/>
          <w:szCs w:val="28"/>
          <w:bCs w:val="0"/>
          <w:rtl w:val="1"/>
          <w:lang w:val="fa-IR" w:bidi="fa-IR"/>
        </w:rPr>
        <w:t xml:space="preserve"> است؛ بخشی از آن نیز برای کاربردهای خاص قابل تخصیص عمومی نیست. مخزن آزاد مرکزی </w:t>
      </w:r>
      <w:r>
        <w:rPr>
          <w:b w:val="0"/>
          <w:color w:val="000000"/>
          <w:sz w:val="24"/>
          <w:rFonts w:ascii="Times New Roman" w:hAnsi="Times New Roman" w:cs="Times New Roman" w:eastAsia="Times New Roman"/>
          <w:szCs w:val="24"/>
          <w:bCs w:val="0"/>
          <w:rtl w:val="0"/>
          <w:lang w:val="en-US" w:bidi="fa-IR"/>
        </w:rPr>
        <w:t>‎IANA‎</w:t>
      </w:r>
      <w:r>
        <w:rPr>
          <w:b w:val="0"/>
          <w:color w:val="000000"/>
          <w:sz w:val="28"/>
          <w:rFonts w:ascii="B Nazanin" w:hAnsi="B Nazanin" w:cs="B Nazanin" w:eastAsia="B Nazanin"/>
          <w:szCs w:val="28"/>
          <w:bCs w:val="0"/>
          <w:rtl w:val="1"/>
          <w:lang w:val="fa-IR" w:bidi="fa-IR"/>
        </w:rPr>
        <w:t xml:space="preserve"> در سال ۲۰۱۱ تخلیه شد و وضعیت مخازن منطقه‌ای در سال‌های بعد متفاوت بود. این موضوع به معنای استفاده‌شدن تمام آدرس‌ها یا توقف کامل تخصیص نیست: بازیافت، بازار انتقال و سیاست‌های محدود تخصیص همچنان وجود دارند.</w:t>
      </w:r>
    </w:p>
    <w:p>
      <w:pPr>
        <w:bidi w:val="1"/>
      </w:pPr>
      <w:r>
        <w:rPr>
          <w:b w:val="0"/>
          <w:color w:val="000000"/>
          <w:sz w:val="28"/>
          <w:rFonts w:ascii="B Nazanin" w:hAnsi="B Nazanin" w:cs="B Nazanin" w:eastAsia="B Nazanin"/>
          <w:szCs w:val="28"/>
          <w:bCs w:val="0"/>
          <w:rtl w:val="1"/>
          <w:lang w:val="fa-IR" w:bidi="fa-IR"/>
        </w:rPr>
        <w:t xml:space="preserve">در بسیاری از شبکه‌های خانگی، روتر با </w:t>
      </w:r>
      <w:r>
        <w:rPr>
          <w:b/>
          <w:color w:val="000000"/>
          <w:sz w:val="24"/>
          <w:rFonts w:ascii="Times New Roman" w:hAnsi="Times New Roman" w:cs="Times New Roman" w:eastAsia="Times New Roman"/>
          <w:szCs w:val="24"/>
          <w:bCs w:val="1"/>
          <w:rtl w:val="0"/>
          <w:lang w:val="en-US" w:bidi="fa-IR"/>
        </w:rPr>
        <w:t>‎NAT/PAT‎</w:t>
      </w:r>
      <w:r>
        <w:rPr>
          <w:b w:val="0"/>
          <w:color w:val="000000"/>
          <w:sz w:val="28"/>
          <w:rFonts w:ascii="B Nazanin" w:hAnsi="B Nazanin" w:cs="B Nazanin" w:eastAsia="B Nazanin"/>
          <w:szCs w:val="28"/>
          <w:bCs w:val="0"/>
          <w:rtl w:val="1"/>
          <w:lang w:val="fa-IR" w:bidi="fa-IR"/>
        </w:rPr>
        <w:t xml:space="preserve"> ارتباط چند دستگاه داخلی را به یک آدرس بیرونی نگاشت می‌کند. اگر اپراتور برای هر مشترک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عمومی کافی نداشته باشد، می‌تواند یک لایه ترجمه دیگر با عنوان </w:t>
      </w:r>
      <w:r>
        <w:rPr>
          <w:b/>
          <w:color w:val="000000"/>
          <w:sz w:val="24"/>
          <w:rFonts w:ascii="Times New Roman" w:hAnsi="Times New Roman" w:cs="Times New Roman" w:eastAsia="Times New Roman"/>
          <w:szCs w:val="24"/>
          <w:bCs w:val="1"/>
          <w:rtl w:val="0"/>
          <w:lang w:val="en-US" w:bidi="fa-IR"/>
        </w:rPr>
        <w:t>‎Carrier-Grade NAT‎</w:t>
      </w:r>
      <w:r>
        <w:rPr>
          <w:b/>
          <w:color w:val="000000"/>
          <w:sz w:val="28"/>
          <w:rFonts w:ascii="B Nazanin" w:hAnsi="B Nazanin" w:cs="B Nazanin" w:eastAsia="B Nazanin"/>
          <w:szCs w:val="28"/>
          <w:bCs w:val="1"/>
          <w:rtl w:val="1"/>
          <w:lang w:val="fa-IR" w:bidi="fa-IR"/>
        </w:rPr>
        <w:t xml:space="preserve"> یا </w:t>
      </w:r>
      <w:r>
        <w:rPr>
          <w:b/>
          <w:color w:val="000000"/>
          <w:sz w:val="24"/>
          <w:rFonts w:ascii="Times New Roman" w:hAnsi="Times New Roman" w:cs="Times New Roman" w:eastAsia="Times New Roman"/>
          <w:szCs w:val="24"/>
          <w:bCs w:val="1"/>
          <w:rtl w:val="0"/>
          <w:lang w:val="en-US" w:bidi="fa-IR"/>
        </w:rPr>
        <w:t>‎CGNAT‎</w:t>
      </w:r>
      <w:r>
        <w:rPr>
          <w:b w:val="0"/>
          <w:color w:val="000000"/>
          <w:sz w:val="28"/>
          <w:rFonts w:ascii="B Nazanin" w:hAnsi="B Nazanin" w:cs="B Nazanin" w:eastAsia="B Nazanin"/>
          <w:szCs w:val="28"/>
          <w:bCs w:val="0"/>
          <w:rtl w:val="1"/>
          <w:lang w:val="fa-IR" w:bidi="fa-IR"/>
        </w:rPr>
        <w:t xml:space="preserve"> در شبکه خود قرار دهد. این معماری در اینترنت ثابت و همراه به کار می‌رود و برای همه مشترکان یا همه اپراتورها یکسان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val="0"/>
          <w:color w:val="000000"/>
          <w:sz w:val="28"/>
          <w:rFonts w:ascii="B Nazanin" w:hAnsi="B Nazanin" w:cs="B Nazanin" w:eastAsia="B Nazanin"/>
          <w:szCs w:val="28"/>
          <w:bCs w:val="0"/>
          <w:rtl w:val="1"/>
          <w:lang w:val="fa-IR" w:bidi="fa-IR"/>
        </w:rPr>
        <w:t xml:space="preserve">به مشترک در شبکه اپراتور آدرس داخلی یا آدرسی از محدوده </w:t>
      </w:r>
      <w:r>
        <w:rPr>
          <w:b/>
          <w:color w:val="000000"/>
          <w:sz w:val="24"/>
          <w:rFonts w:ascii="Times New Roman" w:hAnsi="Times New Roman" w:cs="Times New Roman" w:eastAsia="Times New Roman"/>
          <w:szCs w:val="24"/>
          <w:bCs w:val="1"/>
          <w:rtl w:val="0"/>
          <w:lang w:val="en-US" w:bidi="fa-IR"/>
        </w:rPr>
        <w:t>‎Shared Address Space‎</w:t>
      </w:r>
      <w:r>
        <w:rPr>
          <w:b/>
          <w:color w:val="000000"/>
          <w:sz w:val="28"/>
          <w:rFonts w:ascii="B Nazanin" w:hAnsi="B Nazanin" w:cs="B Nazanin" w:eastAsia="B Nazanin"/>
          <w:szCs w:val="28"/>
          <w:bCs w:val="1"/>
          <w:rtl w:val="1"/>
          <w:lang w:val="fa-IR" w:bidi="fa-IR"/>
        </w:rPr>
        <w:t xml:space="preserve">؛ </w:t>
      </w:r>
      <w:r>
        <w:rPr>
          <w:b/>
          <w:color w:val="000000"/>
          <w:sz w:val="24"/>
          <w:rFonts w:ascii="Times New Roman" w:hAnsi="Times New Roman" w:cs="Times New Roman" w:eastAsia="Times New Roman"/>
          <w:szCs w:val="24"/>
          <w:bCs w:val="1"/>
          <w:rtl w:val="0"/>
          <w:lang w:val="en-US" w:bidi="fa-IR"/>
        </w:rPr>
        <w:t>‎100.64.0.0/10‎</w:t>
      </w:r>
      <w:r>
        <w:rPr>
          <w:b w:val="0"/>
          <w:color w:val="000000"/>
          <w:sz w:val="28"/>
          <w:rFonts w:ascii="B Nazanin" w:hAnsi="B Nazanin" w:cs="B Nazanin" w:eastAsia="B Nazanin"/>
          <w:szCs w:val="28"/>
          <w:bCs w:val="0"/>
          <w:rtl w:val="1"/>
          <w:lang w:val="fa-IR" w:bidi="fa-IR"/>
        </w:rPr>
        <w:t xml:space="preserve"> اختصاص داده می‌شود. این تخصیص توسط سازوکارهای دسترسی و هسته شبکه انجام می‌گیرد؛ دکل رادیویی به‌تنهایی مرجع تخصیص نیست. این محدوده با فضای خصوصی </w:t>
      </w:r>
      <w:r>
        <w:rPr>
          <w:b w:val="0"/>
          <w:color w:val="000000"/>
          <w:sz w:val="24"/>
          <w:rFonts w:ascii="Times New Roman" w:hAnsi="Times New Roman" w:cs="Times New Roman" w:eastAsia="Times New Roman"/>
          <w:szCs w:val="24"/>
          <w:bCs w:val="0"/>
          <w:rtl w:val="0"/>
          <w:lang w:val="en-US" w:bidi="fa-IR"/>
        </w:rPr>
        <w:t>‎RFC 1918‎</w:t>
      </w:r>
      <w:r>
        <w:rPr>
          <w:b w:val="0"/>
          <w:color w:val="000000"/>
          <w:sz w:val="28"/>
          <w:rFonts w:ascii="B Nazanin" w:hAnsi="B Nazanin" w:cs="B Nazanin" w:eastAsia="B Nazanin"/>
          <w:szCs w:val="28"/>
          <w:bCs w:val="0"/>
          <w:rtl w:val="1"/>
          <w:lang w:val="fa-IR" w:bidi="fa-IR"/>
        </w:rPr>
        <w:t xml:space="preserve"> تفاوت دارد. </w:t>
      </w:r>
      <w:r>
        <w:rPr>
          <w:b w:val="0"/>
          <w:color w:val="000000"/>
          <w:sz w:val="24"/>
          <w:rFonts w:ascii="Times New Roman" w:hAnsi="Times New Roman" w:cs="Times New Roman" w:eastAsia="Times New Roman"/>
          <w:szCs w:val="24"/>
          <w:bCs w:val="0"/>
          <w:rtl w:val="0"/>
          <w:lang w:val="en-US" w:bidi="fa-IR"/>
        </w:rPr>
        <w:t>‎[5]‎</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val="0"/>
          <w:color w:val="000000"/>
          <w:sz w:val="28"/>
          <w:rFonts w:ascii="B Nazanin" w:hAnsi="B Nazanin" w:cs="B Nazanin" w:eastAsia="B Nazanin"/>
          <w:szCs w:val="28"/>
          <w:bCs w:val="0"/>
          <w:rtl w:val="1"/>
          <w:lang w:val="fa-IR" w:bidi="fa-IR"/>
        </w:rPr>
        <w:t xml:space="preserve">تجهیز </w:t>
      </w:r>
      <w:r>
        <w:rPr>
          <w:b w:val="0"/>
          <w:color w:val="000000"/>
          <w:sz w:val="24"/>
          <w:rFonts w:ascii="Times New Roman" w:hAnsi="Times New Roman" w:cs="Times New Roman" w:eastAsia="Times New Roman"/>
          <w:szCs w:val="24"/>
          <w:bCs w:val="0"/>
          <w:rtl w:val="0"/>
          <w:lang w:val="en-US" w:bidi="fa-IR"/>
        </w:rPr>
        <w:t>‎CGN‎</w:t>
      </w:r>
      <w:r>
        <w:rPr>
          <w:b w:val="0"/>
          <w:color w:val="000000"/>
          <w:sz w:val="28"/>
          <w:rFonts w:ascii="B Nazanin" w:hAnsi="B Nazanin" w:cs="B Nazanin" w:eastAsia="B Nazanin"/>
          <w:szCs w:val="28"/>
          <w:bCs w:val="0"/>
          <w:rtl w:val="1"/>
          <w:lang w:val="fa-IR" w:bidi="fa-IR"/>
        </w:rPr>
        <w:t xml:space="preserve">، ارتباط مشترک را با ترکیبی از آدرس و پورت به یک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عمومی نگاشت می‌کند. در نتیجه ممکن است صدها مشترک به‌طور هم‌زمان از یک آدرس عمومی استفاده کنند؛ تعداد واقعی به ظرفیت پورت، الگوی مصرف و سیاست اپراتور وابسته است. </w:t>
      </w:r>
      <w:r>
        <w:rPr>
          <w:b w:val="0"/>
          <w:color w:val="000000"/>
          <w:sz w:val="24"/>
          <w:rFonts w:ascii="Times New Roman" w:hAnsi="Times New Roman" w:cs="Times New Roman" w:eastAsia="Times New Roman"/>
          <w:szCs w:val="24"/>
          <w:bCs w:val="0"/>
          <w:rtl w:val="0"/>
          <w:lang w:val="en-US" w:bidi="fa-IR"/>
        </w:rPr>
        <w:t>‎[6]‎</w:t>
      </w:r>
    </w:p>
    <w:p>
      <w:pPr>
        <w:bidi w:val="1"/>
      </w:pPr>
      <w:r>
        <w:rPr>
          <w:b/>
          <w:color w:val="000000"/>
          <w:sz w:val="28"/>
          <w:rFonts w:ascii="B Nazanin" w:hAnsi="B Nazanin" w:cs="B Nazanin" w:eastAsia="B Nazanin"/>
          <w:szCs w:val="28"/>
          <w:bCs w:val="1"/>
          <w:rtl w:val="1"/>
          <w:lang w:val="fa-IR" w:bidi="fa-IR"/>
        </w:rPr>
        <w:t>پیامدهای عملیاتی و امنیتی:</w:t>
      </w:r>
      <w:r>
        <w:rPr>
          <w:b w:val="0"/>
          <w:color w:val="000000"/>
          <w:sz w:val="28"/>
          <w:rFonts w:ascii="B Nazanin" w:hAnsi="B Nazanin" w:cs="B Nazanin" w:eastAsia="B Nazanin"/>
          <w:szCs w:val="28"/>
          <w:bCs w:val="0"/>
          <w:rtl w:val="1"/>
          <w:lang w:val="fa-IR" w:bidi="fa-IR"/>
        </w:rPr>
        <w:t xml:space="preserve"> راه‌اندازی سرویس ورودی با </w:t>
      </w:r>
      <w:r>
        <w:rPr>
          <w:b w:val="0"/>
          <w:color w:val="000000"/>
          <w:sz w:val="24"/>
          <w:rFonts w:ascii="Times New Roman" w:hAnsi="Times New Roman" w:cs="Times New Roman" w:eastAsia="Times New Roman"/>
          <w:szCs w:val="24"/>
          <w:bCs w:val="0"/>
          <w:rtl w:val="0"/>
          <w:lang w:val="en-US" w:bidi="fa-IR"/>
        </w:rPr>
        <w:t>‎Port Forwarding‎</w:t>
      </w:r>
      <w:r>
        <w:rPr>
          <w:b w:val="0"/>
          <w:color w:val="000000"/>
          <w:sz w:val="28"/>
          <w:rFonts w:ascii="B Nazanin" w:hAnsi="B Nazanin" w:cs="B Nazanin" w:eastAsia="B Nazanin"/>
          <w:szCs w:val="28"/>
          <w:bCs w:val="0"/>
          <w:rtl w:val="1"/>
          <w:lang w:val="fa-IR" w:bidi="fa-IR"/>
        </w:rPr>
        <w:t xml:space="preserve"> روی روتر خانگی معمولاً برای عبور از </w:t>
      </w:r>
      <w:r>
        <w:rPr>
          <w:b w:val="0"/>
          <w:color w:val="000000"/>
          <w:sz w:val="24"/>
          <w:rFonts w:ascii="Times New Roman" w:hAnsi="Times New Roman" w:cs="Times New Roman" w:eastAsia="Times New Roman"/>
          <w:szCs w:val="24"/>
          <w:bCs w:val="0"/>
          <w:rtl w:val="0"/>
          <w:lang w:val="en-US" w:bidi="fa-IR"/>
        </w:rPr>
        <w:t>‎CGN‎</w:t>
      </w:r>
      <w:r>
        <w:rPr>
          <w:b w:val="0"/>
          <w:color w:val="000000"/>
          <w:sz w:val="28"/>
          <w:rFonts w:ascii="B Nazanin" w:hAnsi="B Nazanin" w:cs="B Nazanin" w:eastAsia="B Nazanin"/>
          <w:szCs w:val="28"/>
          <w:bCs w:val="0"/>
          <w:rtl w:val="1"/>
          <w:lang w:val="fa-IR" w:bidi="fa-IR"/>
        </w:rPr>
        <w:t xml:space="preserve"> کافی نیست؛ ممکن است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عمومی، نگاشت کنترل‌شده،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یا تونل مجاز لازم باشد. مسدودکردن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مشترک نیز می‌تواند کاربران بی‌ارتباط را گرفتار کپچا یا محدودیت کند. برای نمونه، با اشتراک فرضی ۵۰۰ مشترک، رفتار یک کاربر می‌تواند شهرت همان آدرس عمومی را برای دیگران نیز کاهش دهد.</w:t>
      </w:r>
    </w:p>
    <w:p>
      <w:pPr>
        <w:bidi w:val="1"/>
      </w:pPr>
      <w:r>
        <w:rPr>
          <w:b w:val="0"/>
          <w:color w:val="000000"/>
          <w:sz w:val="28"/>
          <w:rFonts w:ascii="B Nazanin" w:hAnsi="B Nazanin" w:cs="B Nazanin" w:eastAsia="B Nazanin"/>
          <w:szCs w:val="28"/>
          <w:bCs w:val="0"/>
          <w:rtl w:val="1"/>
          <w:lang w:val="fa-IR" w:bidi="fa-IR"/>
        </w:rPr>
        <w:t xml:space="preserve">برای نسبت‌دادن یک ارتباط به مشترک، </w:t>
      </w:r>
      <w:r>
        <w:rPr>
          <w:b/>
          <w:color w:val="000000"/>
          <w:sz w:val="24"/>
          <w:rFonts w:ascii="Times New Roman" w:hAnsi="Times New Roman" w:cs="Times New Roman" w:eastAsia="Times New Roman"/>
          <w:szCs w:val="24"/>
          <w:bCs w:val="1"/>
          <w:rtl w:val="0"/>
          <w:lang w:val="en-US" w:bidi="fa-IR"/>
        </w:rPr>
        <w:t>‎IP‎</w:t>
      </w:r>
      <w:r>
        <w:rPr>
          <w:b/>
          <w:color w:val="000000"/>
          <w:sz w:val="28"/>
          <w:rFonts w:ascii="B Nazanin" w:hAnsi="B Nazanin" w:cs="B Nazanin" w:eastAsia="B Nazanin"/>
          <w:szCs w:val="28"/>
          <w:bCs w:val="1"/>
          <w:rtl w:val="1"/>
          <w:lang w:val="fa-IR" w:bidi="fa-IR"/>
        </w:rPr>
        <w:t xml:space="preserve"> عمومی به‌تنهایی کافی نیست</w:t>
      </w:r>
      <w:r>
        <w:rPr>
          <w:b w:val="0"/>
          <w:color w:val="000000"/>
          <w:sz w:val="28"/>
          <w:rFonts w:ascii="B Nazanin" w:hAnsi="B Nazanin" w:cs="B Nazanin" w:eastAsia="B Nazanin"/>
          <w:szCs w:val="28"/>
          <w:bCs w:val="0"/>
          <w:rtl w:val="1"/>
          <w:lang w:val="fa-IR" w:bidi="fa-IR"/>
        </w:rPr>
        <w:t xml:space="preserve">؛ زمان دقیق و منطقه زمانی، پورت مبدأ عمومی، پروتکل و نگاشت معتبر </w:t>
      </w:r>
      <w:r>
        <w:rPr>
          <w:b w:val="0"/>
          <w:color w:val="000000"/>
          <w:sz w:val="24"/>
          <w:rFonts w:ascii="Times New Roman" w:hAnsi="Times New Roman" w:cs="Times New Roman" w:eastAsia="Times New Roman"/>
          <w:szCs w:val="24"/>
          <w:bCs w:val="0"/>
          <w:rtl w:val="0"/>
          <w:lang w:val="en-US" w:bidi="fa-IR"/>
        </w:rPr>
        <w:t>‎CGN‎</w:t>
      </w:r>
      <w:r>
        <w:rPr>
          <w:b w:val="0"/>
          <w:color w:val="000000"/>
          <w:sz w:val="28"/>
          <w:rFonts w:ascii="B Nazanin" w:hAnsi="B Nazanin" w:cs="B Nazanin" w:eastAsia="B Nazanin"/>
          <w:szCs w:val="28"/>
          <w:bCs w:val="0"/>
          <w:rtl w:val="1"/>
          <w:lang w:val="fa-IR" w:bidi="fa-IR"/>
        </w:rPr>
        <w:t xml:space="preserve"> اهمیت دارند. نگه‌داری این اطلاعات باید تابع مقررات، محدودیت دسترسی و سیاست حریم خصوصی باشد.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جایگزین کنترل امنیتی یا راهکار بلندمدت توسعه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نیست.</w:t>
      </w:r>
    </w:p>
    <w:p>
      <w:pPr>
        <w:pStyle w:val="Heading2"/>
        <w:bidi w:val="1"/>
        <w:jc w:val="start"/>
      </w:pPr>
      <w:bookmarkStart w:id="8" w:name="section_8"/>
      <w:r>
        <w:rPr>
          <w:b/>
          <w:color w:val="000000"/>
          <w:sz w:val="34"/>
          <w:rFonts w:ascii="B Nazanin" w:hAnsi="B Nazanin" w:cs="B Nazanin" w:eastAsia="B Nazanin"/>
          <w:szCs w:val="34"/>
          <w:bCs w:val="1"/>
          <w:rtl w:val="1"/>
          <w:lang w:val="fa-IR" w:bidi="fa-IR"/>
        </w:rPr>
        <w:t xml:space="preserve">۱.۶. پروتکل </w:t>
      </w:r>
      <w:r>
        <w:rPr>
          <w:b/>
          <w:color w:val="000000"/>
          <w:sz w:val="30"/>
          <w:rFonts w:ascii="Times New Roman" w:hAnsi="Times New Roman" w:cs="Times New Roman" w:eastAsia="Times New Roman"/>
          <w:szCs w:val="30"/>
          <w:bCs w:val="1"/>
          <w:rtl w:val="0"/>
          <w:lang w:val="en-US" w:bidi="fa-IR"/>
        </w:rPr>
        <w:t>‎IPv6‎</w:t>
      </w:r>
      <w:r>
        <w:rPr>
          <w:b/>
          <w:color w:val="000000"/>
          <w:sz w:val="34"/>
          <w:rFonts w:ascii="B Nazanin" w:hAnsi="B Nazanin" w:cs="B Nazanin" w:eastAsia="B Nazanin"/>
          <w:szCs w:val="34"/>
          <w:bCs w:val="1"/>
          <w:rtl w:val="1"/>
          <w:lang w:val="fa-IR" w:bidi="fa-IR"/>
        </w:rPr>
        <w:t xml:space="preserve"> و معماری نسل جدید</w:t>
      </w:r>
      <w:bookmarkEnd w:id="8"/>
    </w:p>
    <w:p>
      <w:pPr>
        <w:bidi w:val="1"/>
      </w:pP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با آدرس‌های </w:t>
      </w:r>
      <w:r>
        <w:rPr>
          <w:b/>
          <w:color w:val="000000"/>
          <w:sz w:val="28"/>
          <w:rFonts w:ascii="B Nazanin" w:hAnsi="B Nazanin" w:cs="B Nazanin" w:eastAsia="B Nazanin"/>
          <w:szCs w:val="28"/>
          <w:bCs w:val="1"/>
          <w:rtl w:val="1"/>
          <w:lang w:val="fa-IR" w:bidi="fa-IR"/>
        </w:rPr>
        <w:t>۱۲۸ بیتی</w:t>
      </w:r>
      <w:r>
        <w:rPr>
          <w:b w:val="0"/>
          <w:color w:val="000000"/>
          <w:sz w:val="28"/>
          <w:rFonts w:ascii="B Nazanin" w:hAnsi="B Nazanin" w:cs="B Nazanin" w:eastAsia="B Nazanin"/>
          <w:szCs w:val="28"/>
          <w:bCs w:val="0"/>
          <w:rtl w:val="1"/>
          <w:lang w:val="fa-IR" w:bidi="fa-IR"/>
        </w:rPr>
        <w:t xml:space="preserve">، فضای بسیار بزرگ‌تری فراهم می‌کند و برخی سازوکارهای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را بازطراحی می‌کند. مزیت اصلی آن ظرفیت آدرس‌دهی و امکان طراحی پایدارتر است؛ نه تضمین سرعت بیشتر یا امنیت خودکار. </w:t>
      </w:r>
      <w:r>
        <w:rPr>
          <w:b w:val="0"/>
          <w:color w:val="000000"/>
          <w:sz w:val="24"/>
          <w:rFonts w:ascii="Times New Roman" w:hAnsi="Times New Roman" w:cs="Times New Roman" w:eastAsia="Times New Roman"/>
          <w:szCs w:val="24"/>
          <w:bCs w:val="0"/>
          <w:rtl w:val="0"/>
          <w:lang w:val="en-US" w:bidi="fa-IR"/>
        </w:rPr>
        <w:t>‎[2]‎</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سربرگ پایه ثابت:</w:t>
      </w:r>
      <w:r>
        <w:rPr>
          <w:b w:val="0"/>
          <w:color w:val="000000"/>
          <w:sz w:val="28"/>
          <w:rFonts w:ascii="B Nazanin" w:hAnsi="B Nazanin" w:cs="B Nazanin" w:eastAsia="B Nazanin"/>
          <w:szCs w:val="28"/>
          <w:bCs w:val="0"/>
          <w:rtl w:val="1"/>
          <w:lang w:val="fa-IR" w:bidi="fa-IR"/>
        </w:rPr>
        <w:t xml:space="preserve"> طول سربرگ پایه ۴۰ بایت است و هشت فیلد اصلی دارد. گزینه‌ها و بعضی قابلیت‌ها در </w:t>
      </w:r>
      <w:r>
        <w:rPr>
          <w:b/>
          <w:color w:val="000000"/>
          <w:sz w:val="24"/>
          <w:rFonts w:ascii="Times New Roman" w:hAnsi="Times New Roman" w:cs="Times New Roman" w:eastAsia="Times New Roman"/>
          <w:szCs w:val="24"/>
          <w:bCs w:val="1"/>
          <w:rtl w:val="0"/>
          <w:lang w:val="en-US" w:bidi="fa-IR"/>
        </w:rPr>
        <w:t>‎Extension Header‎</w:t>
      </w:r>
      <w:r>
        <w:rPr>
          <w:b w:val="0"/>
          <w:color w:val="000000"/>
          <w:sz w:val="28"/>
          <w:rFonts w:ascii="B Nazanin" w:hAnsi="B Nazanin" w:cs="B Nazanin" w:eastAsia="B Nazanin"/>
          <w:szCs w:val="28"/>
          <w:bCs w:val="0"/>
          <w:rtl w:val="1"/>
          <w:lang w:val="fa-IR" w:bidi="fa-IR"/>
        </w:rPr>
        <w:t xml:space="preserve">‌ها قرار می‌گیرند. پردازش عملی به پشتیبانی سخت‌افزار و زنجیره سربرگ‌ها وابسته است و با وجود سربرگ ثابت، الزاماً از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سریع‌تر نیست.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تکه‌تکه‌سازی در مبدأ:</w:t>
      </w:r>
      <w:r>
        <w:rPr>
          <w:b w:val="0"/>
          <w:color w:val="000000"/>
          <w:sz w:val="28"/>
          <w:rFonts w:ascii="B Nazanin" w:hAnsi="B Nazanin" w:cs="B Nazanin" w:eastAsia="B Nazanin"/>
          <w:szCs w:val="28"/>
          <w:bCs w:val="0"/>
          <w:rtl w:val="1"/>
          <w:lang w:val="fa-IR" w:bidi="fa-IR"/>
        </w:rPr>
        <w:t xml:space="preserve"> روترهای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بسته را </w:t>
      </w:r>
      <w:r>
        <w:rPr>
          <w:b w:val="0"/>
          <w:color w:val="000000"/>
          <w:sz w:val="24"/>
          <w:rFonts w:ascii="Times New Roman" w:hAnsi="Times New Roman" w:cs="Times New Roman" w:eastAsia="Times New Roman"/>
          <w:szCs w:val="24"/>
          <w:bCs w:val="0"/>
          <w:rtl w:val="0"/>
          <w:lang w:val="en-US" w:bidi="fa-IR"/>
        </w:rPr>
        <w:t>‎Fragment‎</w:t>
      </w:r>
      <w:r>
        <w:rPr>
          <w:b w:val="0"/>
          <w:color w:val="000000"/>
          <w:sz w:val="28"/>
          <w:rFonts w:ascii="B Nazanin" w:hAnsi="B Nazanin" w:cs="B Nazanin" w:eastAsia="B Nazanin"/>
          <w:szCs w:val="28"/>
          <w:bCs w:val="0"/>
          <w:rtl w:val="1"/>
          <w:lang w:val="fa-IR" w:bidi="fa-IR"/>
        </w:rPr>
        <w:t xml:space="preserve"> نمی‌کنند. در صورت بزرگ‌بودن بسته، پیام </w:t>
      </w:r>
      <w:r>
        <w:rPr>
          <w:b/>
          <w:color w:val="000000"/>
          <w:sz w:val="24"/>
          <w:rFonts w:ascii="Times New Roman" w:hAnsi="Times New Roman" w:cs="Times New Roman" w:eastAsia="Times New Roman"/>
          <w:szCs w:val="24"/>
          <w:bCs w:val="1"/>
          <w:rtl w:val="0"/>
          <w:lang w:val="en-US" w:bidi="fa-IR"/>
        </w:rPr>
        <w:t>‎ICMPv6 Packet Too Big‎</w:t>
      </w:r>
      <w:r>
        <w:rPr>
          <w:b w:val="0"/>
          <w:color w:val="000000"/>
          <w:sz w:val="28"/>
          <w:rFonts w:ascii="B Nazanin" w:hAnsi="B Nazanin" w:cs="B Nazanin" w:eastAsia="B Nazanin"/>
          <w:szCs w:val="28"/>
          <w:bCs w:val="0"/>
          <w:rtl w:val="1"/>
          <w:lang w:val="fa-IR" w:bidi="fa-IR"/>
        </w:rPr>
        <w:t xml:space="preserve"> به مبدأ کمک می‌کند اندازه مناسب را تعیین کند. مبدأ می‌تواند با کشف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مسیر، اندازه بسته را کاهش دهد یا در موارد لازم از </w:t>
      </w:r>
      <w:r>
        <w:rPr>
          <w:b w:val="0"/>
          <w:color w:val="000000"/>
          <w:sz w:val="24"/>
          <w:rFonts w:ascii="Times New Roman" w:hAnsi="Times New Roman" w:cs="Times New Roman" w:eastAsia="Times New Roman"/>
          <w:szCs w:val="24"/>
          <w:bCs w:val="0"/>
          <w:rtl w:val="0"/>
          <w:lang w:val="en-US" w:bidi="fa-IR"/>
        </w:rPr>
        <w:t>‎Fragment Header‎</w:t>
      </w:r>
      <w:r>
        <w:rPr>
          <w:b w:val="0"/>
          <w:color w:val="000000"/>
          <w:sz w:val="28"/>
          <w:rFonts w:ascii="B Nazanin" w:hAnsi="B Nazanin" w:cs="B Nazanin" w:eastAsia="B Nazanin"/>
          <w:szCs w:val="28"/>
          <w:bCs w:val="0"/>
          <w:rtl w:val="1"/>
          <w:lang w:val="fa-IR" w:bidi="fa-IR"/>
        </w:rPr>
        <w:t xml:space="preserve"> استفاده کند. مسدودکردن بی‌قیدوشرط </w:t>
      </w:r>
      <w:r>
        <w:rPr>
          <w:b w:val="0"/>
          <w:color w:val="000000"/>
          <w:sz w:val="24"/>
          <w:rFonts w:ascii="Times New Roman" w:hAnsi="Times New Roman" w:cs="Times New Roman" w:eastAsia="Times New Roman"/>
          <w:szCs w:val="24"/>
          <w:bCs w:val="0"/>
          <w:rtl w:val="0"/>
          <w:lang w:val="en-US" w:bidi="fa-IR"/>
        </w:rPr>
        <w:t>‎ICMPv6‎</w:t>
      </w:r>
      <w:r>
        <w:rPr>
          <w:b w:val="0"/>
          <w:color w:val="000000"/>
          <w:sz w:val="28"/>
          <w:rFonts w:ascii="B Nazanin" w:hAnsi="B Nazanin" w:cs="B Nazanin" w:eastAsia="B Nazanin"/>
          <w:szCs w:val="28"/>
          <w:bCs w:val="0"/>
          <w:rtl w:val="1"/>
          <w:lang w:val="fa-IR" w:bidi="fa-IR"/>
        </w:rPr>
        <w:t xml:space="preserve"> می‌تواند باعث اختلال‌های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شود. </w:t>
      </w:r>
      <w:r>
        <w:rPr>
          <w:b w:val="0"/>
          <w:color w:val="000000"/>
          <w:sz w:val="24"/>
          <w:rFonts w:ascii="Times New Roman" w:hAnsi="Times New Roman" w:cs="Times New Roman" w:eastAsia="Times New Roman"/>
          <w:szCs w:val="24"/>
          <w:bCs w:val="0"/>
          <w:rtl w:val="0"/>
          <w:lang w:val="en-US" w:bidi="fa-IR"/>
        </w:rPr>
        <w:t>‎[7]‎</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 xml:space="preserve">پیکربندی خودکار با </w:t>
      </w:r>
      <w:r>
        <w:rPr>
          <w:b/>
          <w:color w:val="000000"/>
          <w:sz w:val="24"/>
          <w:rFonts w:ascii="Times New Roman" w:hAnsi="Times New Roman" w:cs="Times New Roman" w:eastAsia="Times New Roman"/>
          <w:szCs w:val="24"/>
          <w:bCs w:val="1"/>
          <w:rtl w:val="0"/>
          <w:lang w:val="en-US" w:bidi="fa-IR"/>
        </w:rPr>
        <w:t>‎SLAAC:‎</w:t>
      </w:r>
      <w:r>
        <w:rPr>
          <w:b w:val="0"/>
          <w:color w:val="000000"/>
          <w:sz w:val="28"/>
          <w:rFonts w:ascii="B Nazanin" w:hAnsi="B Nazanin" w:cs="B Nazanin" w:eastAsia="B Nazanin"/>
          <w:szCs w:val="28"/>
          <w:bCs w:val="0"/>
          <w:rtl w:val="1"/>
          <w:lang w:val="fa-IR" w:bidi="fa-IR"/>
        </w:rPr>
        <w:t xml:space="preserve"> میزبان با استفاده از اعلان‌های روتر و سیاست شبکه می‌تواند آدرس بسازد و یکتایی آن را بررسی کند. دریافت آدرس به معنی وجود مسیر اینترنت یا سیاست امنیتی صحیح نیست. </w:t>
      </w:r>
      <w:r>
        <w:rPr>
          <w:b w:val="0"/>
          <w:color w:val="000000"/>
          <w:sz w:val="24"/>
          <w:rFonts w:ascii="Times New Roman" w:hAnsi="Times New Roman" w:cs="Times New Roman" w:eastAsia="Times New Roman"/>
          <w:szCs w:val="24"/>
          <w:bCs w:val="0"/>
          <w:rtl w:val="0"/>
          <w:lang w:val="en-US" w:bidi="fa-IR"/>
        </w:rPr>
        <w:t>‎DHCPv6‎</w:t>
      </w:r>
      <w:r>
        <w:rPr>
          <w:b w:val="0"/>
          <w:color w:val="000000"/>
          <w:sz w:val="28"/>
          <w:rFonts w:ascii="B Nazanin" w:hAnsi="B Nazanin" w:cs="B Nazanin" w:eastAsia="B Nazanin"/>
          <w:szCs w:val="28"/>
          <w:bCs w:val="0"/>
          <w:rtl w:val="1"/>
          <w:lang w:val="fa-IR" w:bidi="fa-IR"/>
        </w:rPr>
        <w:t xml:space="preserve">، اعلان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و آدرس‌های حریم خصوصی نیز بسته به طراحی به کار می‌روند.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 xml:space="preserve">حذف </w:t>
      </w:r>
      <w:r>
        <w:rPr>
          <w:b/>
          <w:color w:val="000000"/>
          <w:sz w:val="24"/>
          <w:rFonts w:ascii="Times New Roman" w:hAnsi="Times New Roman" w:cs="Times New Roman" w:eastAsia="Times New Roman"/>
          <w:szCs w:val="24"/>
          <w:bCs w:val="1"/>
          <w:rtl w:val="0"/>
          <w:lang w:val="en-US" w:bidi="fa-IR"/>
        </w:rPr>
        <w:t>‎Broadcast:‎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فاقد </w:t>
      </w:r>
      <w:r>
        <w:rPr>
          <w:b w:val="0"/>
          <w:color w:val="000000"/>
          <w:sz w:val="24"/>
          <w:rFonts w:ascii="Times New Roman" w:hAnsi="Times New Roman" w:cs="Times New Roman" w:eastAsia="Times New Roman"/>
          <w:szCs w:val="24"/>
          <w:bCs w:val="0"/>
          <w:rtl w:val="0"/>
          <w:lang w:val="en-US" w:bidi="fa-IR"/>
        </w:rPr>
        <w:t>‎Broadcast‎</w:t>
      </w:r>
      <w:r>
        <w:rPr>
          <w:b w:val="0"/>
          <w:color w:val="000000"/>
          <w:sz w:val="28"/>
          <w:rFonts w:ascii="B Nazanin" w:hAnsi="B Nazanin" w:cs="B Nazanin" w:eastAsia="B Nazanin"/>
          <w:szCs w:val="28"/>
          <w:bCs w:val="0"/>
          <w:rtl w:val="1"/>
          <w:lang w:val="fa-IR" w:bidi="fa-IR"/>
        </w:rPr>
        <w:t xml:space="preserve"> است و بسیاری از کارکردهای کشف همسایه را با </w:t>
      </w:r>
      <w:r>
        <w:rPr>
          <w:b w:val="0"/>
          <w:color w:val="000000"/>
          <w:sz w:val="24"/>
          <w:rFonts w:ascii="Times New Roman" w:hAnsi="Times New Roman" w:cs="Times New Roman" w:eastAsia="Times New Roman"/>
          <w:szCs w:val="24"/>
          <w:bCs w:val="0"/>
          <w:rtl w:val="0"/>
          <w:lang w:val="en-US" w:bidi="fa-IR"/>
        </w:rPr>
        <w:t>‎Multicast‎</w:t>
      </w:r>
      <w:r>
        <w:rPr>
          <w:b w:val="0"/>
          <w:color w:val="000000"/>
          <w:sz w:val="28"/>
          <w:rFonts w:ascii="B Nazanin" w:hAnsi="B Nazanin" w:cs="B Nazanin" w:eastAsia="B Nazanin"/>
          <w:szCs w:val="28"/>
          <w:bCs w:val="0"/>
          <w:rtl w:val="1"/>
          <w:lang w:val="fa-IR" w:bidi="fa-IR"/>
        </w:rPr>
        <w:t xml:space="preserve"> انجام می‌دهد. </w:t>
      </w:r>
      <w:r>
        <w:rPr>
          <w:b/>
          <w:color w:val="000000"/>
          <w:sz w:val="24"/>
          <w:rFonts w:ascii="Times New Roman" w:hAnsi="Times New Roman" w:cs="Times New Roman" w:eastAsia="Times New Roman"/>
          <w:szCs w:val="24"/>
          <w:bCs w:val="1"/>
          <w:rtl w:val="0"/>
          <w:lang w:val="en-US" w:bidi="fa-IR"/>
        </w:rPr>
        <w:t>‎Anycast‎</w:t>
      </w:r>
      <w:r>
        <w:rPr>
          <w:b w:val="0"/>
          <w:color w:val="000000"/>
          <w:sz w:val="28"/>
          <w:rFonts w:ascii="B Nazanin" w:hAnsi="B Nazanin" w:cs="B Nazanin" w:eastAsia="B Nazanin"/>
          <w:szCs w:val="28"/>
          <w:bCs w:val="0"/>
          <w:rtl w:val="1"/>
          <w:lang w:val="fa-IR" w:bidi="fa-IR"/>
        </w:rPr>
        <w:t xml:space="preserve"> نیز برای رسیدن به یکی از چند گره دارای یک آدرس مشترک به کار می‌رود؛ انتخاب آن تابع مسیریابی است، نه الزاماً کمترین فاصله جغرافیایی.</w:t>
      </w:r>
    </w:p>
    <w:p>
      <w:pPr>
        <w:bidi w:val="1"/>
      </w:pPr>
      <w:r>
        <w:rPr>
          <w:b/>
          <w:color w:val="000000"/>
          <w:sz w:val="28"/>
          <w:rFonts w:ascii="B Nazanin" w:hAnsi="B Nazanin" w:cs="B Nazanin" w:eastAsia="B Nazanin"/>
          <w:szCs w:val="28"/>
          <w:bCs w:val="1"/>
          <w:rtl w:val="1"/>
          <w:lang w:val="fa-IR" w:bidi="fa-IR"/>
        </w:rPr>
        <w:t>ملاحظه امنیتی:</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ذاتاً رمزنگاری‌شده نیست.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و سیاست فایروال باید بر حسب نیاز به‌طور مستقل طراحی شوند. در استقرار </w:t>
      </w:r>
      <w:r>
        <w:rPr>
          <w:b w:val="0"/>
          <w:color w:val="000000"/>
          <w:sz w:val="24"/>
          <w:rFonts w:ascii="Times New Roman" w:hAnsi="Times New Roman" w:cs="Times New Roman" w:eastAsia="Times New Roman"/>
          <w:szCs w:val="24"/>
          <w:bCs w:val="0"/>
          <w:rtl w:val="0"/>
          <w:lang w:val="en-US" w:bidi="fa-IR"/>
        </w:rPr>
        <w:t>‎Dual Stack‎</w:t>
      </w:r>
      <w:r>
        <w:rPr>
          <w:b w:val="0"/>
          <w:color w:val="000000"/>
          <w:sz w:val="28"/>
          <w:rFonts w:ascii="B Nazanin" w:hAnsi="B Nazanin" w:cs="B Nazanin" w:eastAsia="B Nazanin"/>
          <w:szCs w:val="28"/>
          <w:bCs w:val="0"/>
          <w:rtl w:val="1"/>
          <w:lang w:val="fa-IR" w:bidi="fa-IR"/>
        </w:rPr>
        <w:t xml:space="preserve"> نیز پایش، قواعد دسترسی و کنترل نشت باید هر دو خانواده آدرس را پوشش دهند.</w:t>
      </w:r>
    </w:p>
    <w:p>
      <w:pPr>
        <w:pStyle w:val="Heading2"/>
        <w:bidi w:val="1"/>
        <w:jc w:val="start"/>
      </w:pPr>
      <w:bookmarkStart w:id="9" w:name="section_9"/>
      <w:r>
        <w:rPr>
          <w:b/>
          <w:color w:val="000000"/>
          <w:sz w:val="34"/>
          <w:rFonts w:ascii="B Nazanin" w:hAnsi="B Nazanin" w:cs="B Nazanin" w:eastAsia="B Nazanin"/>
          <w:szCs w:val="34"/>
          <w:bCs w:val="1"/>
          <w:rtl w:val="1"/>
          <w:lang w:val="fa-IR" w:bidi="fa-IR"/>
        </w:rPr>
        <w:t xml:space="preserve">۱.۷. نحوه مسیریابی بسته‌های </w:t>
      </w:r>
      <w:r>
        <w:rPr>
          <w:b/>
          <w:color w:val="000000"/>
          <w:sz w:val="30"/>
          <w:rFonts w:ascii="Times New Roman" w:hAnsi="Times New Roman" w:cs="Times New Roman" w:eastAsia="Times New Roman"/>
          <w:szCs w:val="30"/>
          <w:bCs w:val="1"/>
          <w:rtl w:val="0"/>
          <w:lang w:val="en-US" w:bidi="fa-IR"/>
        </w:rPr>
        <w:t>‎IP‎</w:t>
      </w:r>
      <w:r>
        <w:rPr>
          <w:b/>
          <w:color w:val="000000"/>
          <w:sz w:val="34"/>
          <w:rFonts w:ascii="B Nazanin" w:hAnsi="B Nazanin" w:cs="B Nazanin" w:eastAsia="B Nazanin"/>
          <w:szCs w:val="34"/>
          <w:bCs w:val="1"/>
          <w:rtl w:val="1"/>
          <w:lang w:val="fa-IR" w:bidi="fa-IR"/>
        </w:rPr>
        <w:t xml:space="preserve"> در شبکه‌های به‌هم‌پیوسته</w:t>
      </w:r>
      <w:bookmarkEnd w:id="9"/>
    </w:p>
    <w:p>
      <w:pPr>
        <w:bidi w:val="1"/>
      </w:pPr>
      <w:r>
        <w:rPr>
          <w:b w:val="0"/>
          <w:color w:val="000000"/>
          <w:sz w:val="28"/>
          <w:rFonts w:ascii="B Nazanin" w:hAnsi="B Nazanin" w:cs="B Nazanin" w:eastAsia="B Nazanin"/>
          <w:szCs w:val="28"/>
          <w:bCs w:val="0"/>
          <w:rtl w:val="1"/>
          <w:lang w:val="fa-IR" w:bidi="fa-IR"/>
        </w:rPr>
        <w:t xml:space="preserve">روتر برای هر مقصد نیاز ندارد مسیر همه دستگاه‌های جهان را بداند؛ با استفاده از پیشوندها، مسیرهای تجمیعی و گاهی مسیر پیش‌فرض، </w:t>
      </w:r>
      <w:r>
        <w:rPr>
          <w:b/>
          <w:color w:val="000000"/>
          <w:sz w:val="28"/>
          <w:rFonts w:ascii="B Nazanin" w:hAnsi="B Nazanin" w:cs="B Nazanin" w:eastAsia="B Nazanin"/>
          <w:szCs w:val="28"/>
          <w:bCs w:val="1"/>
          <w:rtl w:val="1"/>
          <w:lang w:val="fa-IR" w:bidi="fa-IR"/>
        </w:rPr>
        <w:t>گام بعدی</w:t>
      </w:r>
      <w:r>
        <w:rPr>
          <w:b w:val="0"/>
          <w:color w:val="000000"/>
          <w:sz w:val="28"/>
          <w:rFonts w:ascii="B Nazanin" w:hAnsi="B Nazanin" w:cs="B Nazanin" w:eastAsia="B Nazanin"/>
          <w:szCs w:val="28"/>
          <w:bCs w:val="0"/>
          <w:rtl w:val="1"/>
          <w:lang w:val="fa-IR" w:bidi="fa-IR"/>
        </w:rPr>
        <w:t xml:space="preserve"> را انتخاب می‌کند. پروتکل‌های مسیریابی اطلاعات مسیر را در صفحه کنترل توزیع می‌کنند و نتیجه مناسب در جدول ارسال یا </w:t>
      </w:r>
      <w:r>
        <w:rPr>
          <w:b/>
          <w:color w:val="000000"/>
          <w:sz w:val="24"/>
          <w:rFonts w:ascii="Times New Roman" w:hAnsi="Times New Roman" w:cs="Times New Roman" w:eastAsia="Times New Roman"/>
          <w:szCs w:val="24"/>
          <w:bCs w:val="1"/>
          <w:rtl w:val="0"/>
          <w:lang w:val="en-US" w:bidi="fa-IR"/>
        </w:rPr>
        <w:t>‎FIB‎</w:t>
      </w:r>
      <w:r>
        <w:rPr>
          <w:b w:val="0"/>
          <w:color w:val="000000"/>
          <w:sz w:val="28"/>
          <w:rFonts w:ascii="B Nazanin" w:hAnsi="B Nazanin" w:cs="B Nazanin" w:eastAsia="B Nazanin"/>
          <w:szCs w:val="28"/>
          <w:bCs w:val="0"/>
          <w:rtl w:val="1"/>
          <w:lang w:val="fa-IR" w:bidi="fa-IR"/>
        </w:rPr>
        <w:t xml:space="preserve"> قرار می‌گیرد.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 xml:space="preserve">مسیریابی داخلی یا </w:t>
      </w:r>
      <w:r>
        <w:rPr>
          <w:b/>
          <w:color w:val="000000"/>
          <w:sz w:val="24"/>
          <w:rFonts w:ascii="Times New Roman" w:hAnsi="Times New Roman" w:cs="Times New Roman" w:eastAsia="Times New Roman"/>
          <w:szCs w:val="24"/>
          <w:bCs w:val="1"/>
          <w:rtl w:val="0"/>
          <w:lang w:val="en-US" w:bidi="fa-IR"/>
        </w:rPr>
        <w:t>‎IGP:‎</w:t>
      </w:r>
      <w:r>
        <w:rPr>
          <w:b w:val="0"/>
          <w:color w:val="000000"/>
          <w:sz w:val="28"/>
          <w:rFonts w:ascii="B Nazanin" w:hAnsi="B Nazanin" w:cs="B Nazanin" w:eastAsia="B Nazanin"/>
          <w:szCs w:val="28"/>
          <w:bCs w:val="0"/>
          <w:rtl w:val="1"/>
          <w:lang w:val="fa-IR" w:bidi="fa-IR"/>
        </w:rPr>
        <w:t xml:space="preserve"> پروتکل‌هایی مانند </w:t>
      </w:r>
      <w:r>
        <w:rPr>
          <w:b/>
          <w:color w:val="000000"/>
          <w:sz w:val="24"/>
          <w:rFonts w:ascii="Times New Roman" w:hAnsi="Times New Roman" w:cs="Times New Roman" w:eastAsia="Times New Roman"/>
          <w:szCs w:val="24"/>
          <w:bCs w:val="1"/>
          <w:rtl w:val="0"/>
          <w:lang w:val="en-US" w:bidi="fa-IR"/>
        </w:rPr>
        <w:t>‎OSPF‎</w:t>
      </w:r>
      <w:r>
        <w:rPr>
          <w:b w:val="0"/>
          <w:color w:val="000000"/>
          <w:sz w:val="28"/>
          <w:rFonts w:ascii="B Nazanin" w:hAnsi="B Nazanin" w:cs="B Nazanin" w:eastAsia="B Nazanin"/>
          <w:szCs w:val="28"/>
          <w:bCs w:val="0"/>
          <w:rtl w:val="1"/>
          <w:lang w:val="fa-IR" w:bidi="fa-IR"/>
        </w:rPr>
        <w:t xml:space="preserve"> و </w:t>
      </w:r>
      <w:r>
        <w:rPr>
          <w:b/>
          <w:color w:val="000000"/>
          <w:sz w:val="24"/>
          <w:rFonts w:ascii="Times New Roman" w:hAnsi="Times New Roman" w:cs="Times New Roman" w:eastAsia="Times New Roman"/>
          <w:szCs w:val="24"/>
          <w:bCs w:val="1"/>
          <w:rtl w:val="0"/>
          <w:lang w:val="en-US" w:bidi="fa-IR"/>
        </w:rPr>
        <w:t>‎IS-IS‎</w:t>
      </w:r>
      <w:r>
        <w:rPr>
          <w:b w:val="0"/>
          <w:color w:val="000000"/>
          <w:sz w:val="28"/>
          <w:rFonts w:ascii="B Nazanin" w:hAnsi="B Nazanin" w:cs="B Nazanin" w:eastAsia="B Nazanin"/>
          <w:szCs w:val="28"/>
          <w:bCs w:val="0"/>
          <w:rtl w:val="1"/>
          <w:lang w:val="fa-IR" w:bidi="fa-IR"/>
        </w:rPr>
        <w:t xml:space="preserve"> درون دامنه یک سازمان یا اپراتور استفاده می‌شوند. این پروتکل‌های </w:t>
      </w:r>
      <w:r>
        <w:rPr>
          <w:b w:val="0"/>
          <w:color w:val="000000"/>
          <w:sz w:val="24"/>
          <w:rFonts w:ascii="Times New Roman" w:hAnsi="Times New Roman" w:cs="Times New Roman" w:eastAsia="Times New Roman"/>
          <w:szCs w:val="24"/>
          <w:bCs w:val="0"/>
          <w:rtl w:val="0"/>
          <w:lang w:val="en-US" w:bidi="fa-IR"/>
        </w:rPr>
        <w:t>‎Link State‎</w:t>
      </w:r>
      <w:r>
        <w:rPr>
          <w:b w:val="0"/>
          <w:color w:val="000000"/>
          <w:sz w:val="28"/>
          <w:rFonts w:ascii="B Nazanin" w:hAnsi="B Nazanin" w:cs="B Nazanin" w:eastAsia="B Nazanin"/>
          <w:szCs w:val="28"/>
          <w:bCs w:val="0"/>
          <w:rtl w:val="1"/>
          <w:lang w:val="fa-IR" w:bidi="fa-IR"/>
        </w:rPr>
        <w:t xml:space="preserve"> با الگوریتم </w:t>
      </w:r>
      <w:r>
        <w:rPr>
          <w:b/>
          <w:color w:val="000000"/>
          <w:sz w:val="28"/>
          <w:rFonts w:ascii="B Nazanin" w:hAnsi="B Nazanin" w:cs="B Nazanin" w:eastAsia="B Nazanin"/>
          <w:szCs w:val="28"/>
          <w:bCs w:val="1"/>
          <w:rtl w:val="1"/>
          <w:lang w:val="fa-IR" w:bidi="fa-IR"/>
        </w:rPr>
        <w:t>دایکسترا (</w:t>
      </w:r>
      <w:r>
        <w:rPr>
          <w:b/>
          <w:color w:val="000000"/>
          <w:sz w:val="24"/>
          <w:rFonts w:ascii="Times New Roman" w:hAnsi="Times New Roman" w:cs="Times New Roman" w:eastAsia="Times New Roman"/>
          <w:szCs w:val="24"/>
          <w:bCs w:val="1"/>
          <w:rtl w:val="0"/>
          <w:lang w:val="en-US" w:bidi="fa-IR"/>
        </w:rPr>
        <w:t>‎Dijkstra‎</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مسیر با کمترین مجموع هزینه را در دامنه مربوط محاسبه می‌کنند. در شبکه سلسله‌مراتبی، هر روتر الزاماً نقشه جزئیات کل سازمان را ندارد؛ اطلاعات می‌تواند به ناحیه یا سطح محدود و خلاصه شود. هزینه نیز وابسته به تنظیمات است: در </w:t>
      </w:r>
      <w:r>
        <w:rPr>
          <w:b w:val="0"/>
          <w:color w:val="000000"/>
          <w:sz w:val="24"/>
          <w:rFonts w:ascii="Times New Roman" w:hAnsi="Times New Roman" w:cs="Times New Roman" w:eastAsia="Times New Roman"/>
          <w:szCs w:val="24"/>
          <w:bCs w:val="0"/>
          <w:rtl w:val="0"/>
          <w:lang w:val="en-US" w:bidi="fa-IR"/>
        </w:rPr>
        <w:t>‎OSPF‎</w:t>
      </w:r>
      <w:r>
        <w:rPr>
          <w:b w:val="0"/>
          <w:color w:val="000000"/>
          <w:sz w:val="28"/>
          <w:rFonts w:ascii="B Nazanin" w:hAnsi="B Nazanin" w:cs="B Nazanin" w:eastAsia="B Nazanin"/>
          <w:szCs w:val="28"/>
          <w:bCs w:val="0"/>
          <w:rtl w:val="1"/>
          <w:lang w:val="fa-IR" w:bidi="fa-IR"/>
        </w:rPr>
        <w:t xml:space="preserve"> معمولاً از پهنای باند مشتق می‌شود، اما الزاماً کمترین تأخیر یا «سریع‌ترین مسیر واقعی»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 xml:space="preserve">مسیریابی بین‌دامنه‌ای با </w:t>
      </w:r>
      <w:r>
        <w:rPr>
          <w:b/>
          <w:color w:val="000000"/>
          <w:sz w:val="24"/>
          <w:rFonts w:ascii="Times New Roman" w:hAnsi="Times New Roman" w:cs="Times New Roman" w:eastAsia="Times New Roman"/>
          <w:szCs w:val="24"/>
          <w:bCs w:val="1"/>
          <w:rtl w:val="0"/>
          <w:lang w:val="en-US" w:bidi="fa-IR"/>
        </w:rPr>
        <w:t>‎BGP:‎</w:t>
      </w:r>
      <w:r>
        <w:rPr>
          <w:b w:val="0"/>
          <w:color w:val="000000"/>
          <w:sz w:val="28"/>
          <w:rFonts w:ascii="B Nazanin" w:hAnsi="B Nazanin" w:cs="B Nazanin" w:eastAsia="B Nazanin"/>
          <w:szCs w:val="28"/>
          <w:bCs w:val="0"/>
          <w:rtl w:val="1"/>
          <w:lang w:val="fa-IR" w:bidi="fa-IR"/>
        </w:rPr>
        <w:t xml:space="preserve"> اینترنت از شبکه‌های مستقل یا </w:t>
      </w:r>
      <w:r>
        <w:rPr>
          <w:b/>
          <w:color w:val="000000"/>
          <w:sz w:val="24"/>
          <w:rFonts w:ascii="Times New Roman" w:hAnsi="Times New Roman" w:cs="Times New Roman" w:eastAsia="Times New Roman"/>
          <w:szCs w:val="24"/>
          <w:bCs w:val="1"/>
          <w:rtl w:val="0"/>
          <w:lang w:val="en-US" w:bidi="fa-IR"/>
        </w:rPr>
        <w:t>‎AS‎</w:t>
      </w:r>
      <w:r>
        <w:rPr>
          <w:b w:val="0"/>
          <w:color w:val="000000"/>
          <w:sz w:val="28"/>
          <w:rFonts w:ascii="B Nazanin" w:hAnsi="B Nazanin" w:cs="B Nazanin" w:eastAsia="B Nazanin"/>
          <w:szCs w:val="28"/>
          <w:bCs w:val="0"/>
          <w:rtl w:val="1"/>
          <w:lang w:val="fa-IR" w:bidi="fa-IR"/>
        </w:rPr>
        <w:t xml:space="preserve"> با شناسه </w:t>
      </w:r>
      <w:r>
        <w:rPr>
          <w:b/>
          <w:color w:val="000000"/>
          <w:sz w:val="24"/>
          <w:rFonts w:ascii="Times New Roman" w:hAnsi="Times New Roman" w:cs="Times New Roman" w:eastAsia="Times New Roman"/>
          <w:szCs w:val="24"/>
          <w:bCs w:val="1"/>
          <w:rtl w:val="0"/>
          <w:lang w:val="en-US" w:bidi="fa-IR"/>
        </w:rPr>
        <w:t>‎ASN‎</w:t>
      </w:r>
      <w:r>
        <w:rPr>
          <w:b w:val="0"/>
          <w:color w:val="000000"/>
          <w:sz w:val="28"/>
          <w:rFonts w:ascii="B Nazanin" w:hAnsi="B Nazanin" w:cs="B Nazanin" w:eastAsia="B Nazanin"/>
          <w:szCs w:val="28"/>
          <w:bCs w:val="0"/>
          <w:rtl w:val="1"/>
          <w:lang w:val="fa-IR" w:bidi="fa-IR"/>
        </w:rPr>
        <w:t xml:space="preserve"> تشکیل می‌شود؛ مانند شبکه اپراتور، ارائه‌دهنده محتوا یا مرکز داده.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اعلام می‌کند یک پیشوند از چه مسیر بین‌دامنه‌ای قابل دسترسی است و انتخاب مسیر آن به </w:t>
      </w:r>
      <w:r>
        <w:rPr>
          <w:b/>
          <w:color w:val="000000"/>
          <w:sz w:val="28"/>
          <w:rFonts w:ascii="B Nazanin" w:hAnsi="B Nazanin" w:cs="B Nazanin" w:eastAsia="B Nazanin"/>
          <w:szCs w:val="28"/>
          <w:bCs w:val="1"/>
          <w:rtl w:val="1"/>
          <w:lang w:val="fa-IR" w:bidi="fa-IR"/>
        </w:rPr>
        <w:t>سیاست</w:t>
      </w:r>
      <w:r>
        <w:rPr>
          <w:b w:val="0"/>
          <w:color w:val="000000"/>
          <w:sz w:val="28"/>
          <w:rFonts w:ascii="B Nazanin" w:hAnsi="B Nazanin" w:cs="B Nazanin" w:eastAsia="B Nazanin"/>
          <w:szCs w:val="28"/>
          <w:bCs w:val="0"/>
          <w:rtl w:val="1"/>
          <w:lang w:val="fa-IR" w:bidi="fa-IR"/>
        </w:rPr>
        <w:t xml:space="preserve"> وابسته است. </w:t>
      </w:r>
      <w:r>
        <w:rPr>
          <w:b w:val="0"/>
          <w:color w:val="000000"/>
          <w:sz w:val="24"/>
          <w:rFonts w:ascii="Times New Roman" w:hAnsi="Times New Roman" w:cs="Times New Roman" w:eastAsia="Times New Roman"/>
          <w:szCs w:val="24"/>
          <w:bCs w:val="0"/>
          <w:rtl w:val="0"/>
          <w:lang w:val="en-US" w:bidi="fa-IR"/>
        </w:rPr>
        <w:t>‎Local Preference‎</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‎AS Path‎</w:t>
      </w:r>
      <w:r>
        <w:rPr>
          <w:b w:val="0"/>
          <w:color w:val="000000"/>
          <w:sz w:val="28"/>
          <w:rFonts w:ascii="B Nazanin" w:hAnsi="B Nazanin" w:cs="B Nazanin" w:eastAsia="B Nazanin"/>
          <w:szCs w:val="28"/>
          <w:bCs w:val="0"/>
          <w:rtl w:val="1"/>
          <w:lang w:val="fa-IR" w:bidi="fa-IR"/>
        </w:rPr>
        <w:t xml:space="preserve">، روابط ترانزیت و همتایی و سایر ویژگی‌ها در انتخاب نقش دارند؛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مستقیماً آزمون سرعت انجام نمی‌دهد. </w:t>
      </w:r>
      <w:r>
        <w:rPr>
          <w:b w:val="0"/>
          <w:color w:val="000000"/>
          <w:sz w:val="24"/>
          <w:rFonts w:ascii="Times New Roman" w:hAnsi="Times New Roman" w:cs="Times New Roman" w:eastAsia="Times New Roman"/>
          <w:szCs w:val="24"/>
          <w:bCs w:val="0"/>
          <w:rtl w:val="0"/>
          <w:lang w:val="en-US" w:bidi="fa-IR"/>
        </w:rPr>
        <w:t>‎[8]‎</w:t>
      </w:r>
    </w:p>
    <w:p>
      <w:pPr>
        <w:bidi w:val="1"/>
      </w:pPr>
      <w:r>
        <w:rPr>
          <w:b/>
          <w:color w:val="000000"/>
          <w:sz w:val="28"/>
          <w:rFonts w:ascii="B Nazanin" w:hAnsi="B Nazanin" w:cs="B Nazanin" w:eastAsia="B Nazanin"/>
          <w:szCs w:val="28"/>
          <w:bCs w:val="1"/>
          <w:rtl w:val="1"/>
          <w:lang w:val="fa-IR" w:bidi="fa-IR"/>
        </w:rPr>
        <w:t>مثال:</w:t>
      </w:r>
      <w:r>
        <w:rPr>
          <w:b w:val="0"/>
          <w:color w:val="000000"/>
          <w:sz w:val="28"/>
          <w:rFonts w:ascii="B Nazanin" w:hAnsi="B Nazanin" w:cs="B Nazanin" w:eastAsia="B Nazanin"/>
          <w:szCs w:val="28"/>
          <w:bCs w:val="0"/>
          <w:rtl w:val="1"/>
          <w:lang w:val="fa-IR" w:bidi="fa-IR"/>
        </w:rPr>
        <w:t xml:space="preserve"> اپراتور ممکن است مسیر مشتری را به مسیر یک تأمین‌کننده ترانزیت ترجیح دهد، حتی اگر تعداد </w:t>
      </w:r>
      <w:r>
        <w:rPr>
          <w:b w:val="0"/>
          <w:color w:val="000000"/>
          <w:sz w:val="24"/>
          <w:rFonts w:ascii="Times New Roman" w:hAnsi="Times New Roman" w:cs="Times New Roman" w:eastAsia="Times New Roman"/>
          <w:szCs w:val="24"/>
          <w:bCs w:val="0"/>
          <w:rtl w:val="0"/>
          <w:lang w:val="en-US" w:bidi="fa-IR"/>
        </w:rPr>
        <w:t>‎AS‎</w:t>
      </w:r>
      <w:r>
        <w:rPr>
          <w:b w:val="0"/>
          <w:color w:val="000000"/>
          <w:sz w:val="28"/>
          <w:rFonts w:ascii="B Nazanin" w:hAnsi="B Nazanin" w:cs="B Nazanin" w:eastAsia="B Nazanin"/>
          <w:szCs w:val="28"/>
          <w:bCs w:val="0"/>
          <w:rtl w:val="1"/>
          <w:lang w:val="fa-IR" w:bidi="fa-IR"/>
        </w:rPr>
        <w:t xml:space="preserve">های آن بیشتر باشد. پس از انتخاب مسیرهای قابل نصب، ارسال بسته همچنان بر اساس طولانی‌ترین پیشوند منطبق انجام می‌شود. این تمایز برای درک خطاهای اعلام مسیر و خطر </w:t>
      </w:r>
      <w:r>
        <w:rPr>
          <w:b w:val="0"/>
          <w:color w:val="000000"/>
          <w:sz w:val="24"/>
          <w:rFonts w:ascii="Times New Roman" w:hAnsi="Times New Roman" w:cs="Times New Roman" w:eastAsia="Times New Roman"/>
          <w:szCs w:val="24"/>
          <w:bCs w:val="0"/>
          <w:rtl w:val="0"/>
          <w:lang w:val="en-US" w:bidi="fa-IR"/>
        </w:rPr>
        <w:t>‎BGP Hijacking‎</w:t>
      </w:r>
      <w:r>
        <w:rPr>
          <w:b w:val="0"/>
          <w:color w:val="000000"/>
          <w:sz w:val="28"/>
          <w:rFonts w:ascii="B Nazanin" w:hAnsi="B Nazanin" w:cs="B Nazanin" w:eastAsia="B Nazanin"/>
          <w:szCs w:val="28"/>
          <w:bCs w:val="0"/>
          <w:rtl w:val="1"/>
          <w:lang w:val="fa-IR" w:bidi="fa-IR"/>
        </w:rPr>
        <w:t xml:space="preserve"> ضروری است.</w:t>
      </w:r>
    </w:p>
    <w:p>
      <w:pPr>
        <w:pStyle w:val="Heading1"/>
        <w:bidi w:val="1"/>
        <w:jc w:val="start"/>
      </w:pPr>
      <w:bookmarkStart w:id="10" w:name="section_10"/>
      <w:r>
        <w:rPr>
          <w:b/>
          <w:color w:val="000000"/>
          <w:sz w:val="44"/>
          <w:rFonts w:ascii="B Nazanin" w:hAnsi="B Nazanin" w:cs="B Nazanin" w:eastAsia="B Nazanin"/>
          <w:szCs w:val="44"/>
          <w:bCs w:val="1"/>
          <w:rtl w:val="1"/>
          <w:lang w:val="fa-IR" w:bidi="fa-IR"/>
        </w:rPr>
        <w:t xml:space="preserve">فصل دوم معماری و کاربرد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در شبکه‌های مخابراتی</w:t>
      </w:r>
      <w:bookmarkEnd w:id="10"/>
    </w:p>
    <w:p>
      <w:pPr>
        <w:bidi w:val="1"/>
      </w:pPr>
      <w:r>
        <w:rPr>
          <w:b w:val="0"/>
          <w:color w:val="000000"/>
          <w:sz w:val="28"/>
          <w:rFonts w:ascii="B Nazanin" w:hAnsi="B Nazanin" w:cs="B Nazanin" w:eastAsia="B Nazanin"/>
          <w:szCs w:val="28"/>
          <w:bCs w:val="0"/>
          <w:rtl w:val="1"/>
          <w:lang w:val="fa-IR" w:bidi="fa-IR"/>
        </w:rPr>
        <w:t xml:space="preserve">در شبکه‌های مخابراتی همگرا، صوت، تصویر و داده بر یک زیرساخت بسته‌ای مشترک حمل می‌شوند. ارائه هم‌زمان این خدمات، از جمله </w:t>
      </w:r>
      <w:r>
        <w:rPr>
          <w:b/>
          <w:color w:val="000000"/>
          <w:sz w:val="24"/>
          <w:rFonts w:ascii="Times New Roman" w:hAnsi="Times New Roman" w:cs="Times New Roman" w:eastAsia="Times New Roman"/>
          <w:szCs w:val="24"/>
          <w:bCs w:val="1"/>
          <w:rtl w:val="0"/>
          <w:lang w:val="en-US" w:bidi="fa-IR"/>
        </w:rPr>
        <w:t>‎Triple Play‎</w:t>
      </w:r>
      <w:r>
        <w:rPr>
          <w:b w:val="0"/>
          <w:color w:val="000000"/>
          <w:sz w:val="28"/>
          <w:rFonts w:ascii="B Nazanin" w:hAnsi="B Nazanin" w:cs="B Nazanin" w:eastAsia="B Nazanin"/>
          <w:szCs w:val="28"/>
          <w:bCs w:val="0"/>
          <w:rtl w:val="1"/>
          <w:lang w:val="fa-IR" w:bidi="fa-IR"/>
        </w:rPr>
        <w:t xml:space="preserve"> در شبکه ثابت، صرفاً با انتقال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محقق نمی‌شود؛ به جداسازی سرویس، ظرفیت‌سنجی، کنترل کیفیت و طراحی افزونگی نیاز دارد.</w:t>
      </w:r>
    </w:p>
    <w:p>
      <w:pPr>
        <w:pStyle w:val="Heading2"/>
        <w:bidi w:val="1"/>
        <w:jc w:val="start"/>
      </w:pPr>
      <w:bookmarkStart w:id="11" w:name="section_11"/>
      <w:r>
        <w:rPr>
          <w:b/>
          <w:color w:val="000000"/>
          <w:sz w:val="34"/>
          <w:rFonts w:ascii="B Nazanin" w:hAnsi="B Nazanin" w:cs="B Nazanin" w:eastAsia="B Nazanin"/>
          <w:szCs w:val="34"/>
          <w:bCs w:val="1"/>
          <w:rtl w:val="1"/>
          <w:lang w:val="fa-IR" w:bidi="fa-IR"/>
        </w:rPr>
        <w:t xml:space="preserve">۲.۱. مهندسی ترافیک و سرویس‌دهی با </w:t>
      </w:r>
      <w:r>
        <w:rPr>
          <w:b/>
          <w:color w:val="000000"/>
          <w:sz w:val="30"/>
          <w:rFonts w:ascii="Times New Roman" w:hAnsi="Times New Roman" w:cs="Times New Roman" w:eastAsia="Times New Roman"/>
          <w:szCs w:val="30"/>
          <w:bCs w:val="1"/>
          <w:rtl w:val="0"/>
          <w:lang w:val="en-US" w:bidi="fa-IR"/>
        </w:rPr>
        <w:t>‎MPLS‎</w:t>
      </w:r>
      <w:bookmarkEnd w:id="11"/>
    </w:p>
    <w:p>
      <w:pPr>
        <w:bidi w:val="1"/>
      </w:pPr>
      <w:r>
        <w:rPr>
          <w:b/>
          <w:color w:val="000000"/>
          <w:sz w:val="24"/>
          <w:rFonts w:ascii="Times New Roman" w:hAnsi="Times New Roman" w:cs="Times New Roman" w:eastAsia="Times New Roman"/>
          <w:szCs w:val="24"/>
          <w:bCs w:val="1"/>
          <w:rtl w:val="0"/>
          <w:lang w:val="en-US" w:bidi="fa-IR"/>
        </w:rPr>
        <w:t>‎MPLS‎</w:t>
      </w:r>
      <w:r>
        <w:rPr>
          <w:b/>
          <w:color w:val="000000"/>
          <w:sz w:val="28"/>
          <w:rFonts w:ascii="B Nazanin" w:hAnsi="B Nazanin" w:cs="B Nazanin" w:eastAsia="B Nazanin"/>
          <w:szCs w:val="28"/>
          <w:bCs w:val="1"/>
          <w:rtl w:val="1"/>
          <w:lang w:val="fa-IR" w:bidi="fa-IR"/>
        </w:rPr>
        <w:t xml:space="preserve">؛ </w:t>
      </w:r>
      <w:r>
        <w:rPr>
          <w:b/>
          <w:color w:val="000000"/>
          <w:sz w:val="24"/>
          <w:rFonts w:ascii="Times New Roman" w:hAnsi="Times New Roman" w:cs="Times New Roman" w:eastAsia="Times New Roman"/>
          <w:szCs w:val="24"/>
          <w:bCs w:val="1"/>
          <w:rtl w:val="0"/>
          <w:lang w:val="en-US" w:bidi="fa-IR"/>
        </w:rPr>
        <w:t>‎Multiprotocol Label Switching‎</w:t>
      </w:r>
      <w:r>
        <w:rPr>
          <w:b w:val="0"/>
          <w:color w:val="000000"/>
          <w:sz w:val="28"/>
          <w:rFonts w:ascii="B Nazanin" w:hAnsi="B Nazanin" w:cs="B Nazanin" w:eastAsia="B Nazanin"/>
          <w:szCs w:val="28"/>
          <w:bCs w:val="0"/>
          <w:rtl w:val="1"/>
          <w:lang w:val="fa-IR" w:bidi="fa-IR"/>
        </w:rPr>
        <w:t xml:space="preserve">، سازوکاری برای ارسال بر مبنای برچسب و ایجاد سرویس‌های منطقی بر زیرساخت مشترک است. روترهای امروزی هم جست‌وجوی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هم برچسب را در سخت‌افزار انجام می‌دهند؛ بنابراین توجیه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صرفاً «سریع‌تر بودن برچسب از جست‌وجوی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نیست. ارزش مهندسی آن در جداسازی سرویس‌ها، انتخاب مسیر، قابلیت بازیابی و حمل انواع ترافیک است.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 xml:space="preserve">ورودی؛ </w:t>
      </w:r>
      <w:r>
        <w:rPr>
          <w:b/>
          <w:color w:val="000000"/>
          <w:sz w:val="24"/>
          <w:rFonts w:ascii="Times New Roman" w:hAnsi="Times New Roman" w:cs="Times New Roman" w:eastAsia="Times New Roman"/>
          <w:szCs w:val="24"/>
          <w:bCs w:val="1"/>
          <w:rtl w:val="0"/>
          <w:lang w:val="en-US" w:bidi="fa-IR"/>
        </w:rPr>
        <w:t>‎Ingress LER:‎</w:t>
      </w:r>
      <w:r>
        <w:rPr>
          <w:b w:val="0"/>
          <w:color w:val="000000"/>
          <w:sz w:val="28"/>
          <w:rFonts w:ascii="B Nazanin" w:hAnsi="B Nazanin" w:cs="B Nazanin" w:eastAsia="B Nazanin"/>
          <w:szCs w:val="28"/>
          <w:bCs w:val="0"/>
          <w:rtl w:val="1"/>
          <w:lang w:val="fa-IR" w:bidi="fa-IR"/>
        </w:rPr>
        <w:t xml:space="preserve"> بسته به یک کلاس ارسال یا </w:t>
      </w:r>
      <w:r>
        <w:rPr>
          <w:b/>
          <w:color w:val="000000"/>
          <w:sz w:val="24"/>
          <w:rFonts w:ascii="Times New Roman" w:hAnsi="Times New Roman" w:cs="Times New Roman" w:eastAsia="Times New Roman"/>
          <w:szCs w:val="24"/>
          <w:bCs w:val="1"/>
          <w:rtl w:val="0"/>
          <w:lang w:val="en-US" w:bidi="fa-IR"/>
        </w:rPr>
        <w:t>‎FEC‎</w:t>
      </w:r>
      <w:r>
        <w:rPr>
          <w:b w:val="0"/>
          <w:color w:val="000000"/>
          <w:sz w:val="28"/>
          <w:rFonts w:ascii="B Nazanin" w:hAnsi="B Nazanin" w:cs="B Nazanin" w:eastAsia="B Nazanin"/>
          <w:szCs w:val="28"/>
          <w:bCs w:val="0"/>
          <w:rtl w:val="1"/>
          <w:lang w:val="fa-IR" w:bidi="fa-IR"/>
        </w:rPr>
        <w:t xml:space="preserve"> نگاشت و برچسب مناسب به آن افزوده می‌شود. هر ورودی پشته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w:t>
      </w:r>
      <w:r>
        <w:rPr>
          <w:b/>
          <w:color w:val="000000"/>
          <w:sz w:val="28"/>
          <w:rFonts w:ascii="B Nazanin" w:hAnsi="B Nazanin" w:cs="B Nazanin" w:eastAsia="B Nazanin"/>
          <w:szCs w:val="28"/>
          <w:bCs w:val="1"/>
          <w:rtl w:val="1"/>
          <w:lang w:val="fa-IR" w:bidi="fa-IR"/>
        </w:rPr>
        <w:t>۳۲ بیت</w:t>
      </w:r>
      <w:r>
        <w:rPr>
          <w:b w:val="0"/>
          <w:color w:val="000000"/>
          <w:sz w:val="28"/>
          <w:rFonts w:ascii="B Nazanin" w:hAnsi="B Nazanin" w:cs="B Nazanin" w:eastAsia="B Nazanin"/>
          <w:szCs w:val="28"/>
          <w:bCs w:val="0"/>
          <w:rtl w:val="1"/>
          <w:lang w:val="fa-IR" w:bidi="fa-IR"/>
        </w:rPr>
        <w:t xml:space="preserve"> دارد: خود برچسب ۲۰ بیت، فیلد </w:t>
      </w:r>
      <w:r>
        <w:rPr>
          <w:b w:val="0"/>
          <w:color w:val="000000"/>
          <w:sz w:val="24"/>
          <w:rFonts w:ascii="Times New Roman" w:hAnsi="Times New Roman" w:cs="Times New Roman" w:eastAsia="Times New Roman"/>
          <w:szCs w:val="24"/>
          <w:bCs w:val="0"/>
          <w:rtl w:val="0"/>
          <w:lang w:val="en-US" w:bidi="fa-IR"/>
        </w:rPr>
        <w:t>‎TC‎</w:t>
      </w:r>
      <w:r>
        <w:rPr>
          <w:b w:val="0"/>
          <w:color w:val="000000"/>
          <w:sz w:val="28"/>
          <w:rFonts w:ascii="B Nazanin" w:hAnsi="B Nazanin" w:cs="B Nazanin" w:eastAsia="B Nazanin"/>
          <w:szCs w:val="28"/>
          <w:bCs w:val="0"/>
          <w:rtl w:val="1"/>
          <w:lang w:val="fa-IR" w:bidi="fa-IR"/>
        </w:rPr>
        <w:t xml:space="preserve"> سه بیت، علامت انتهای پشته یک بیت و </w:t>
      </w:r>
      <w:r>
        <w:rPr>
          <w:b w:val="0"/>
          <w:color w:val="000000"/>
          <w:sz w:val="24"/>
          <w:rFonts w:ascii="Times New Roman" w:hAnsi="Times New Roman" w:cs="Times New Roman" w:eastAsia="Times New Roman"/>
          <w:szCs w:val="24"/>
          <w:bCs w:val="0"/>
          <w:rtl w:val="0"/>
          <w:lang w:val="en-US" w:bidi="fa-IR"/>
        </w:rPr>
        <w:t>‎TTL‎</w:t>
      </w:r>
      <w:r>
        <w:rPr>
          <w:b w:val="0"/>
          <w:color w:val="000000"/>
          <w:sz w:val="28"/>
          <w:rFonts w:ascii="B Nazanin" w:hAnsi="B Nazanin" w:cs="B Nazanin" w:eastAsia="B Nazanin"/>
          <w:szCs w:val="28"/>
          <w:bCs w:val="0"/>
          <w:rtl w:val="1"/>
          <w:lang w:val="fa-IR" w:bidi="fa-IR"/>
        </w:rPr>
        <w:t xml:space="preserve"> هشت بیت. تشخیص سرویس می‌تواند به مقصد، رابط ورودی،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و سیاست شبکه وابسته باشد.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 xml:space="preserve">هسته؛ </w:t>
      </w:r>
      <w:r>
        <w:rPr>
          <w:b/>
          <w:color w:val="000000"/>
          <w:sz w:val="24"/>
          <w:rFonts w:ascii="Times New Roman" w:hAnsi="Times New Roman" w:cs="Times New Roman" w:eastAsia="Times New Roman"/>
          <w:szCs w:val="24"/>
          <w:bCs w:val="1"/>
          <w:rtl w:val="0"/>
          <w:lang w:val="en-US" w:bidi="fa-IR"/>
        </w:rPr>
        <w:t>‎LSR:‎</w:t>
      </w:r>
      <w:r>
        <w:rPr>
          <w:b w:val="0"/>
          <w:color w:val="000000"/>
          <w:sz w:val="28"/>
          <w:rFonts w:ascii="B Nazanin" w:hAnsi="B Nazanin" w:cs="B Nazanin" w:eastAsia="B Nazanin"/>
          <w:szCs w:val="28"/>
          <w:bCs w:val="0"/>
          <w:rtl w:val="1"/>
          <w:lang w:val="fa-IR" w:bidi="fa-IR"/>
        </w:rPr>
        <w:t xml:space="preserve"> روتر با استفاده از برچسب بالای پشته و جدول ارسال برچسب، عملیات </w:t>
      </w:r>
      <w:r>
        <w:rPr>
          <w:b/>
          <w:color w:val="000000"/>
          <w:sz w:val="24"/>
          <w:rFonts w:ascii="Times New Roman" w:hAnsi="Times New Roman" w:cs="Times New Roman" w:eastAsia="Times New Roman"/>
          <w:szCs w:val="24"/>
          <w:bCs w:val="1"/>
          <w:rtl w:val="0"/>
          <w:lang w:val="en-US" w:bidi="fa-IR"/>
        </w:rPr>
        <w:t>‎Swap‎</w:t>
      </w:r>
      <w:r>
        <w:rPr>
          <w:b/>
          <w:color w:val="000000"/>
          <w:sz w:val="28"/>
          <w:rFonts w:ascii="B Nazanin" w:hAnsi="B Nazanin" w:cs="B Nazanin" w:eastAsia="B Nazanin"/>
          <w:szCs w:val="28"/>
          <w:bCs w:val="1"/>
          <w:rtl w:val="1"/>
          <w:lang w:val="fa-IR" w:bidi="fa-IR"/>
        </w:rPr>
        <w:t xml:space="preserve">، </w:t>
      </w:r>
      <w:r>
        <w:rPr>
          <w:b/>
          <w:color w:val="000000"/>
          <w:sz w:val="24"/>
          <w:rFonts w:ascii="Times New Roman" w:hAnsi="Times New Roman" w:cs="Times New Roman" w:eastAsia="Times New Roman"/>
          <w:szCs w:val="24"/>
          <w:bCs w:val="1"/>
          <w:rtl w:val="0"/>
          <w:lang w:val="en-US" w:bidi="fa-IR"/>
        </w:rPr>
        <w:t>‎Push‎</w:t>
      </w:r>
      <w:r>
        <w:rPr>
          <w:b/>
          <w:color w:val="000000"/>
          <w:sz w:val="28"/>
          <w:rFonts w:ascii="B Nazanin" w:hAnsi="B Nazanin" w:cs="B Nazanin" w:eastAsia="B Nazanin"/>
          <w:szCs w:val="28"/>
          <w:bCs w:val="1"/>
          <w:rtl w:val="1"/>
          <w:lang w:val="fa-IR" w:bidi="fa-IR"/>
        </w:rPr>
        <w:t xml:space="preserve"> یا </w:t>
      </w:r>
      <w:r>
        <w:rPr>
          <w:b/>
          <w:color w:val="000000"/>
          <w:sz w:val="24"/>
          <w:rFonts w:ascii="Times New Roman" w:hAnsi="Times New Roman" w:cs="Times New Roman" w:eastAsia="Times New Roman"/>
          <w:szCs w:val="24"/>
          <w:bCs w:val="1"/>
          <w:rtl w:val="0"/>
          <w:lang w:val="en-US" w:bidi="fa-IR"/>
        </w:rPr>
        <w:t>‎Pop‎</w:t>
      </w:r>
      <w:r>
        <w:rPr>
          <w:b w:val="0"/>
          <w:color w:val="000000"/>
          <w:sz w:val="28"/>
          <w:rFonts w:ascii="B Nazanin" w:hAnsi="B Nazanin" w:cs="B Nazanin" w:eastAsia="B Nazanin"/>
          <w:szCs w:val="28"/>
          <w:bCs w:val="0"/>
          <w:rtl w:val="1"/>
          <w:lang w:val="fa-IR" w:bidi="fa-IR"/>
        </w:rPr>
        <w:t xml:space="preserve"> را اجرا می‌کند. برای ارسال معمول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نیازی به جست‌وجوی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داخلی در هر گام نیست؛ بااین‌حال تجهیزات ممکن است برای </w:t>
      </w:r>
      <w:r>
        <w:rPr>
          <w:b w:val="0"/>
          <w:color w:val="000000"/>
          <w:sz w:val="24"/>
          <w:rFonts w:ascii="Times New Roman" w:hAnsi="Times New Roman" w:cs="Times New Roman" w:eastAsia="Times New Roman"/>
          <w:szCs w:val="24"/>
          <w:bCs w:val="0"/>
          <w:rtl w:val="0"/>
          <w:lang w:val="en-US" w:bidi="fa-IR"/>
        </w:rPr>
        <w:t>‎QoS‎</w:t>
      </w:r>
      <w:r>
        <w:rPr>
          <w:b w:val="0"/>
          <w:color w:val="000000"/>
          <w:sz w:val="28"/>
          <w:rFonts w:ascii="B Nazanin" w:hAnsi="B Nazanin" w:cs="B Nazanin" w:eastAsia="B Nazanin"/>
          <w:szCs w:val="28"/>
          <w:bCs w:val="0"/>
          <w:rtl w:val="1"/>
          <w:lang w:val="fa-IR" w:bidi="fa-IR"/>
        </w:rPr>
        <w:t>، توازن بار یا پایش، فیلدهای بیشتری را بررسی کنند. کوچک‌بودن همیشگی جدول برچسب نیز فرض معتبری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۳. </w:t>
      </w:r>
      <w:r>
        <w:rPr>
          <w:b/>
          <w:color w:val="000000"/>
          <w:sz w:val="28"/>
          <w:rFonts w:ascii="B Nazanin" w:hAnsi="B Nazanin" w:cs="B Nazanin" w:eastAsia="B Nazanin"/>
          <w:szCs w:val="28"/>
          <w:bCs w:val="1"/>
          <w:rtl w:val="1"/>
          <w:lang w:val="fa-IR" w:bidi="fa-IR"/>
        </w:rPr>
        <w:t xml:space="preserve">خروجی؛ </w:t>
      </w:r>
      <w:r>
        <w:rPr>
          <w:b/>
          <w:color w:val="000000"/>
          <w:sz w:val="24"/>
          <w:rFonts w:ascii="Times New Roman" w:hAnsi="Times New Roman" w:cs="Times New Roman" w:eastAsia="Times New Roman"/>
          <w:szCs w:val="24"/>
          <w:bCs w:val="1"/>
          <w:rtl w:val="0"/>
          <w:lang w:val="en-US" w:bidi="fa-IR"/>
        </w:rPr>
        <w:t>‎Egress LER:‎</w:t>
      </w:r>
      <w:r>
        <w:rPr>
          <w:b w:val="0"/>
          <w:color w:val="000000"/>
          <w:sz w:val="28"/>
          <w:rFonts w:ascii="B Nazanin" w:hAnsi="B Nazanin" w:cs="B Nazanin" w:eastAsia="B Nazanin"/>
          <w:szCs w:val="28"/>
          <w:bCs w:val="0"/>
          <w:rtl w:val="1"/>
          <w:lang w:val="fa-IR" w:bidi="fa-IR"/>
        </w:rPr>
        <w:t xml:space="preserve"> برچسب مربوط برداشته و بسته به سرویس مقصد تحویل می‌شود. در بعضی طراحی‌ها، آخرین روتر میانی با </w:t>
      </w:r>
      <w:r>
        <w:rPr>
          <w:b/>
          <w:color w:val="000000"/>
          <w:sz w:val="24"/>
          <w:rFonts w:ascii="Times New Roman" w:hAnsi="Times New Roman" w:cs="Times New Roman" w:eastAsia="Times New Roman"/>
          <w:szCs w:val="24"/>
          <w:bCs w:val="1"/>
          <w:rtl w:val="0"/>
          <w:lang w:val="en-US" w:bidi="fa-IR"/>
        </w:rPr>
        <w:t>‎Penultimate Hop Popping‎</w:t>
      </w:r>
      <w:r>
        <w:rPr>
          <w:b w:val="0"/>
          <w:color w:val="000000"/>
          <w:sz w:val="28"/>
          <w:rFonts w:ascii="B Nazanin" w:hAnsi="B Nazanin" w:cs="B Nazanin" w:eastAsia="B Nazanin"/>
          <w:szCs w:val="28"/>
          <w:bCs w:val="0"/>
          <w:rtl w:val="1"/>
          <w:lang w:val="fa-IR" w:bidi="fa-IR"/>
        </w:rPr>
        <w:t xml:space="preserve"> برچسب انتقال را حذف می‌کند؛ بنابراین </w:t>
      </w:r>
      <w:r>
        <w:rPr>
          <w:b w:val="0"/>
          <w:color w:val="000000"/>
          <w:sz w:val="24"/>
          <w:rFonts w:ascii="Times New Roman" w:hAnsi="Times New Roman" w:cs="Times New Roman" w:eastAsia="Times New Roman"/>
          <w:szCs w:val="24"/>
          <w:bCs w:val="0"/>
          <w:rtl w:val="0"/>
          <w:lang w:val="en-US" w:bidi="fa-IR"/>
        </w:rPr>
        <w:t>‎Pop‎</w:t>
      </w:r>
      <w:r>
        <w:rPr>
          <w:b w:val="0"/>
          <w:color w:val="000000"/>
          <w:sz w:val="28"/>
          <w:rFonts w:ascii="B Nazanin" w:hAnsi="B Nazanin" w:cs="B Nazanin" w:eastAsia="B Nazanin"/>
          <w:szCs w:val="28"/>
          <w:bCs w:val="0"/>
          <w:rtl w:val="1"/>
          <w:lang w:val="fa-IR" w:bidi="fa-IR"/>
        </w:rPr>
        <w:t xml:space="preserve"> الزاماً فقط در روتر خروجی رخ نمی‌دهد.</w:t>
      </w:r>
    </w:p>
    <w:p>
      <w:pPr>
        <w:bidi w:val="1"/>
      </w:pPr>
      <w:r>
        <w:rPr>
          <w:b/>
          <w:color w:val="000000"/>
          <w:sz w:val="28"/>
          <w:rFonts w:ascii="B Nazanin" w:hAnsi="B Nazanin" w:cs="B Nazanin" w:eastAsia="B Nazanin"/>
          <w:szCs w:val="28"/>
          <w:bCs w:val="1"/>
          <w:rtl w:val="1"/>
          <w:lang w:val="fa-IR" w:bidi="fa-IR"/>
        </w:rPr>
        <w:t>کاربرد مخابراتی:</w:t>
      </w:r>
      <w:r>
        <w:rPr>
          <w:b w:val="0"/>
          <w:color w:val="000000"/>
          <w:sz w:val="28"/>
          <w:rFonts w:ascii="B Nazanin" w:hAnsi="B Nazanin" w:cs="B Nazanin" w:eastAsia="B Nazanin"/>
          <w:szCs w:val="28"/>
          <w:bCs w:val="0"/>
          <w:rtl w:val="1"/>
          <w:lang w:val="fa-IR" w:bidi="fa-IR"/>
        </w:rPr>
        <w:t xml:space="preserve"> با مهندسی ترافیک، مانند </w:t>
      </w:r>
      <w:r>
        <w:rPr>
          <w:b w:val="0"/>
          <w:color w:val="000000"/>
          <w:sz w:val="24"/>
          <w:rFonts w:ascii="Times New Roman" w:hAnsi="Times New Roman" w:cs="Times New Roman" w:eastAsia="Times New Roman"/>
          <w:szCs w:val="24"/>
          <w:bCs w:val="0"/>
          <w:rtl w:val="0"/>
          <w:lang w:val="en-US" w:bidi="fa-IR"/>
        </w:rPr>
        <w:t>‎RSVP-TE‎</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‎Segment Routing‎</w:t>
      </w:r>
      <w:r>
        <w:rPr>
          <w:b w:val="0"/>
          <w:color w:val="000000"/>
          <w:sz w:val="28"/>
          <w:rFonts w:ascii="B Nazanin" w:hAnsi="B Nazanin" w:cs="B Nazanin" w:eastAsia="B Nazanin"/>
          <w:szCs w:val="28"/>
          <w:bCs w:val="0"/>
          <w:rtl w:val="1"/>
          <w:lang w:val="fa-IR" w:bidi="fa-IR"/>
        </w:rPr>
        <w:t xml:space="preserve"> بر بستر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می‌توان ترافیک را با توجه به سیاست و قیود مسیر هدایت کرد. سرویس‌های </w:t>
      </w:r>
      <w:r>
        <w:rPr>
          <w:b/>
          <w:color w:val="000000"/>
          <w:sz w:val="24"/>
          <w:rFonts w:ascii="Times New Roman" w:hAnsi="Times New Roman" w:cs="Times New Roman" w:eastAsia="Times New Roman"/>
          <w:szCs w:val="24"/>
          <w:bCs w:val="1"/>
          <w:rtl w:val="0"/>
          <w:lang w:val="en-US" w:bidi="fa-IR"/>
        </w:rPr>
        <w:t>‎L3VPN‎</w:t>
      </w:r>
      <w:r>
        <w:rPr>
          <w:b w:val="0"/>
          <w:color w:val="000000"/>
          <w:sz w:val="28"/>
          <w:rFonts w:ascii="B Nazanin" w:hAnsi="B Nazanin" w:cs="B Nazanin" w:eastAsia="B Nazanin"/>
          <w:szCs w:val="28"/>
          <w:bCs w:val="0"/>
          <w:rtl w:val="1"/>
          <w:lang w:val="fa-IR" w:bidi="fa-IR"/>
        </w:rPr>
        <w:t xml:space="preserve"> با </w:t>
      </w:r>
      <w:r>
        <w:rPr>
          <w:b w:val="0"/>
          <w:color w:val="000000"/>
          <w:sz w:val="24"/>
          <w:rFonts w:ascii="Times New Roman" w:hAnsi="Times New Roman" w:cs="Times New Roman" w:eastAsia="Times New Roman"/>
          <w:szCs w:val="24"/>
          <w:bCs w:val="0"/>
          <w:rtl w:val="0"/>
          <w:lang w:val="en-US" w:bidi="fa-IR"/>
        </w:rPr>
        <w:t>‎VRF‎</w:t>
      </w:r>
      <w:r>
        <w:rPr>
          <w:b w:val="0"/>
          <w:color w:val="000000"/>
          <w:sz w:val="28"/>
          <w:rFonts w:ascii="B Nazanin" w:hAnsi="B Nazanin" w:cs="B Nazanin" w:eastAsia="B Nazanin"/>
          <w:szCs w:val="28"/>
          <w:bCs w:val="0"/>
          <w:rtl w:val="1"/>
          <w:lang w:val="fa-IR" w:bidi="fa-IR"/>
        </w:rPr>
        <w:t xml:space="preserve"> و توزیع مسیر، و سرویس‌های لایه ۲ با سازوکارهای مربوط، ارتباط شعب بانک یا سازمان را روی شبکه مشترک اپراتور فراهم می‌کنند. </w:t>
      </w:r>
      <w:r>
        <w:rPr>
          <w:b w:val="0"/>
          <w:color w:val="000000"/>
          <w:sz w:val="24"/>
          <w:rFonts w:ascii="Times New Roman" w:hAnsi="Times New Roman" w:cs="Times New Roman" w:eastAsia="Times New Roman"/>
          <w:szCs w:val="24"/>
          <w:bCs w:val="0"/>
          <w:rtl w:val="0"/>
          <w:lang w:val="en-US" w:bidi="fa-IR"/>
        </w:rPr>
        <w:t>‎[10]‎</w:t>
      </w:r>
    </w:p>
    <w:p>
      <w:pPr>
        <w:bidi w:val="1"/>
      </w:pPr>
      <w:r>
        <w:rPr>
          <w:b/>
          <w:color w:val="000000"/>
          <w:sz w:val="28"/>
          <w:rFonts w:ascii="B Nazanin" w:hAnsi="B Nazanin" w:cs="B Nazanin" w:eastAsia="B Nazanin"/>
          <w:szCs w:val="28"/>
          <w:bCs w:val="1"/>
          <w:rtl w:val="1"/>
          <w:lang w:val="fa-IR" w:bidi="fa-IR"/>
        </w:rPr>
        <w:t>مرز امنیتی:</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‎MPLS VPN‎</w:t>
      </w:r>
      <w:r>
        <w:rPr>
          <w:b w:val="0"/>
          <w:color w:val="000000"/>
          <w:sz w:val="28"/>
          <w:rFonts w:ascii="B Nazanin" w:hAnsi="B Nazanin" w:cs="B Nazanin" w:eastAsia="B Nazanin"/>
          <w:szCs w:val="28"/>
          <w:bCs w:val="0"/>
          <w:rtl w:val="1"/>
          <w:lang w:val="fa-IR" w:bidi="fa-IR"/>
        </w:rPr>
        <w:t xml:space="preserve"> جداسازی منطقی ایجاد می‌کند، اما به‌خودی‌خود رمزنگاری سرتاسری ندارد. برای داده حساس، اعتماد به اپراتور، جداسازی صفحه کنترل و در صورت نیاز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یا رمزنگاری کاربرد باید جداگانه بررسی شود.</w:t>
      </w:r>
    </w:p>
    <w:p>
      <w:pPr>
        <w:pStyle w:val="Heading2"/>
        <w:bidi w:val="1"/>
        <w:jc w:val="start"/>
      </w:pPr>
      <w:bookmarkStart w:id="12" w:name="section_12"/>
      <w:r>
        <w:rPr>
          <w:b/>
          <w:color w:val="000000"/>
          <w:sz w:val="34"/>
          <w:rFonts w:ascii="B Nazanin" w:hAnsi="B Nazanin" w:cs="B Nazanin" w:eastAsia="B Nazanin"/>
          <w:szCs w:val="34"/>
          <w:bCs w:val="1"/>
          <w:rtl w:val="1"/>
          <w:lang w:val="fa-IR" w:bidi="fa-IR"/>
        </w:rPr>
        <w:t xml:space="preserve">۲.۲. سازوکارهای کیفیت سرویس </w:t>
      </w:r>
      <w:r>
        <w:rPr>
          <w:b/>
          <w:color w:val="000000"/>
          <w:sz w:val="30"/>
          <w:rFonts w:ascii="Times New Roman" w:hAnsi="Times New Roman" w:cs="Times New Roman" w:eastAsia="Times New Roman"/>
          <w:szCs w:val="30"/>
          <w:bCs w:val="1"/>
          <w:rtl w:val="0"/>
          <w:lang w:val="en-US" w:bidi="fa-IR"/>
        </w:rPr>
        <w:t>‎IntServ‎</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‎DiffServ‎</w:t>
      </w:r>
      <w:bookmarkEnd w:id="12"/>
    </w:p>
    <w:p>
      <w:pPr>
        <w:bidi w:val="1"/>
      </w:pPr>
      <w:r>
        <w:rPr>
          <w:b w:val="0"/>
          <w:color w:val="000000"/>
          <w:sz w:val="28"/>
          <w:rFonts w:ascii="B Nazanin" w:hAnsi="B Nazanin" w:cs="B Nazanin" w:eastAsia="B Nazanin"/>
          <w:szCs w:val="28"/>
          <w:bCs w:val="0"/>
          <w:rtl w:val="1"/>
          <w:lang w:val="fa-IR" w:bidi="fa-IR"/>
        </w:rPr>
        <w:t xml:space="preserve">در طراحی سرویس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باید ظرفیت و کیفیت را با شاخص‌های قابل اندازه‌گیری تعریف کرد:</w:t>
      </w:r>
    </w:p>
    <w:p>
      <w:pPr>
        <w:keepNext/>
        <w:bidi w:val="1"/>
        <w:spacing w:before="180" w:after="100"/>
        <w:jc w:val="start"/>
      </w:pPr>
      <w:r>
        <w:rPr>
          <w:b/>
          <w:color w:val="000000"/>
          <w:sz w:val="25"/>
          <w:rFonts w:ascii="B Nazanin" w:hAnsi="B Nazanin" w:cs="B Nazanin" w:eastAsia="B Nazanin"/>
          <w:szCs w:val="25"/>
          <w:bCs w:val="1"/>
          <w:rtl w:val="1"/>
          <w:lang w:val="fa-IR" w:bidi="fa-IR"/>
        </w:rPr>
        <w:t>جدول ۲ ـ شاخص‌های کیفیت سرویس و ملاحظات صوت تعاملی</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053"/>
        <w:gridCol w:w="3343"/>
        <w:gridCol w:w="5242"/>
      </w:tblGrid>
      <w:tr>
        <w:trPr>
          <w:tblHeader/>
        </w:trPr>
        <w:tc>
          <w:tcPr>
            <w:tcW w:type="dxa" w:w="1053"/>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شاخص</w:t>
            </w:r>
          </w:p>
        </w:tc>
        <w:tc>
          <w:tcPr>
            <w:tcW w:type="dxa" w:w="3343"/>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تعریف مهندسی</w:t>
            </w:r>
          </w:p>
        </w:tc>
        <w:tc>
          <w:tcPr>
            <w:tcW w:type="dxa" w:w="524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ملاحظه برای صوت تعاملی</w:t>
            </w:r>
          </w:p>
        </w:tc>
      </w:tr>
      <w:tr>
        <w:trPr>
          <w:cantSplit/>
        </w:trPr>
        <w:tc>
          <w:tcPr>
            <w:tcW w:type="dxa" w:w="1053"/>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پهنای باند</w:t>
            </w:r>
          </w:p>
        </w:tc>
        <w:tc>
          <w:tcPr>
            <w:tcW w:type="dxa" w:w="3343"/>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ظرفیت لینک؛ توان عملیاتی مفید با سربار و ازدحام تفاوت دارد</w:t>
            </w:r>
          </w:p>
        </w:tc>
        <w:tc>
          <w:tcPr>
            <w:tcW w:type="dxa" w:w="524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ظرفیت باید بسته‌بندی، کدک و تعداد تماس هم‌زمان را پوشش دهد</w:t>
            </w:r>
          </w:p>
        </w:tc>
      </w:tr>
      <w:tr>
        <w:trPr>
          <w:cantSplit/>
        </w:trPr>
        <w:tc>
          <w:tcPr>
            <w:tcW w:type="dxa" w:w="1053"/>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تأخیر</w:t>
            </w:r>
          </w:p>
        </w:tc>
        <w:tc>
          <w:tcPr>
            <w:tcW w:type="dxa" w:w="3343"/>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زمان انتقال؛ اندازه‌گیری یک‌طرفه با </w:t>
            </w:r>
            <w:r>
              <w:rPr>
                <w:b w:val="0"/>
                <w:color w:val="000000"/>
                <w:sz w:val="22"/>
                <w:rFonts w:ascii="Times New Roman" w:hAnsi="Times New Roman" w:cs="Times New Roman" w:eastAsia="Times New Roman"/>
                <w:szCs w:val="22"/>
                <w:bCs w:val="0"/>
                <w:rtl w:val="0"/>
                <w:lang w:val="en-US" w:bidi="fa-IR"/>
              </w:rPr>
              <w:t>‎RTT‎</w:t>
            </w:r>
            <w:r>
              <w:rPr>
                <w:b w:val="0"/>
                <w:color w:val="000000"/>
                <w:sz w:val="26"/>
                <w:rFonts w:ascii="B Nazanin" w:hAnsi="B Nazanin" w:cs="B Nazanin" w:eastAsia="B Nazanin"/>
                <w:szCs w:val="26"/>
                <w:bCs w:val="0"/>
                <w:rtl w:val="1"/>
                <w:lang w:val="fa-IR" w:bidi="fa-IR"/>
              </w:rPr>
              <w:t xml:space="preserve"> یکسان نیست</w:t>
            </w:r>
          </w:p>
        </w:tc>
        <w:tc>
          <w:tcPr>
            <w:tcW w:type="dxa" w:w="524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حدود ۱۵۰ میلی‌ثانیه یک‌طرفه، هدف رایج طراحی است؛ نه مرز قطعی همه سرویس‌ها</w:t>
            </w:r>
          </w:p>
        </w:tc>
      </w:tr>
      <w:tr>
        <w:trPr>
          <w:cantSplit/>
        </w:trPr>
        <w:tc>
          <w:tcPr>
            <w:tcW w:type="dxa" w:w="1053"/>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نوسان تأخیر یا </w:t>
            </w:r>
            <w:r>
              <w:rPr>
                <w:b w:val="0"/>
                <w:color w:val="000000"/>
                <w:sz w:val="22"/>
                <w:rFonts w:ascii="Times New Roman" w:hAnsi="Times New Roman" w:cs="Times New Roman" w:eastAsia="Times New Roman"/>
                <w:szCs w:val="22"/>
                <w:bCs w:val="0"/>
                <w:rtl w:val="0"/>
                <w:lang w:val="en-US" w:bidi="fa-IR"/>
              </w:rPr>
              <w:t>‎Jitter‎</w:t>
            </w:r>
          </w:p>
        </w:tc>
        <w:tc>
          <w:tcPr>
            <w:tcW w:type="dxa" w:w="3343"/>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تغییرپذیری تأخیر دریافت بسته‌ها</w:t>
            </w:r>
          </w:p>
        </w:tc>
        <w:tc>
          <w:tcPr>
            <w:tcW w:type="dxa" w:w="524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هدفی مانند کمتر از ۳۰ میلی‌ثانیه به کدک و بافر نوسان وابسته است</w:t>
            </w:r>
          </w:p>
        </w:tc>
      </w:tr>
      <w:tr>
        <w:trPr>
          <w:cantSplit/>
        </w:trPr>
        <w:tc>
          <w:tcPr>
            <w:tcW w:type="dxa" w:w="1053"/>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حذف بسته</w:t>
            </w:r>
          </w:p>
        </w:tc>
        <w:tc>
          <w:tcPr>
            <w:tcW w:type="dxa" w:w="3343"/>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نسبت بسته‌های نرسیده در بازه اندازه‌گیری</w:t>
            </w:r>
          </w:p>
        </w:tc>
        <w:tc>
          <w:tcPr>
            <w:tcW w:type="dxa" w:w="5242"/>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هدفی مانند کمتر از ۱</w:t>
            </w:r>
            <w:r>
              <w:rPr>
                <w:b w:val="0"/>
                <w:color w:val="000000"/>
                <w:sz w:val="22"/>
                <w:rFonts w:ascii="Times New Roman" w:hAnsi="Times New Roman" w:cs="Times New Roman" w:eastAsia="Times New Roman"/>
                <w:szCs w:val="22"/>
                <w:bCs w:val="0"/>
                <w:rtl w:val="1"/>
                <w:lang w:val="en-US" w:bidi="fa-IR"/>
              </w:rPr>
              <w:t>٪</w:t>
            </w:r>
            <w:r>
              <w:rPr>
                <w:b w:val="0"/>
                <w:color w:val="000000"/>
                <w:sz w:val="26"/>
                <w:rFonts w:ascii="B Nazanin" w:hAnsi="B Nazanin" w:cs="B Nazanin" w:eastAsia="B Nazanin"/>
                <w:szCs w:val="26"/>
                <w:bCs w:val="0"/>
                <w:rtl w:val="1"/>
                <w:lang w:val="fa-IR" w:bidi="fa-IR"/>
              </w:rPr>
              <w:t xml:space="preserve"> تقریبی است؛ حذف‌های متوالی می‌توانند مخرب‌تر باشند</w:t>
            </w:r>
          </w:p>
        </w:tc>
      </w:tr>
    </w:tbl>
    <w:p>
      <w:pPr>
        <w:bidi w:val="1"/>
        <w:spacing w:before="160"/>
      </w:pPr>
      <w:r>
        <w:rPr>
          <w:b/>
          <w:color w:val="000000"/>
          <w:sz w:val="24"/>
          <w:rFonts w:ascii="Times New Roman" w:hAnsi="Times New Roman" w:cs="Times New Roman" w:eastAsia="Times New Roman"/>
          <w:szCs w:val="24"/>
          <w:bCs w:val="1"/>
          <w:rtl w:val="0"/>
          <w:lang w:val="en-US" w:bidi="fa-IR"/>
        </w:rPr>
        <w:t>‎IntServ‎</w:t>
      </w:r>
      <w:r>
        <w:rPr>
          <w:b w:val="0"/>
          <w:color w:val="000000"/>
          <w:sz w:val="28"/>
          <w:rFonts w:ascii="B Nazanin" w:hAnsi="B Nazanin" w:cs="B Nazanin" w:eastAsia="B Nazanin"/>
          <w:szCs w:val="28"/>
          <w:bCs w:val="0"/>
          <w:rtl w:val="1"/>
          <w:lang w:val="fa-IR" w:bidi="fa-IR"/>
        </w:rPr>
        <w:t xml:space="preserve"> برای جریان‌ها وضعیت و درخواست منابع نگه می‌دارد و معمولاً با </w:t>
      </w:r>
      <w:r>
        <w:rPr>
          <w:b w:val="0"/>
          <w:color w:val="000000"/>
          <w:sz w:val="24"/>
          <w:rFonts w:ascii="Times New Roman" w:hAnsi="Times New Roman" w:cs="Times New Roman" w:eastAsia="Times New Roman"/>
          <w:szCs w:val="24"/>
          <w:bCs w:val="0"/>
          <w:rtl w:val="0"/>
          <w:lang w:val="en-US" w:bidi="fa-IR"/>
        </w:rPr>
        <w:t>‎RSVP‎</w:t>
      </w:r>
      <w:r>
        <w:rPr>
          <w:b w:val="0"/>
          <w:color w:val="000000"/>
          <w:sz w:val="28"/>
          <w:rFonts w:ascii="B Nazanin" w:hAnsi="B Nazanin" w:cs="B Nazanin" w:eastAsia="B Nazanin"/>
          <w:szCs w:val="28"/>
          <w:bCs w:val="0"/>
          <w:rtl w:val="1"/>
          <w:lang w:val="fa-IR" w:bidi="fa-IR"/>
        </w:rPr>
        <w:t xml:space="preserve"> مطرح می‌شود؛ مقیاس‌پذیری و کنترل پذیرش آن اهمیت دارد. </w:t>
      </w:r>
      <w:r>
        <w:rPr>
          <w:b/>
          <w:color w:val="000000"/>
          <w:sz w:val="24"/>
          <w:rFonts w:ascii="Times New Roman" w:hAnsi="Times New Roman" w:cs="Times New Roman" w:eastAsia="Times New Roman"/>
          <w:szCs w:val="24"/>
          <w:bCs w:val="1"/>
          <w:rtl w:val="0"/>
          <w:lang w:val="en-US" w:bidi="fa-IR"/>
        </w:rPr>
        <w:t>‎DiffServ‎</w:t>
      </w:r>
      <w:r>
        <w:rPr>
          <w:b w:val="0"/>
          <w:color w:val="000000"/>
          <w:sz w:val="28"/>
          <w:rFonts w:ascii="B Nazanin" w:hAnsi="B Nazanin" w:cs="B Nazanin" w:eastAsia="B Nazanin"/>
          <w:szCs w:val="28"/>
          <w:bCs w:val="0"/>
          <w:rtl w:val="1"/>
          <w:lang w:val="fa-IR" w:bidi="fa-IR"/>
        </w:rPr>
        <w:t xml:space="preserve"> ترافیک را در تعداد محدودی کلاس تجمیع می‌کند و در شبکه اپراتوری متداول است. </w:t>
      </w:r>
      <w:r>
        <w:rPr>
          <w:b w:val="0"/>
          <w:color w:val="000000"/>
          <w:sz w:val="24"/>
          <w:rFonts w:ascii="Times New Roman" w:hAnsi="Times New Roman" w:cs="Times New Roman" w:eastAsia="Times New Roman"/>
          <w:szCs w:val="24"/>
          <w:bCs w:val="0"/>
          <w:rtl w:val="0"/>
          <w:lang w:val="en-US" w:bidi="fa-IR"/>
        </w:rPr>
        <w:t>‎DSCP‎</w:t>
      </w:r>
      <w:r>
        <w:rPr>
          <w:b w:val="0"/>
          <w:color w:val="000000"/>
          <w:sz w:val="28"/>
          <w:rFonts w:ascii="B Nazanin" w:hAnsi="B Nazanin" w:cs="B Nazanin" w:eastAsia="B Nazanin"/>
          <w:szCs w:val="28"/>
          <w:bCs w:val="0"/>
          <w:rtl w:val="1"/>
          <w:lang w:val="fa-IR" w:bidi="fa-IR"/>
        </w:rPr>
        <w:t xml:space="preserve"> به‌تنهایی پهنای باند رزرو نمی‌کند و تضمین سرتاسری نمی‌سازد؛ نتیجه به سیاست همه دامنه‌ها، ظرفیت و توافق سطح خدمت وابسته است. </w:t>
      </w:r>
      <w:r>
        <w:rPr>
          <w:b w:val="0"/>
          <w:color w:val="000000"/>
          <w:sz w:val="24"/>
          <w:rFonts w:ascii="Times New Roman" w:hAnsi="Times New Roman" w:cs="Times New Roman" w:eastAsia="Times New Roman"/>
          <w:szCs w:val="24"/>
          <w:bCs w:val="0"/>
          <w:rtl w:val="0"/>
          <w:lang w:val="en-US" w:bidi="fa-IR"/>
        </w:rPr>
        <w:t>‎[9]‎</w:t>
      </w:r>
    </w:p>
    <w:p>
      <w:pPr>
        <w:bidi w:val="1"/>
      </w:pPr>
      <w:r>
        <w:rPr>
          <w:b w:val="0"/>
          <w:color w:val="000000"/>
          <w:sz w:val="28"/>
          <w:rFonts w:ascii="B Nazanin" w:hAnsi="B Nazanin" w:cs="B Nazanin" w:eastAsia="B Nazanin"/>
          <w:szCs w:val="28"/>
          <w:bCs w:val="0"/>
          <w:rtl w:val="1"/>
          <w:lang w:val="fa-IR" w:bidi="fa-IR"/>
        </w:rPr>
        <w:t xml:space="preserve">فرایند معمول </w:t>
      </w:r>
      <w:r>
        <w:rPr>
          <w:b w:val="0"/>
          <w:color w:val="000000"/>
          <w:sz w:val="24"/>
          <w:rFonts w:ascii="Times New Roman" w:hAnsi="Times New Roman" w:cs="Times New Roman" w:eastAsia="Times New Roman"/>
          <w:szCs w:val="24"/>
          <w:bCs w:val="0"/>
          <w:rtl w:val="0"/>
          <w:lang w:val="en-US" w:bidi="fa-IR"/>
        </w:rPr>
        <w:t>‎DiffServ‎</w:t>
      </w:r>
      <w:r>
        <w:rPr>
          <w:b w:val="0"/>
          <w:color w:val="000000"/>
          <w:sz w:val="28"/>
          <w:rFonts w:ascii="B Nazanin" w:hAnsi="B Nazanin" w:cs="B Nazanin" w:eastAsia="B Nazanin"/>
          <w:szCs w:val="28"/>
          <w:bCs w:val="0"/>
          <w:rtl w:val="1"/>
          <w:lang w:val="fa-IR" w:bidi="fa-IR"/>
        </w:rPr>
        <w:t xml:space="preserve"> شامل این مراحل است: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طبقه‌بندی و نشانه‌گذاری:</w:t>
      </w:r>
      <w:r>
        <w:rPr>
          <w:b w:val="0"/>
          <w:color w:val="000000"/>
          <w:sz w:val="28"/>
          <w:rFonts w:ascii="B Nazanin" w:hAnsi="B Nazanin" w:cs="B Nazanin" w:eastAsia="B Nazanin"/>
          <w:szCs w:val="28"/>
          <w:bCs w:val="0"/>
          <w:rtl w:val="1"/>
          <w:lang w:val="fa-IR" w:bidi="fa-IR"/>
        </w:rPr>
        <w:t xml:space="preserve"> در لبه شبکه، بسته بر اساس سیاست شناسایی، محدود یا بازنشانه‌گذاری می‌شود. برای صوت می‌توان از </w:t>
      </w:r>
      <w:r>
        <w:rPr>
          <w:b/>
          <w:color w:val="000000"/>
          <w:sz w:val="24"/>
          <w:rFonts w:ascii="Times New Roman" w:hAnsi="Times New Roman" w:cs="Times New Roman" w:eastAsia="Times New Roman"/>
          <w:szCs w:val="24"/>
          <w:bCs w:val="1"/>
          <w:rtl w:val="0"/>
          <w:lang w:val="en-US" w:bidi="fa-IR"/>
        </w:rPr>
        <w:t>‎EF‎</w:t>
      </w:r>
      <w:r>
        <w:rPr>
          <w:b/>
          <w:color w:val="000000"/>
          <w:sz w:val="28"/>
          <w:rFonts w:ascii="B Nazanin" w:hAnsi="B Nazanin" w:cs="B Nazanin" w:eastAsia="B Nazanin"/>
          <w:szCs w:val="28"/>
          <w:bCs w:val="1"/>
          <w:rtl w:val="1"/>
          <w:lang w:val="fa-IR" w:bidi="fa-IR"/>
        </w:rPr>
        <w:t xml:space="preserve"> با مقدار </w:t>
      </w:r>
      <w:r>
        <w:rPr>
          <w:b/>
          <w:color w:val="000000"/>
          <w:sz w:val="24"/>
          <w:rFonts w:ascii="Times New Roman" w:hAnsi="Times New Roman" w:cs="Times New Roman" w:eastAsia="Times New Roman"/>
          <w:szCs w:val="24"/>
          <w:bCs w:val="1"/>
          <w:rtl w:val="0"/>
          <w:lang w:val="en-US" w:bidi="fa-IR"/>
        </w:rPr>
        <w:t>‎DSCP‎</w:t>
      </w:r>
      <w:r>
        <w:rPr>
          <w:b/>
          <w:color w:val="000000"/>
          <w:sz w:val="28"/>
          <w:rFonts w:ascii="B Nazanin" w:hAnsi="B Nazanin" w:cs="B Nazanin" w:eastAsia="B Nazanin"/>
          <w:szCs w:val="28"/>
          <w:bCs w:val="1"/>
          <w:rtl w:val="1"/>
          <w:lang w:val="fa-IR" w:bidi="fa-IR"/>
        </w:rPr>
        <w:t xml:space="preserve"> برابر ۴۶</w:t>
      </w:r>
      <w:r>
        <w:rPr>
          <w:b w:val="0"/>
          <w:color w:val="000000"/>
          <w:sz w:val="28"/>
          <w:rFonts w:ascii="B Nazanin" w:hAnsi="B Nazanin" w:cs="B Nazanin" w:eastAsia="B Nazanin"/>
          <w:szCs w:val="28"/>
          <w:bCs w:val="0"/>
          <w:rtl w:val="1"/>
          <w:lang w:val="fa-IR" w:bidi="fa-IR"/>
        </w:rPr>
        <w:t xml:space="preserve"> استفاده کرد؛ پذیرش بی‌قیدوشرط نشانه کاربر می‌تواند صف اولویت را اشباع کند.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صف‌بندی و زمان‌بندی:</w:t>
      </w:r>
      <w:r>
        <w:rPr>
          <w:b w:val="0"/>
          <w:color w:val="000000"/>
          <w:sz w:val="28"/>
          <w:rFonts w:ascii="B Nazanin" w:hAnsi="B Nazanin" w:cs="B Nazanin" w:eastAsia="B Nazanin"/>
          <w:szCs w:val="28"/>
          <w:bCs w:val="0"/>
          <w:rtl w:val="1"/>
          <w:lang w:val="fa-IR" w:bidi="fa-IR"/>
        </w:rPr>
        <w:t xml:space="preserve"> صف اولویت مانند </w:t>
      </w:r>
      <w:r>
        <w:rPr>
          <w:b/>
          <w:color w:val="000000"/>
          <w:sz w:val="24"/>
          <w:rFonts w:ascii="Times New Roman" w:hAnsi="Times New Roman" w:cs="Times New Roman" w:eastAsia="Times New Roman"/>
          <w:szCs w:val="24"/>
          <w:bCs w:val="1"/>
          <w:rtl w:val="0"/>
          <w:lang w:val="en-US" w:bidi="fa-IR"/>
        </w:rPr>
        <w:t>‎LLQ‎</w:t>
      </w:r>
      <w:r>
        <w:rPr>
          <w:b w:val="0"/>
          <w:color w:val="000000"/>
          <w:sz w:val="28"/>
          <w:rFonts w:ascii="B Nazanin" w:hAnsi="B Nazanin" w:cs="B Nazanin" w:eastAsia="B Nazanin"/>
          <w:szCs w:val="28"/>
          <w:bCs w:val="0"/>
          <w:rtl w:val="1"/>
          <w:lang w:val="fa-IR" w:bidi="fa-IR"/>
        </w:rPr>
        <w:t>، پس از پایان ارسال فریم در حال انتقال، می‌تواند پیش از صف‌های دیگر سرویس بگیرد. در حالت معمول ارسال فریم جاری قطع نمی‌شود. برای جلوگیری از محرومیت دیگر سرویس‌ها، ظرفیت صف صوت و نرخ آن باید کنترل شود.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پیشگیری یا مدیریت ازدحام:</w:t>
      </w:r>
      <w:r>
        <w:rPr>
          <w:b w:val="0"/>
          <w:color w:val="000000"/>
          <w:sz w:val="28"/>
          <w:rFonts w:ascii="B Nazanin" w:hAnsi="B Nazanin" w:cs="B Nazanin" w:eastAsia="B Nazanin"/>
          <w:szCs w:val="28"/>
          <w:bCs w:val="0"/>
          <w:rtl w:val="1"/>
          <w:lang w:val="fa-IR" w:bidi="fa-IR"/>
        </w:rPr>
        <w:t xml:space="preserve"> در صف‌های مناسب، </w:t>
      </w:r>
      <w:r>
        <w:rPr>
          <w:b/>
          <w:color w:val="000000"/>
          <w:sz w:val="24"/>
          <w:rFonts w:ascii="Times New Roman" w:hAnsi="Times New Roman" w:cs="Times New Roman" w:eastAsia="Times New Roman"/>
          <w:szCs w:val="24"/>
          <w:bCs w:val="1"/>
          <w:rtl w:val="0"/>
          <w:lang w:val="en-US" w:bidi="fa-IR"/>
        </w:rPr>
        <w:t>‎WRED‎</w:t>
      </w:r>
      <w:r>
        <w:rPr>
          <w:b w:val="0"/>
          <w:color w:val="000000"/>
          <w:sz w:val="28"/>
          <w:rFonts w:ascii="B Nazanin" w:hAnsi="B Nazanin" w:cs="B Nazanin" w:eastAsia="B Nazanin"/>
          <w:szCs w:val="28"/>
          <w:bCs w:val="0"/>
          <w:rtl w:val="1"/>
          <w:lang w:val="fa-IR" w:bidi="fa-IR"/>
        </w:rPr>
        <w:t xml:space="preserve"> بسته‌ها را پیش از پرشدن کامل و با احتمال وابسته به سیاست حذف یا، در صورت پشتیبانی، علامت‌گذاری می‌کند. بسیاری از الگوریتم‌های کنترل ازدحام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نرخ را در پاسخ کاهش می‌دهند؛ واکنش همه جریان‌ها یکسان نیست و </w:t>
      </w:r>
      <w:r>
        <w:rPr>
          <w:b w:val="0"/>
          <w:color w:val="000000"/>
          <w:sz w:val="24"/>
          <w:rFonts w:ascii="Times New Roman" w:hAnsi="Times New Roman" w:cs="Times New Roman" w:eastAsia="Times New Roman"/>
          <w:szCs w:val="24"/>
          <w:bCs w:val="0"/>
          <w:rtl w:val="0"/>
          <w:lang w:val="en-US" w:bidi="fa-IR"/>
        </w:rPr>
        <w:t>‎WRED‎</w:t>
      </w:r>
      <w:r>
        <w:rPr>
          <w:b w:val="0"/>
          <w:color w:val="000000"/>
          <w:sz w:val="28"/>
          <w:rFonts w:ascii="B Nazanin" w:hAnsi="B Nazanin" w:cs="B Nazanin" w:eastAsia="B Nazanin"/>
          <w:szCs w:val="28"/>
          <w:bCs w:val="0"/>
          <w:rtl w:val="1"/>
          <w:lang w:val="fa-IR" w:bidi="fa-IR"/>
        </w:rPr>
        <w:t xml:space="preserve"> علاج کمبود پایدار ظرفیت نیست.</w:t>
      </w:r>
    </w:p>
    <w:p>
      <w:pPr>
        <w:pStyle w:val="Heading2"/>
        <w:bidi w:val="1"/>
        <w:jc w:val="start"/>
      </w:pPr>
      <w:bookmarkStart w:id="13" w:name="section_13"/>
      <w:r>
        <w:rPr>
          <w:b/>
          <w:color w:val="000000"/>
          <w:sz w:val="34"/>
          <w:rFonts w:ascii="B Nazanin" w:hAnsi="B Nazanin" w:cs="B Nazanin" w:eastAsia="B Nazanin"/>
          <w:szCs w:val="34"/>
          <w:bCs w:val="1"/>
          <w:rtl w:val="1"/>
          <w:lang w:val="fa-IR" w:bidi="fa-IR"/>
        </w:rPr>
        <w:t xml:space="preserve">۲.۳. انتقال صوت و تصویر </w:t>
      </w:r>
      <w:r>
        <w:rPr>
          <w:b/>
          <w:color w:val="000000"/>
          <w:sz w:val="30"/>
          <w:rFonts w:ascii="Times New Roman" w:hAnsi="Times New Roman" w:cs="Times New Roman" w:eastAsia="Times New Roman"/>
          <w:szCs w:val="30"/>
          <w:bCs w:val="1"/>
          <w:rtl w:val="0"/>
          <w:lang w:val="en-US" w:bidi="fa-IR"/>
        </w:rPr>
        <w:t>‎VoIP‎</w:t>
      </w:r>
      <w:r>
        <w:rPr>
          <w:b/>
          <w:color w:val="000000"/>
          <w:sz w:val="34"/>
          <w:rFonts w:ascii="B Nazanin" w:hAnsi="B Nazanin" w:cs="B Nazanin" w:eastAsia="B Nazanin"/>
          <w:szCs w:val="34"/>
          <w:bCs w:val="1"/>
          <w:rtl w:val="1"/>
          <w:lang w:val="fa-IR" w:bidi="fa-IR"/>
        </w:rPr>
        <w:t xml:space="preserve">، </w:t>
      </w:r>
      <w:r>
        <w:rPr>
          <w:b/>
          <w:color w:val="000000"/>
          <w:sz w:val="30"/>
          <w:rFonts w:ascii="Times New Roman" w:hAnsi="Times New Roman" w:cs="Times New Roman" w:eastAsia="Times New Roman"/>
          <w:szCs w:val="30"/>
          <w:bCs w:val="1"/>
          <w:rtl w:val="0"/>
          <w:lang w:val="en-US" w:bidi="fa-IR"/>
        </w:rPr>
        <w:t>‎IMS‎</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‎VoLTE‎</w:t>
      </w:r>
      <w:bookmarkEnd w:id="13"/>
    </w:p>
    <w:p>
      <w:pPr>
        <w:bidi w:val="1"/>
      </w:pPr>
      <w:r>
        <w:rPr>
          <w:b w:val="0"/>
          <w:color w:val="000000"/>
          <w:sz w:val="28"/>
          <w:rFonts w:ascii="B Nazanin" w:hAnsi="B Nazanin" w:cs="B Nazanin" w:eastAsia="B Nazanin"/>
          <w:szCs w:val="28"/>
          <w:bCs w:val="0"/>
          <w:rtl w:val="1"/>
          <w:lang w:val="fa-IR" w:bidi="fa-IR"/>
        </w:rPr>
        <w:t xml:space="preserve">تماس بسته‌ای دو بخش متمایز دارد: </w:t>
      </w:r>
      <w:r>
        <w:rPr>
          <w:b/>
          <w:color w:val="000000"/>
          <w:sz w:val="28"/>
          <w:rFonts w:ascii="B Nazanin" w:hAnsi="B Nazanin" w:cs="B Nazanin" w:eastAsia="B Nazanin"/>
          <w:szCs w:val="28"/>
          <w:bCs w:val="1"/>
          <w:rtl w:val="1"/>
          <w:lang w:val="fa-IR" w:bidi="fa-IR"/>
        </w:rPr>
        <w:t>سیگنالینگ</w:t>
      </w:r>
      <w:r>
        <w:rPr>
          <w:b w:val="0"/>
          <w:color w:val="000000"/>
          <w:sz w:val="28"/>
          <w:rFonts w:ascii="B Nazanin" w:hAnsi="B Nazanin" w:cs="B Nazanin" w:eastAsia="B Nazanin"/>
          <w:szCs w:val="28"/>
          <w:bCs w:val="0"/>
          <w:rtl w:val="1"/>
          <w:lang w:val="fa-IR" w:bidi="fa-IR"/>
        </w:rPr>
        <w:t xml:space="preserve"> برای مدیریت نشست و </w:t>
      </w:r>
      <w:r>
        <w:rPr>
          <w:b/>
          <w:color w:val="000000"/>
          <w:sz w:val="28"/>
          <w:rFonts w:ascii="B Nazanin" w:hAnsi="B Nazanin" w:cs="B Nazanin" w:eastAsia="B Nazanin"/>
          <w:szCs w:val="28"/>
          <w:bCs w:val="1"/>
          <w:rtl w:val="1"/>
          <w:lang w:val="fa-IR" w:bidi="fa-IR"/>
        </w:rPr>
        <w:t>رسانه</w:t>
      </w:r>
      <w:r>
        <w:rPr>
          <w:b w:val="0"/>
          <w:color w:val="000000"/>
          <w:sz w:val="28"/>
          <w:rFonts w:ascii="B Nazanin" w:hAnsi="B Nazanin" w:cs="B Nazanin" w:eastAsia="B Nazanin"/>
          <w:szCs w:val="28"/>
          <w:bCs w:val="0"/>
          <w:rtl w:val="1"/>
          <w:lang w:val="fa-IR" w:bidi="fa-IR"/>
        </w:rPr>
        <w:t xml:space="preserve"> برای حمل صدا یا تصویر. این دو ممکن است مسیرها و تجهیزات متفاوتی داشته باشند.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 xml:space="preserve">سیگنالینگ با </w:t>
      </w:r>
      <w:r>
        <w:rPr>
          <w:b/>
          <w:color w:val="000000"/>
          <w:sz w:val="24"/>
          <w:rFonts w:ascii="Times New Roman" w:hAnsi="Times New Roman" w:cs="Times New Roman" w:eastAsia="Times New Roman"/>
          <w:szCs w:val="24"/>
          <w:bCs w:val="1"/>
          <w:rtl w:val="0"/>
          <w:lang w:val="en-US" w:bidi="fa-IR"/>
        </w:rPr>
        <w:t>‎SIP:‎</w:t>
      </w:r>
      <w:r>
        <w:rPr>
          <w:b w:val="0"/>
          <w:color w:val="000000"/>
          <w:sz w:val="28"/>
          <w:rFonts w:ascii="B Nazanin" w:hAnsi="B Nazanin" w:cs="B Nazanin" w:eastAsia="B Nazanin"/>
          <w:szCs w:val="28"/>
          <w:bCs w:val="0"/>
          <w:rtl w:val="1"/>
          <w:lang w:val="fa-IR" w:bidi="fa-IR"/>
        </w:rPr>
        <w:t xml:space="preserve"> پیام‌های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برقراری، تغییر و خاتمه نشست را مدیریت می‌کنند. پورت ۵۰۶۰ برای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و ۵۰۶۱ برای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بر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رایج‌اند، اما پورت به‌تنهایی پروتکل یا امنیت را اثبات نمی‌کند. پارامترهایی مانند کدک و نشانی رسانه معمولاً در </w:t>
      </w:r>
      <w:r>
        <w:rPr>
          <w:b/>
          <w:color w:val="000000"/>
          <w:sz w:val="24"/>
          <w:rFonts w:ascii="Times New Roman" w:hAnsi="Times New Roman" w:cs="Times New Roman" w:eastAsia="Times New Roman"/>
          <w:szCs w:val="24"/>
          <w:bCs w:val="1"/>
          <w:rtl w:val="0"/>
          <w:lang w:val="en-US" w:bidi="fa-IR"/>
        </w:rPr>
        <w:t>‎SDP‎</w:t>
      </w:r>
      <w:r>
        <w:rPr>
          <w:b w:val="0"/>
          <w:color w:val="000000"/>
          <w:sz w:val="28"/>
          <w:rFonts w:ascii="B Nazanin" w:hAnsi="B Nazanin" w:cs="B Nazanin" w:eastAsia="B Nazanin"/>
          <w:szCs w:val="28"/>
          <w:bCs w:val="0"/>
          <w:rtl w:val="1"/>
          <w:lang w:val="fa-IR" w:bidi="fa-IR"/>
        </w:rPr>
        <w:t xml:space="preserve"> توصیف و مذاکره می‌شوند.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ممکن است پس از پاسخ تماس نیز برای تغییر نشست، نگه‌داشتن تماس یا خاتمه آن فعال بماند.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 xml:space="preserve">حمل رسانه با </w:t>
      </w:r>
      <w:r>
        <w:rPr>
          <w:b/>
          <w:color w:val="000000"/>
          <w:sz w:val="24"/>
          <w:rFonts w:ascii="Times New Roman" w:hAnsi="Times New Roman" w:cs="Times New Roman" w:eastAsia="Times New Roman"/>
          <w:szCs w:val="24"/>
          <w:bCs w:val="1"/>
          <w:rtl w:val="0"/>
          <w:lang w:val="en-US" w:bidi="fa-IR"/>
        </w:rPr>
        <w:t>‎RTP:‎</w:t>
      </w:r>
      <w:r>
        <w:rPr>
          <w:b w:val="0"/>
          <w:color w:val="000000"/>
          <w:sz w:val="28"/>
          <w:rFonts w:ascii="B Nazanin" w:hAnsi="B Nazanin" w:cs="B Nazanin" w:eastAsia="B Nazanin"/>
          <w:szCs w:val="28"/>
          <w:bCs w:val="0"/>
          <w:rtl w:val="1"/>
          <w:lang w:val="fa-IR" w:bidi="fa-IR"/>
        </w:rPr>
        <w:t xml:space="preserve"> صدا با کدکی مانند </w:t>
      </w:r>
      <w:r>
        <w:rPr>
          <w:b w:val="0"/>
          <w:color w:val="000000"/>
          <w:sz w:val="24"/>
          <w:rFonts w:ascii="Times New Roman" w:hAnsi="Times New Roman" w:cs="Times New Roman" w:eastAsia="Times New Roman"/>
          <w:szCs w:val="24"/>
          <w:bCs w:val="0"/>
          <w:rtl w:val="0"/>
          <w:lang w:val="en-US" w:bidi="fa-IR"/>
        </w:rPr>
        <w:t>‎G.711‎</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‎AMR-WB‎</w:t>
      </w:r>
      <w:r>
        <w:rPr>
          <w:b w:val="0"/>
          <w:color w:val="000000"/>
          <w:sz w:val="28"/>
          <w:rFonts w:ascii="B Nazanin" w:hAnsi="B Nazanin" w:cs="B Nazanin" w:eastAsia="B Nazanin"/>
          <w:szCs w:val="28"/>
          <w:bCs w:val="0"/>
          <w:rtl w:val="1"/>
          <w:lang w:val="fa-IR" w:bidi="fa-IR"/>
        </w:rPr>
        <w:t xml:space="preserve"> کدگذاری می‌شود و معمولاً با </w:t>
      </w:r>
      <w:r>
        <w:rPr>
          <w:b w:val="0"/>
          <w:color w:val="000000"/>
          <w:sz w:val="24"/>
          <w:rFonts w:ascii="Times New Roman" w:hAnsi="Times New Roman" w:cs="Times New Roman" w:eastAsia="Times New Roman"/>
          <w:szCs w:val="24"/>
          <w:bCs w:val="0"/>
          <w:rtl w:val="0"/>
          <w:lang w:val="en-US" w:bidi="fa-IR"/>
        </w:rPr>
        <w:t>‎RTP/UDP/IP‎</w:t>
      </w:r>
      <w:r>
        <w:rPr>
          <w:b w:val="0"/>
          <w:color w:val="000000"/>
          <w:sz w:val="28"/>
          <w:rFonts w:ascii="B Nazanin" w:hAnsi="B Nazanin" w:cs="B Nazanin" w:eastAsia="B Nazanin"/>
          <w:szCs w:val="28"/>
          <w:bCs w:val="0"/>
          <w:rtl w:val="1"/>
          <w:lang w:val="fa-IR" w:bidi="fa-IR"/>
        </w:rPr>
        <w:t xml:space="preserve"> حمل می‌گردد. </w:t>
      </w:r>
      <w:r>
        <w:rPr>
          <w:b w:val="0"/>
          <w:color w:val="000000"/>
          <w:sz w:val="24"/>
          <w:rFonts w:ascii="Times New Roman" w:hAnsi="Times New Roman" w:cs="Times New Roman" w:eastAsia="Times New Roman"/>
          <w:szCs w:val="24"/>
          <w:bCs w:val="0"/>
          <w:rtl w:val="0"/>
          <w:lang w:val="en-US" w:bidi="fa-IR"/>
        </w:rPr>
        <w:t>‎G.711‎</w:t>
      </w:r>
      <w:r>
        <w:rPr>
          <w:b w:val="0"/>
          <w:color w:val="000000"/>
          <w:sz w:val="28"/>
          <w:rFonts w:ascii="B Nazanin" w:hAnsi="B Nazanin" w:cs="B Nazanin" w:eastAsia="B Nazanin"/>
          <w:szCs w:val="28"/>
          <w:bCs w:val="0"/>
          <w:rtl w:val="1"/>
          <w:lang w:val="fa-IR" w:bidi="fa-IR"/>
        </w:rPr>
        <w:t xml:space="preserve"> مبتنی بر </w:t>
      </w:r>
      <w:r>
        <w:rPr>
          <w:b w:val="0"/>
          <w:color w:val="000000"/>
          <w:sz w:val="24"/>
          <w:rFonts w:ascii="Times New Roman" w:hAnsi="Times New Roman" w:cs="Times New Roman" w:eastAsia="Times New Roman"/>
          <w:szCs w:val="24"/>
          <w:bCs w:val="0"/>
          <w:rtl w:val="0"/>
          <w:lang w:val="en-US" w:bidi="fa-IR"/>
        </w:rPr>
        <w:t>‎PCM‎</w:t>
      </w:r>
      <w:r>
        <w:rPr>
          <w:b w:val="0"/>
          <w:color w:val="000000"/>
          <w:sz w:val="28"/>
          <w:rFonts w:ascii="B Nazanin" w:hAnsi="B Nazanin" w:cs="B Nazanin" w:eastAsia="B Nazanin"/>
          <w:szCs w:val="28"/>
          <w:bCs w:val="0"/>
          <w:rtl w:val="1"/>
          <w:lang w:val="fa-IR" w:bidi="fa-IR"/>
        </w:rPr>
        <w:t xml:space="preserve"> است و مانند کدک‌های فشرده‌سازی پیشرفته عمل نمی‌کند. بسته‌بندی ۲۰ میلی‌ثانیه‌ای متداول است، اما ثابت و اجباری نیست. شماره توالی و زمان‌مهر </w:t>
      </w:r>
      <w:r>
        <w:rPr>
          <w:b w:val="0"/>
          <w:color w:val="000000"/>
          <w:sz w:val="24"/>
          <w:rFonts w:ascii="Times New Roman" w:hAnsi="Times New Roman" w:cs="Times New Roman" w:eastAsia="Times New Roman"/>
          <w:szCs w:val="24"/>
          <w:bCs w:val="0"/>
          <w:rtl w:val="0"/>
          <w:lang w:val="en-US" w:bidi="fa-IR"/>
        </w:rPr>
        <w:t>‎RTP‎</w:t>
      </w:r>
      <w:r>
        <w:rPr>
          <w:b w:val="0"/>
          <w:color w:val="000000"/>
          <w:sz w:val="28"/>
          <w:rFonts w:ascii="B Nazanin" w:hAnsi="B Nazanin" w:cs="B Nazanin" w:eastAsia="B Nazanin"/>
          <w:szCs w:val="28"/>
          <w:bCs w:val="0"/>
          <w:rtl w:val="1"/>
          <w:lang w:val="fa-IR" w:bidi="fa-IR"/>
        </w:rPr>
        <w:t xml:space="preserve"> در تشخیص حذف، ترتیب و پخش نقش دارند؛ </w:t>
      </w:r>
      <w:r>
        <w:rPr>
          <w:b w:val="0"/>
          <w:color w:val="000000"/>
          <w:sz w:val="24"/>
          <w:rFonts w:ascii="Times New Roman" w:hAnsi="Times New Roman" w:cs="Times New Roman" w:eastAsia="Times New Roman"/>
          <w:szCs w:val="24"/>
          <w:bCs w:val="0"/>
          <w:rtl w:val="0"/>
          <w:lang w:val="en-US" w:bidi="fa-IR"/>
        </w:rPr>
        <w:t>‎RTP‎</w:t>
      </w:r>
      <w:r>
        <w:rPr>
          <w:b w:val="0"/>
          <w:color w:val="000000"/>
          <w:sz w:val="28"/>
          <w:rFonts w:ascii="B Nazanin" w:hAnsi="B Nazanin" w:cs="B Nazanin" w:eastAsia="B Nazanin"/>
          <w:szCs w:val="28"/>
          <w:bCs w:val="0"/>
          <w:rtl w:val="1"/>
          <w:lang w:val="fa-IR" w:bidi="fa-IR"/>
        </w:rPr>
        <w:t xml:space="preserve"> به‌تنهایی رمزنگاری نمی‌کند و برای محرمانگی می‌توان از </w:t>
      </w:r>
      <w:r>
        <w:rPr>
          <w:b/>
          <w:color w:val="000000"/>
          <w:sz w:val="24"/>
          <w:rFonts w:ascii="Times New Roman" w:hAnsi="Times New Roman" w:cs="Times New Roman" w:eastAsia="Times New Roman"/>
          <w:szCs w:val="24"/>
          <w:bCs w:val="1"/>
          <w:rtl w:val="0"/>
          <w:lang w:val="en-US" w:bidi="fa-IR"/>
        </w:rPr>
        <w:t>‎SRTP‎</w:t>
      </w:r>
      <w:r>
        <w:rPr>
          <w:b w:val="0"/>
          <w:color w:val="000000"/>
          <w:sz w:val="28"/>
          <w:rFonts w:ascii="B Nazanin" w:hAnsi="B Nazanin" w:cs="B Nazanin" w:eastAsia="B Nazanin"/>
          <w:szCs w:val="28"/>
          <w:bCs w:val="0"/>
          <w:rtl w:val="1"/>
          <w:lang w:val="fa-IR" w:bidi="fa-IR"/>
        </w:rPr>
        <w:t xml:space="preserve"> استفاده کرد.</w:t>
      </w:r>
    </w:p>
    <w:p>
      <w:pPr>
        <w:bidi w:val="1"/>
      </w:pPr>
      <w:r>
        <w:rPr>
          <w:b/>
          <w:color w:val="000000"/>
          <w:sz w:val="28"/>
          <w:rFonts w:ascii="B Nazanin" w:hAnsi="B Nazanin" w:cs="B Nazanin" w:eastAsia="B Nazanin"/>
          <w:szCs w:val="28"/>
          <w:bCs w:val="1"/>
          <w:rtl w:val="1"/>
          <w:lang w:val="fa-IR" w:bidi="fa-IR"/>
        </w:rPr>
        <w:t xml:space="preserve">چرا </w:t>
      </w:r>
      <w:r>
        <w:rPr>
          <w:b/>
          <w:color w:val="000000"/>
          <w:sz w:val="24"/>
          <w:rFonts w:ascii="Times New Roman" w:hAnsi="Times New Roman" w:cs="Times New Roman" w:eastAsia="Times New Roman"/>
          <w:szCs w:val="24"/>
          <w:bCs w:val="1"/>
          <w:rtl w:val="0"/>
          <w:lang w:val="en-US" w:bidi="fa-IR"/>
        </w:rPr>
        <w:t>‎UDP‎</w:t>
      </w:r>
      <w:r>
        <w:rPr>
          <w:b/>
          <w:color w:val="000000"/>
          <w:sz w:val="28"/>
          <w:rFonts w:ascii="B Nazanin" w:hAnsi="B Nazanin" w:cs="B Nazanin" w:eastAsia="B Nazanin"/>
          <w:szCs w:val="28"/>
          <w:bCs w:val="1"/>
          <w:rtl w:val="1"/>
          <w:lang w:val="fa-IR" w:bidi="fa-IR"/>
        </w:rPr>
        <w:t xml:space="preserve"> رایج است؟</w:t>
      </w:r>
      <w:r>
        <w:rPr>
          <w:b w:val="0"/>
          <w:color w:val="000000"/>
          <w:sz w:val="28"/>
          <w:rFonts w:ascii="B Nazanin" w:hAnsi="B Nazanin" w:cs="B Nazanin" w:eastAsia="B Nazanin"/>
          <w:szCs w:val="28"/>
          <w:bCs w:val="0"/>
          <w:rtl w:val="1"/>
          <w:lang w:val="fa-IR" w:bidi="fa-IR"/>
        </w:rPr>
        <w:t xml:space="preserve"> در صوت زنده، رسیدن به‌موقع معمولاً از بازیابی کامل همه داده‌ها مهم‌تر است.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تحویل مرتب ارائه می‌دهد و بازانتقال می‌تواند داده‌های بعدی را پشت یک بخش گم‌شده معطل کند؛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چنین الزام انتقالی ندارد. بااین‌حال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به‌تنهایی کیفیت، کنترل ازدحام یا جبران حذف را تأمین نمی‌کند و برخی کاربردهای بلادرنگ، سازوکارهای تکمیلی یا مسیرهای جایگزین دارند.</w:t>
      </w:r>
    </w:p>
    <w:p>
      <w:pPr>
        <w:bidi w:val="1"/>
      </w:pPr>
      <w:r>
        <w:rPr>
          <w:b/>
          <w:color w:val="000000"/>
          <w:sz w:val="24"/>
          <w:rFonts w:ascii="Times New Roman" w:hAnsi="Times New Roman" w:cs="Times New Roman" w:eastAsia="Times New Roman"/>
          <w:szCs w:val="24"/>
          <w:bCs w:val="1"/>
          <w:rtl w:val="0"/>
          <w:lang w:val="en-US" w:bidi="fa-IR"/>
        </w:rPr>
        <w:t>‎IMS‎</w:t>
      </w:r>
      <w:r>
        <w:rPr>
          <w:b/>
          <w:color w:val="000000"/>
          <w:sz w:val="28"/>
          <w:rFonts w:ascii="B Nazanin" w:hAnsi="B Nazanin" w:cs="B Nazanin" w:eastAsia="B Nazanin"/>
          <w:szCs w:val="28"/>
          <w:bCs w:val="1"/>
          <w:rtl w:val="1"/>
          <w:lang w:val="fa-IR" w:bidi="fa-IR"/>
        </w:rPr>
        <w:t xml:space="preserve"> در شبکه همراه:</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‎IMS‎</w:t>
      </w:r>
      <w:r>
        <w:rPr>
          <w:b w:val="0"/>
          <w:color w:val="000000"/>
          <w:sz w:val="28"/>
          <w:rFonts w:ascii="B Nazanin" w:hAnsi="B Nazanin" w:cs="B Nazanin" w:eastAsia="B Nazanin"/>
          <w:szCs w:val="28"/>
          <w:bCs w:val="0"/>
          <w:rtl w:val="1"/>
          <w:lang w:val="fa-IR" w:bidi="fa-IR"/>
        </w:rPr>
        <w:t xml:space="preserve"> سامانه کنترل سرویس‌های چندرسانه‌ای مبتنی بر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است. </w:t>
      </w:r>
      <w:r>
        <w:rPr>
          <w:b/>
          <w:color w:val="000000"/>
          <w:sz w:val="24"/>
          <w:rFonts w:ascii="Times New Roman" w:hAnsi="Times New Roman" w:cs="Times New Roman" w:eastAsia="Times New Roman"/>
          <w:szCs w:val="24"/>
          <w:bCs w:val="1"/>
          <w:rtl w:val="0"/>
          <w:lang w:val="en-US" w:bidi="fa-IR"/>
        </w:rPr>
        <w:t>‎VoLTE‎</w:t>
      </w:r>
      <w:r>
        <w:rPr>
          <w:b w:val="0"/>
          <w:color w:val="000000"/>
          <w:sz w:val="28"/>
          <w:rFonts w:ascii="B Nazanin" w:hAnsi="B Nazanin" w:cs="B Nazanin" w:eastAsia="B Nazanin"/>
          <w:szCs w:val="28"/>
          <w:bCs w:val="0"/>
          <w:rtl w:val="1"/>
          <w:lang w:val="fa-IR" w:bidi="fa-IR"/>
        </w:rPr>
        <w:t xml:space="preserve"> به صوت اپراتوری روی </w:t>
      </w:r>
      <w:r>
        <w:rPr>
          <w:b w:val="0"/>
          <w:color w:val="000000"/>
          <w:sz w:val="24"/>
          <w:rFonts w:ascii="Times New Roman" w:hAnsi="Times New Roman" w:cs="Times New Roman" w:eastAsia="Times New Roman"/>
          <w:szCs w:val="24"/>
          <w:bCs w:val="0"/>
          <w:rtl w:val="0"/>
          <w:lang w:val="en-US" w:bidi="fa-IR"/>
        </w:rPr>
        <w:t>‎LTE/EPC‎</w:t>
      </w:r>
      <w:r>
        <w:rPr>
          <w:b w:val="0"/>
          <w:color w:val="000000"/>
          <w:sz w:val="28"/>
          <w:rFonts w:ascii="B Nazanin" w:hAnsi="B Nazanin" w:cs="B Nazanin" w:eastAsia="B Nazanin"/>
          <w:szCs w:val="28"/>
          <w:bCs w:val="0"/>
          <w:rtl w:val="1"/>
          <w:lang w:val="fa-IR" w:bidi="fa-IR"/>
        </w:rPr>
        <w:t xml:space="preserve"> و </w:t>
      </w:r>
      <w:r>
        <w:rPr>
          <w:b/>
          <w:color w:val="000000"/>
          <w:sz w:val="24"/>
          <w:rFonts w:ascii="Times New Roman" w:hAnsi="Times New Roman" w:cs="Times New Roman" w:eastAsia="Times New Roman"/>
          <w:szCs w:val="24"/>
          <w:bCs w:val="1"/>
          <w:rtl w:val="0"/>
          <w:lang w:val="en-US" w:bidi="fa-IR"/>
        </w:rPr>
        <w:t>‎VoNR‎</w:t>
      </w:r>
      <w:r>
        <w:rPr>
          <w:b w:val="0"/>
          <w:color w:val="000000"/>
          <w:sz w:val="28"/>
          <w:rFonts w:ascii="B Nazanin" w:hAnsi="B Nazanin" w:cs="B Nazanin" w:eastAsia="B Nazanin"/>
          <w:szCs w:val="28"/>
          <w:bCs w:val="0"/>
          <w:rtl w:val="1"/>
          <w:lang w:val="fa-IR" w:bidi="fa-IR"/>
        </w:rPr>
        <w:t xml:space="preserve"> به صوت روی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دسترسی و هسته مربوط اشاره دارد. این خدمات با تماس یک پیام‌رسان یکسان نیستند؛ رسانه نیز الزاماً مستقیم میان دو گوشی نیست و ممکن است از </w:t>
      </w:r>
      <w:r>
        <w:rPr>
          <w:b w:val="0"/>
          <w:color w:val="000000"/>
          <w:sz w:val="24"/>
          <w:rFonts w:ascii="Times New Roman" w:hAnsi="Times New Roman" w:cs="Times New Roman" w:eastAsia="Times New Roman"/>
          <w:szCs w:val="24"/>
          <w:bCs w:val="0"/>
          <w:rtl w:val="0"/>
          <w:lang w:val="en-US" w:bidi="fa-IR"/>
        </w:rPr>
        <w:t>‎SBC‎</w:t>
      </w:r>
      <w:r>
        <w:rPr>
          <w:b w:val="0"/>
          <w:color w:val="000000"/>
          <w:sz w:val="28"/>
          <w:rFonts w:ascii="B Nazanin" w:hAnsi="B Nazanin" w:cs="B Nazanin" w:eastAsia="B Nazanin"/>
          <w:szCs w:val="28"/>
          <w:bCs w:val="0"/>
          <w:rtl w:val="1"/>
          <w:lang w:val="fa-IR" w:bidi="fa-IR"/>
        </w:rPr>
        <w:t xml:space="preserve"> یا دروازه رسانه عبور کند. </w:t>
      </w:r>
      <w:r>
        <w:rPr>
          <w:b w:val="0"/>
          <w:color w:val="000000"/>
          <w:sz w:val="24"/>
          <w:rFonts w:ascii="Times New Roman" w:hAnsi="Times New Roman" w:cs="Times New Roman" w:eastAsia="Times New Roman"/>
          <w:szCs w:val="24"/>
          <w:bCs w:val="0"/>
          <w:rtl w:val="0"/>
          <w:lang w:val="en-US" w:bidi="fa-IR"/>
        </w:rPr>
        <w:t>‎[13]‎</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‎LTE‎</w:t>
      </w:r>
      <w:r>
        <w:rPr>
          <w:b w:val="0"/>
          <w:color w:val="000000"/>
          <w:sz w:val="28"/>
          <w:rFonts w:ascii="B Nazanin" w:hAnsi="B Nazanin" w:cs="B Nazanin" w:eastAsia="B Nazanin"/>
          <w:szCs w:val="28"/>
          <w:bCs w:val="0"/>
          <w:rtl w:val="1"/>
          <w:lang w:val="fa-IR" w:bidi="fa-IR"/>
        </w:rPr>
        <w:t xml:space="preserve">، سیگنالینگ </w:t>
      </w:r>
      <w:r>
        <w:rPr>
          <w:b w:val="0"/>
          <w:color w:val="000000"/>
          <w:sz w:val="24"/>
          <w:rFonts w:ascii="Times New Roman" w:hAnsi="Times New Roman" w:cs="Times New Roman" w:eastAsia="Times New Roman"/>
          <w:szCs w:val="24"/>
          <w:bCs w:val="0"/>
          <w:rtl w:val="0"/>
          <w:lang w:val="en-US" w:bidi="fa-IR"/>
        </w:rPr>
        <w:t>‎IMS‎</w:t>
      </w:r>
      <w:r>
        <w:rPr>
          <w:b w:val="0"/>
          <w:color w:val="000000"/>
          <w:sz w:val="28"/>
          <w:rFonts w:ascii="B Nazanin" w:hAnsi="B Nazanin" w:cs="B Nazanin" w:eastAsia="B Nazanin"/>
          <w:szCs w:val="28"/>
          <w:bCs w:val="0"/>
          <w:rtl w:val="1"/>
          <w:lang w:val="fa-IR" w:bidi="fa-IR"/>
        </w:rPr>
        <w:t xml:space="preserve"> معمولاً روی </w:t>
      </w:r>
      <w:r>
        <w:rPr>
          <w:b w:val="0"/>
          <w:color w:val="000000"/>
          <w:sz w:val="24"/>
          <w:rFonts w:ascii="Times New Roman" w:hAnsi="Times New Roman" w:cs="Times New Roman" w:eastAsia="Times New Roman"/>
          <w:szCs w:val="24"/>
          <w:bCs w:val="0"/>
          <w:rtl w:val="0"/>
          <w:lang w:val="en-US" w:bidi="fa-IR"/>
        </w:rPr>
        <w:t>‎Bearer‎</w:t>
      </w:r>
      <w:r>
        <w:rPr>
          <w:b w:val="0"/>
          <w:color w:val="000000"/>
          <w:sz w:val="28"/>
          <w:rFonts w:ascii="B Nazanin" w:hAnsi="B Nazanin" w:cs="B Nazanin" w:eastAsia="B Nazanin"/>
          <w:szCs w:val="28"/>
          <w:bCs w:val="0"/>
          <w:rtl w:val="1"/>
          <w:lang w:val="fa-IR" w:bidi="fa-IR"/>
        </w:rPr>
        <w:t xml:space="preserve"> با </w:t>
      </w:r>
      <w:r>
        <w:rPr>
          <w:b/>
          <w:color w:val="000000"/>
          <w:sz w:val="24"/>
          <w:rFonts w:ascii="Times New Roman" w:hAnsi="Times New Roman" w:cs="Times New Roman" w:eastAsia="Times New Roman"/>
          <w:szCs w:val="24"/>
          <w:bCs w:val="1"/>
          <w:rtl w:val="0"/>
          <w:lang w:val="en-US" w:bidi="fa-IR"/>
        </w:rPr>
        <w:t>‎QCI 5‎</w:t>
      </w:r>
      <w:r>
        <w:rPr>
          <w:b w:val="0"/>
          <w:color w:val="000000"/>
          <w:sz w:val="28"/>
          <w:rFonts w:ascii="B Nazanin" w:hAnsi="B Nazanin" w:cs="B Nazanin" w:eastAsia="B Nazanin"/>
          <w:szCs w:val="28"/>
          <w:bCs w:val="0"/>
          <w:rtl w:val="1"/>
          <w:lang w:val="fa-IR" w:bidi="fa-IR"/>
        </w:rPr>
        <w:t xml:space="preserve"> و رسانه صوت روی </w:t>
      </w:r>
      <w:r>
        <w:rPr>
          <w:b w:val="0"/>
          <w:color w:val="000000"/>
          <w:sz w:val="24"/>
          <w:rFonts w:ascii="Times New Roman" w:hAnsi="Times New Roman" w:cs="Times New Roman" w:eastAsia="Times New Roman"/>
          <w:szCs w:val="24"/>
          <w:bCs w:val="0"/>
          <w:rtl w:val="0"/>
          <w:lang w:val="en-US" w:bidi="fa-IR"/>
        </w:rPr>
        <w:t>‎Bearer‎</w:t>
      </w:r>
      <w:r>
        <w:rPr>
          <w:b w:val="0"/>
          <w:color w:val="000000"/>
          <w:sz w:val="28"/>
          <w:rFonts w:ascii="B Nazanin" w:hAnsi="B Nazanin" w:cs="B Nazanin" w:eastAsia="B Nazanin"/>
          <w:szCs w:val="28"/>
          <w:bCs w:val="0"/>
          <w:rtl w:val="1"/>
          <w:lang w:val="fa-IR" w:bidi="fa-IR"/>
        </w:rPr>
        <w:t xml:space="preserve"> اختصاصی با </w:t>
      </w:r>
      <w:r>
        <w:rPr>
          <w:b/>
          <w:color w:val="000000"/>
          <w:sz w:val="24"/>
          <w:rFonts w:ascii="Times New Roman" w:hAnsi="Times New Roman" w:cs="Times New Roman" w:eastAsia="Times New Roman"/>
          <w:szCs w:val="24"/>
          <w:bCs w:val="1"/>
          <w:rtl w:val="0"/>
          <w:lang w:val="en-US" w:bidi="fa-IR"/>
        </w:rPr>
        <w:t>‎QCI 1‎</w:t>
      </w:r>
      <w:r>
        <w:rPr>
          <w:b w:val="0"/>
          <w:color w:val="000000"/>
          <w:sz w:val="28"/>
          <w:rFonts w:ascii="B Nazanin" w:hAnsi="B Nazanin" w:cs="B Nazanin" w:eastAsia="B Nazanin"/>
          <w:szCs w:val="28"/>
          <w:bCs w:val="0"/>
          <w:rtl w:val="1"/>
          <w:lang w:val="fa-IR" w:bidi="fa-IR"/>
        </w:rPr>
        <w:t xml:space="preserve"> حمل می‌شود؛ اینترنت عمومی می‌تواند </w:t>
      </w:r>
      <w:r>
        <w:rPr>
          <w:b w:val="0"/>
          <w:color w:val="000000"/>
          <w:sz w:val="24"/>
          <w:rFonts w:ascii="Times New Roman" w:hAnsi="Times New Roman" w:cs="Times New Roman" w:eastAsia="Times New Roman"/>
          <w:szCs w:val="24"/>
          <w:bCs w:val="0"/>
          <w:rtl w:val="0"/>
          <w:lang w:val="en-US" w:bidi="fa-IR"/>
        </w:rPr>
        <w:t>‎QCI‎</w:t>
      </w:r>
      <w:r>
        <w:rPr>
          <w:b w:val="0"/>
          <w:color w:val="000000"/>
          <w:sz w:val="28"/>
          <w:rFonts w:ascii="B Nazanin" w:hAnsi="B Nazanin" w:cs="B Nazanin" w:eastAsia="B Nazanin"/>
          <w:szCs w:val="28"/>
          <w:bCs w:val="0"/>
          <w:rtl w:val="1"/>
          <w:lang w:val="fa-IR" w:bidi="fa-IR"/>
        </w:rPr>
        <w:t xml:space="preserve"> دیگری مانند ۹ داشته باشد. </w:t>
      </w:r>
      <w:r>
        <w:rPr>
          <w:b w:val="0"/>
          <w:color w:val="000000"/>
          <w:sz w:val="24"/>
          <w:rFonts w:ascii="Times New Roman" w:hAnsi="Times New Roman" w:cs="Times New Roman" w:eastAsia="Times New Roman"/>
          <w:szCs w:val="24"/>
          <w:bCs w:val="0"/>
          <w:rtl w:val="0"/>
          <w:lang w:val="en-US" w:bidi="fa-IR"/>
        </w:rPr>
        <w:t>‎QCI 1‎</w:t>
      </w:r>
      <w:r>
        <w:rPr>
          <w:b w:val="0"/>
          <w:color w:val="000000"/>
          <w:sz w:val="28"/>
          <w:rFonts w:ascii="B Nazanin" w:hAnsi="B Nazanin" w:cs="B Nazanin" w:eastAsia="B Nazanin"/>
          <w:szCs w:val="28"/>
          <w:bCs w:val="0"/>
          <w:rtl w:val="1"/>
          <w:lang w:val="fa-IR" w:bidi="fa-IR"/>
        </w:rPr>
        <w:t xml:space="preserve"> «خط اضطراری» نیست و در شرایط ازدحام تضمین مطلق عدم قطع ایجاد نمی‌کند. اینترنت و </w:t>
      </w:r>
      <w:r>
        <w:rPr>
          <w:b w:val="0"/>
          <w:color w:val="000000"/>
          <w:sz w:val="24"/>
          <w:rFonts w:ascii="Times New Roman" w:hAnsi="Times New Roman" w:cs="Times New Roman" w:eastAsia="Times New Roman"/>
          <w:szCs w:val="24"/>
          <w:bCs w:val="0"/>
          <w:rtl w:val="0"/>
          <w:lang w:val="en-US" w:bidi="fa-IR"/>
        </w:rPr>
        <w:t>‎IMS‎</w:t>
      </w:r>
      <w:r>
        <w:rPr>
          <w:b w:val="0"/>
          <w:color w:val="000000"/>
          <w:sz w:val="28"/>
          <w:rFonts w:ascii="B Nazanin" w:hAnsi="B Nazanin" w:cs="B Nazanin" w:eastAsia="B Nazanin"/>
          <w:szCs w:val="28"/>
          <w:bCs w:val="0"/>
          <w:rtl w:val="1"/>
          <w:lang w:val="fa-IR" w:bidi="fa-IR"/>
        </w:rPr>
        <w:t xml:space="preserve"> نیز ممکن است </w:t>
      </w:r>
      <w:r>
        <w:rPr>
          <w:b w:val="0"/>
          <w:color w:val="000000"/>
          <w:sz w:val="24"/>
          <w:rFonts w:ascii="Times New Roman" w:hAnsi="Times New Roman" w:cs="Times New Roman" w:eastAsia="Times New Roman"/>
          <w:szCs w:val="24"/>
          <w:bCs w:val="0"/>
          <w:rtl w:val="0"/>
          <w:lang w:val="en-US" w:bidi="fa-IR"/>
        </w:rPr>
        <w:t>‎APN‎</w:t>
      </w:r>
      <w:r>
        <w:rPr>
          <w:b w:val="0"/>
          <w:color w:val="000000"/>
          <w:sz w:val="28"/>
          <w:rFonts w:ascii="B Nazanin" w:hAnsi="B Nazanin" w:cs="B Nazanin" w:eastAsia="B Nazanin"/>
          <w:szCs w:val="28"/>
          <w:bCs w:val="0"/>
          <w:rtl w:val="1"/>
          <w:lang w:val="fa-IR" w:bidi="fa-IR"/>
        </w:rPr>
        <w:t xml:space="preserve"> و آدرس‌های متفاوت داشته باشند. در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w:t>
      </w:r>
      <w:r>
        <w:rPr>
          <w:b/>
          <w:color w:val="000000"/>
          <w:sz w:val="24"/>
          <w:rFonts w:ascii="Times New Roman" w:hAnsi="Times New Roman" w:cs="Times New Roman" w:eastAsia="Times New Roman"/>
          <w:szCs w:val="24"/>
          <w:bCs w:val="1"/>
          <w:rtl w:val="0"/>
          <w:lang w:val="en-US" w:bidi="fa-IR"/>
        </w:rPr>
        <w:t>‎QoS Flow‎</w:t>
      </w:r>
      <w:r>
        <w:rPr>
          <w:b/>
          <w:color w:val="000000"/>
          <w:sz w:val="28"/>
          <w:rFonts w:ascii="B Nazanin" w:hAnsi="B Nazanin" w:cs="B Nazanin" w:eastAsia="B Nazanin"/>
          <w:szCs w:val="28"/>
          <w:bCs w:val="1"/>
          <w:rtl w:val="1"/>
          <w:lang w:val="fa-IR" w:bidi="fa-IR"/>
        </w:rPr>
        <w:t xml:space="preserve"> و </w:t>
      </w:r>
      <w:r>
        <w:rPr>
          <w:b/>
          <w:color w:val="000000"/>
          <w:sz w:val="24"/>
          <w:rFonts w:ascii="Times New Roman" w:hAnsi="Times New Roman" w:cs="Times New Roman" w:eastAsia="Times New Roman"/>
          <w:szCs w:val="24"/>
          <w:bCs w:val="1"/>
          <w:rtl w:val="0"/>
          <w:lang w:val="en-US" w:bidi="fa-IR"/>
        </w:rPr>
        <w:t>‎5QI‎</w:t>
      </w:r>
      <w:r>
        <w:rPr>
          <w:b w:val="0"/>
          <w:color w:val="000000"/>
          <w:sz w:val="28"/>
          <w:rFonts w:ascii="B Nazanin" w:hAnsi="B Nazanin" w:cs="B Nazanin" w:eastAsia="B Nazanin"/>
          <w:szCs w:val="28"/>
          <w:bCs w:val="0"/>
          <w:rtl w:val="1"/>
          <w:lang w:val="fa-IR" w:bidi="fa-IR"/>
        </w:rPr>
        <w:t xml:space="preserve"> جایگزین مدل </w:t>
      </w:r>
      <w:r>
        <w:rPr>
          <w:b w:val="0"/>
          <w:color w:val="000000"/>
          <w:sz w:val="24"/>
          <w:rFonts w:ascii="Times New Roman" w:hAnsi="Times New Roman" w:cs="Times New Roman" w:eastAsia="Times New Roman"/>
          <w:szCs w:val="24"/>
          <w:bCs w:val="0"/>
          <w:rtl w:val="0"/>
          <w:lang w:val="en-US" w:bidi="fa-IR"/>
        </w:rPr>
        <w:t>‎QCI/EPS Bearer‎</w:t>
      </w:r>
      <w:r>
        <w:rPr>
          <w:b w:val="0"/>
          <w:color w:val="000000"/>
          <w:sz w:val="28"/>
          <w:rFonts w:ascii="B Nazanin" w:hAnsi="B Nazanin" w:cs="B Nazanin" w:eastAsia="B Nazanin"/>
          <w:szCs w:val="28"/>
          <w:bCs w:val="0"/>
          <w:rtl w:val="1"/>
          <w:lang w:val="fa-IR" w:bidi="fa-IR"/>
        </w:rPr>
        <w:t xml:space="preserve"> می‌شوند. </w:t>
      </w:r>
      <w:r>
        <w:rPr>
          <w:b w:val="0"/>
          <w:color w:val="000000"/>
          <w:sz w:val="24"/>
          <w:rFonts w:ascii="Times New Roman" w:hAnsi="Times New Roman" w:cs="Times New Roman" w:eastAsia="Times New Roman"/>
          <w:szCs w:val="24"/>
          <w:bCs w:val="0"/>
          <w:rtl w:val="0"/>
          <w:lang w:val="en-US" w:bidi="fa-IR"/>
        </w:rPr>
        <w:t>‎[11]‎</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‎[12]‎</w:t>
      </w:r>
    </w:p>
    <w:p>
      <w:pPr>
        <w:pStyle w:val="Heading2"/>
        <w:bidi w:val="1"/>
        <w:jc w:val="start"/>
      </w:pPr>
      <w:bookmarkStart w:id="14" w:name="section_14"/>
      <w:r>
        <w:rPr>
          <w:b/>
          <w:color w:val="000000"/>
          <w:sz w:val="34"/>
          <w:rFonts w:ascii="B Nazanin" w:hAnsi="B Nazanin" w:cs="B Nazanin" w:eastAsia="B Nazanin"/>
          <w:szCs w:val="34"/>
          <w:bCs w:val="1"/>
          <w:rtl w:val="1"/>
          <w:lang w:val="fa-IR" w:bidi="fa-IR"/>
        </w:rPr>
        <w:t xml:space="preserve">۲.۴. حرکت‌پذیری و پروتکل </w:t>
      </w:r>
      <w:r>
        <w:rPr>
          <w:b/>
          <w:color w:val="000000"/>
          <w:sz w:val="30"/>
          <w:rFonts w:ascii="Times New Roman" w:hAnsi="Times New Roman" w:cs="Times New Roman" w:eastAsia="Times New Roman"/>
          <w:szCs w:val="30"/>
          <w:bCs w:val="1"/>
          <w:rtl w:val="0"/>
          <w:lang w:val="en-US" w:bidi="fa-IR"/>
        </w:rPr>
        <w:t>‎GTP‎</w:t>
      </w:r>
      <w:r>
        <w:rPr>
          <w:b/>
          <w:color w:val="000000"/>
          <w:sz w:val="34"/>
          <w:rFonts w:ascii="B Nazanin" w:hAnsi="B Nazanin" w:cs="B Nazanin" w:eastAsia="B Nazanin"/>
          <w:szCs w:val="34"/>
          <w:bCs w:val="1"/>
          <w:rtl w:val="1"/>
          <w:lang w:val="fa-IR" w:bidi="fa-IR"/>
        </w:rPr>
        <w:t xml:space="preserve"> در </w:t>
      </w:r>
      <w:r>
        <w:rPr>
          <w:b/>
          <w:color w:val="000000"/>
          <w:sz w:val="30"/>
          <w:rFonts w:ascii="Times New Roman" w:hAnsi="Times New Roman" w:cs="Times New Roman" w:eastAsia="Times New Roman"/>
          <w:szCs w:val="30"/>
          <w:bCs w:val="1"/>
          <w:rtl w:val="0"/>
          <w:lang w:val="en-US" w:bidi="fa-IR"/>
        </w:rPr>
        <w:t>‎4G‎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‎5G‎</w:t>
      </w:r>
      <w:bookmarkEnd w:id="14"/>
    </w:p>
    <w:p>
      <w:pPr>
        <w:keepNext/>
        <w:bidi w:val="1"/>
        <w:spacing w:before="140" w:after="60"/>
        <w:jc w:val="center"/>
      </w:pPr>
      <w:r>
        <w:drawing>
          <wp:inline xmlns:a="http://schemas.openxmlformats.org/drawingml/2006/main" xmlns:pic="http://schemas.openxmlformats.org/drawingml/2006/picture">
            <wp:extent cx="5868000" cy="2400545"/>
            <wp:docPr id="2" name="Picture 2" descr="نمای ساده‌شده مسیر کاربر در EPC و 5GC؛ اجزای صفحه کنترل و حالت‌های roaming در شکل حذف شده‌اند."/>
            <wp:cNvGraphicFramePr>
              <a:graphicFrameLocks noChangeAspect="1"/>
            </wp:cNvGraphicFramePr>
            <a:graphic>
              <a:graphicData uri="http://schemas.openxmlformats.org/drawingml/2006/picture">
                <pic:pic>
                  <pic:nvPicPr>
                    <pic:cNvPr id="0" name="mobile.png"/>
                    <pic:cNvPicPr/>
                  </pic:nvPicPr>
                  <pic:blipFill>
                    <a:blip r:embed="rId12"/>
                    <a:stretch>
                      <a:fillRect/>
                    </a:stretch>
                  </pic:blipFill>
                  <pic:spPr>
                    <a:xfrm>
                      <a:off x="0" y="0"/>
                      <a:ext cx="5868000" cy="240054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۲ ـ نمای ساده‌شده مسیر کاربر در </w:t>
      </w:r>
      <w:r>
        <w:rPr>
          <w:b w:val="0"/>
          <w:color w:val="000000"/>
          <w:sz w:val="20"/>
          <w:rFonts w:ascii="Times New Roman" w:hAnsi="Times New Roman" w:cs="Times New Roman" w:eastAsia="Times New Roman"/>
          <w:szCs w:val="20"/>
          <w:bCs w:val="0"/>
          <w:rtl w:val="0"/>
          <w:lang w:val="en-US" w:bidi="fa-IR"/>
        </w:rPr>
        <w:t>‎EPC‎</w:t>
      </w:r>
      <w:r>
        <w:rPr>
          <w:b w:val="0"/>
          <w:color w:val="000000"/>
          <w:sz w:val="23"/>
          <w:rFonts w:ascii="B Nazanin" w:hAnsi="B Nazanin" w:cs="B Nazanin" w:eastAsia="B Nazanin"/>
          <w:szCs w:val="23"/>
          <w:bCs w:val="0"/>
          <w:rtl w:val="1"/>
          <w:lang w:val="fa-IR" w:bidi="fa-IR"/>
        </w:rPr>
        <w:t xml:space="preserve"> و </w:t>
      </w:r>
      <w:r>
        <w:rPr>
          <w:b w:val="0"/>
          <w:color w:val="000000"/>
          <w:sz w:val="20"/>
          <w:rFonts w:ascii="Times New Roman" w:hAnsi="Times New Roman" w:cs="Times New Roman" w:eastAsia="Times New Roman"/>
          <w:szCs w:val="20"/>
          <w:bCs w:val="0"/>
          <w:rtl w:val="0"/>
          <w:lang w:val="en-US" w:bidi="fa-IR"/>
        </w:rPr>
        <w:t>‎5GC‎</w:t>
      </w:r>
      <w:r>
        <w:rPr>
          <w:b w:val="0"/>
          <w:color w:val="000000"/>
          <w:sz w:val="23"/>
          <w:rFonts w:ascii="B Nazanin" w:hAnsi="B Nazanin" w:cs="B Nazanin" w:eastAsia="B Nazanin"/>
          <w:szCs w:val="23"/>
          <w:bCs w:val="0"/>
          <w:rtl w:val="1"/>
          <w:lang w:val="fa-IR" w:bidi="fa-IR"/>
        </w:rPr>
        <w:t xml:space="preserve">؛ اجزای صفحه کنترل و حالت‌های </w:t>
      </w:r>
      <w:r>
        <w:rPr>
          <w:b w:val="0"/>
          <w:color w:val="000000"/>
          <w:sz w:val="20"/>
          <w:rFonts w:ascii="Times New Roman" w:hAnsi="Times New Roman" w:cs="Times New Roman" w:eastAsia="Times New Roman"/>
          <w:szCs w:val="20"/>
          <w:bCs w:val="0"/>
          <w:rtl w:val="0"/>
          <w:lang w:val="en-US" w:bidi="fa-IR"/>
        </w:rPr>
        <w:t>‎roaming‎</w:t>
      </w:r>
      <w:r>
        <w:rPr>
          <w:b w:val="0"/>
          <w:color w:val="000000"/>
          <w:sz w:val="23"/>
          <w:rFonts w:ascii="B Nazanin" w:hAnsi="B Nazanin" w:cs="B Nazanin" w:eastAsia="B Nazanin"/>
          <w:szCs w:val="23"/>
          <w:bCs w:val="0"/>
          <w:rtl w:val="1"/>
          <w:lang w:val="fa-IR" w:bidi="fa-IR"/>
        </w:rPr>
        <w:t xml:space="preserve"> در شکل حذف شده‌اند.</w:t>
      </w:r>
    </w:p>
    <w:p>
      <w:pPr>
        <w:bidi w:val="1"/>
      </w:pPr>
      <w:r>
        <w:rPr>
          <w:b w:val="0"/>
          <w:color w:val="000000"/>
          <w:sz w:val="28"/>
          <w:rFonts w:ascii="B Nazanin" w:hAnsi="B Nazanin" w:cs="B Nazanin" w:eastAsia="B Nazanin"/>
          <w:szCs w:val="28"/>
          <w:bCs w:val="0"/>
          <w:rtl w:val="1"/>
          <w:lang w:val="fa-IR" w:bidi="fa-IR"/>
        </w:rPr>
        <w:t>تداوم نشست هنگام حرکت کاربر، یکی از تفاوت‌های اساسی شبکه همراه با اتصال ثابت است. تغییر نقطه دسترسی رادیویی نباید در هر جابه‌جایی، مستلزم تغییر آدرس نشست باشد؛ در غیر این صورت بسیاری از ارتباط‌های جاری مختل می‌شوند. این هدف با جداسازی محل اتصال رادیویی از لنگر نشست و به‌روزرسانی مسیرها دنبال می‌شود.</w:t>
      </w:r>
    </w:p>
    <w:p>
      <w:pPr>
        <w:bidi w:val="1"/>
      </w:pPr>
      <w:r>
        <w:rPr>
          <w:b/>
          <w:color w:val="000000"/>
          <w:sz w:val="24"/>
          <w:rFonts w:ascii="Times New Roman" w:hAnsi="Times New Roman" w:cs="Times New Roman" w:eastAsia="Times New Roman"/>
          <w:szCs w:val="24"/>
          <w:bCs w:val="1"/>
          <w:rtl w:val="0"/>
          <w:lang w:val="en-US" w:bidi="fa-IR"/>
        </w:rPr>
        <w:t>‎GTP-U‎</w:t>
      </w:r>
      <w:r>
        <w:rPr>
          <w:b w:val="0"/>
          <w:color w:val="000000"/>
          <w:sz w:val="28"/>
          <w:rFonts w:ascii="B Nazanin" w:hAnsi="B Nazanin" w:cs="B Nazanin" w:eastAsia="B Nazanin"/>
          <w:szCs w:val="28"/>
          <w:bCs w:val="0"/>
          <w:rtl w:val="1"/>
          <w:lang w:val="fa-IR" w:bidi="fa-IR"/>
        </w:rPr>
        <w:t xml:space="preserve"> بسته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کاربر را داخل </w:t>
      </w:r>
      <w:r>
        <w:rPr>
          <w:b w:val="0"/>
          <w:color w:val="000000"/>
          <w:sz w:val="24"/>
          <w:rFonts w:ascii="Times New Roman" w:hAnsi="Times New Roman" w:cs="Times New Roman" w:eastAsia="Times New Roman"/>
          <w:szCs w:val="24"/>
          <w:bCs w:val="0"/>
          <w:rtl w:val="0"/>
          <w:lang w:val="en-US" w:bidi="fa-IR"/>
        </w:rPr>
        <w:t>‎UDP/IP‎</w:t>
      </w:r>
      <w:r>
        <w:rPr>
          <w:b w:val="0"/>
          <w:color w:val="000000"/>
          <w:sz w:val="28"/>
          <w:rFonts w:ascii="B Nazanin" w:hAnsi="B Nazanin" w:cs="B Nazanin" w:eastAsia="B Nazanin"/>
          <w:szCs w:val="28"/>
          <w:bCs w:val="0"/>
          <w:rtl w:val="1"/>
          <w:lang w:val="fa-IR" w:bidi="fa-IR"/>
        </w:rPr>
        <w:t xml:space="preserve"> کپسوله می‌کند. شناسه </w:t>
      </w:r>
      <w:r>
        <w:rPr>
          <w:b/>
          <w:color w:val="000000"/>
          <w:sz w:val="24"/>
          <w:rFonts w:ascii="Times New Roman" w:hAnsi="Times New Roman" w:cs="Times New Roman" w:eastAsia="Times New Roman"/>
          <w:szCs w:val="24"/>
          <w:bCs w:val="1"/>
          <w:rtl w:val="0"/>
          <w:lang w:val="en-US" w:bidi="fa-IR"/>
        </w:rPr>
        <w:t>‎TEID‎</w:t>
      </w:r>
      <w:r>
        <w:rPr>
          <w:b w:val="0"/>
          <w:color w:val="000000"/>
          <w:sz w:val="28"/>
          <w:rFonts w:ascii="B Nazanin" w:hAnsi="B Nazanin" w:cs="B Nazanin" w:eastAsia="B Nazanin"/>
          <w:szCs w:val="28"/>
          <w:bCs w:val="0"/>
          <w:rtl w:val="1"/>
          <w:lang w:val="fa-IR" w:bidi="fa-IR"/>
        </w:rPr>
        <w:t xml:space="preserve"> به تجهیزات کمک می‌کند تونل مربوط به نشست را تشخیص دهند؛ </w:t>
      </w:r>
      <w:r>
        <w:rPr>
          <w:b w:val="0"/>
          <w:color w:val="000000"/>
          <w:sz w:val="24"/>
          <w:rFonts w:ascii="Times New Roman" w:hAnsi="Times New Roman" w:cs="Times New Roman" w:eastAsia="Times New Roman"/>
          <w:szCs w:val="24"/>
          <w:bCs w:val="0"/>
          <w:rtl w:val="0"/>
          <w:lang w:val="en-US" w:bidi="fa-IR"/>
        </w:rPr>
        <w:t>‎TEID‎</w:t>
      </w:r>
      <w:r>
        <w:rPr>
          <w:b w:val="0"/>
          <w:color w:val="000000"/>
          <w:sz w:val="28"/>
          <w:rFonts w:ascii="B Nazanin" w:hAnsi="B Nazanin" w:cs="B Nazanin" w:eastAsia="B Nazanin"/>
          <w:szCs w:val="28"/>
          <w:bCs w:val="0"/>
          <w:rtl w:val="1"/>
          <w:lang w:val="fa-IR" w:bidi="fa-IR"/>
        </w:rPr>
        <w:t xml:space="preserve"> ابزار رمزنگاری یا احراز هویت نیست.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 xml:space="preserve">در </w:t>
      </w:r>
      <w:r>
        <w:rPr>
          <w:b/>
          <w:color w:val="000000"/>
          <w:sz w:val="24"/>
          <w:rFonts w:ascii="Times New Roman" w:hAnsi="Times New Roman" w:cs="Times New Roman" w:eastAsia="Times New Roman"/>
          <w:szCs w:val="24"/>
          <w:bCs w:val="1"/>
          <w:rtl w:val="0"/>
          <w:lang w:val="en-US" w:bidi="fa-IR"/>
        </w:rPr>
        <w:t>‎LTE/EPC:‎</w:t>
      </w:r>
      <w:r>
        <w:rPr>
          <w:b w:val="0"/>
          <w:color w:val="000000"/>
          <w:sz w:val="28"/>
          <w:rFonts w:ascii="B Nazanin" w:hAnsi="B Nazanin" w:cs="B Nazanin" w:eastAsia="B Nazanin"/>
          <w:szCs w:val="28"/>
          <w:bCs w:val="0"/>
          <w:rtl w:val="1"/>
          <w:lang w:val="fa-IR" w:bidi="fa-IR"/>
        </w:rPr>
        <w:t xml:space="preserve"> مسیر کاربر معمولاً از </w:t>
      </w:r>
      <w:r>
        <w:rPr>
          <w:b w:val="0"/>
          <w:color w:val="000000"/>
          <w:sz w:val="24"/>
          <w:rFonts w:ascii="Times New Roman" w:hAnsi="Times New Roman" w:cs="Times New Roman" w:eastAsia="Times New Roman"/>
          <w:szCs w:val="24"/>
          <w:bCs w:val="0"/>
          <w:rtl w:val="0"/>
          <w:lang w:val="en-US" w:bidi="fa-IR"/>
        </w:rPr>
        <w:t>‎UE‎</w:t>
      </w:r>
      <w:r>
        <w:rPr>
          <w:b w:val="0"/>
          <w:color w:val="000000"/>
          <w:sz w:val="28"/>
          <w:rFonts w:ascii="B Nazanin" w:hAnsi="B Nazanin" w:cs="B Nazanin" w:eastAsia="B Nazanin"/>
          <w:szCs w:val="28"/>
          <w:bCs w:val="0"/>
          <w:rtl w:val="1"/>
          <w:lang w:val="fa-IR" w:bidi="fa-IR"/>
        </w:rPr>
        <w:t xml:space="preserve"> به </w:t>
      </w:r>
      <w:r>
        <w:rPr>
          <w:b w:val="0"/>
          <w:color w:val="000000"/>
          <w:sz w:val="24"/>
          <w:rFonts w:ascii="Times New Roman" w:hAnsi="Times New Roman" w:cs="Times New Roman" w:eastAsia="Times New Roman"/>
          <w:szCs w:val="24"/>
          <w:bCs w:val="0"/>
          <w:rtl w:val="0"/>
          <w:lang w:val="en-US" w:bidi="fa-IR"/>
        </w:rPr>
        <w:t>‎eNodeB‎</w:t>
      </w:r>
      <w:r>
        <w:rPr>
          <w:b w:val="0"/>
          <w:color w:val="000000"/>
          <w:sz w:val="28"/>
          <w:rFonts w:ascii="B Nazanin" w:hAnsi="B Nazanin" w:cs="B Nazanin" w:eastAsia="B Nazanin"/>
          <w:szCs w:val="28"/>
          <w:bCs w:val="0"/>
          <w:rtl w:val="1"/>
          <w:lang w:val="fa-IR" w:bidi="fa-IR"/>
        </w:rPr>
        <w:t xml:space="preserve">، سپس </w:t>
      </w:r>
      <w:r>
        <w:rPr>
          <w:b/>
          <w:color w:val="000000"/>
          <w:sz w:val="24"/>
          <w:rFonts w:ascii="Times New Roman" w:hAnsi="Times New Roman" w:cs="Times New Roman" w:eastAsia="Times New Roman"/>
          <w:szCs w:val="24"/>
          <w:bCs w:val="1"/>
          <w:rtl w:val="0"/>
          <w:lang w:val="en-US" w:bidi="fa-IR"/>
        </w:rPr>
        <w:t>‎S-GW‎</w:t>
      </w:r>
      <w:r>
        <w:rPr>
          <w:b w:val="0"/>
          <w:color w:val="000000"/>
          <w:sz w:val="28"/>
          <w:rFonts w:ascii="B Nazanin" w:hAnsi="B Nazanin" w:cs="B Nazanin" w:eastAsia="B Nazanin"/>
          <w:szCs w:val="28"/>
          <w:bCs w:val="0"/>
          <w:rtl w:val="1"/>
          <w:lang w:val="fa-IR" w:bidi="fa-IR"/>
        </w:rPr>
        <w:t xml:space="preserve"> و </w:t>
      </w:r>
      <w:r>
        <w:rPr>
          <w:b/>
          <w:color w:val="000000"/>
          <w:sz w:val="24"/>
          <w:rFonts w:ascii="Times New Roman" w:hAnsi="Times New Roman" w:cs="Times New Roman" w:eastAsia="Times New Roman"/>
          <w:szCs w:val="24"/>
          <w:bCs w:val="1"/>
          <w:rtl w:val="0"/>
          <w:lang w:val="en-US" w:bidi="fa-IR"/>
        </w:rPr>
        <w:t>‎P-GW‎</w:t>
      </w:r>
      <w:r>
        <w:rPr>
          <w:b w:val="0"/>
          <w:color w:val="000000"/>
          <w:sz w:val="28"/>
          <w:rFonts w:ascii="B Nazanin" w:hAnsi="B Nazanin" w:cs="B Nazanin" w:eastAsia="B Nazanin"/>
          <w:szCs w:val="28"/>
          <w:bCs w:val="0"/>
          <w:rtl w:val="1"/>
          <w:lang w:val="fa-IR" w:bidi="fa-IR"/>
        </w:rPr>
        <w:t xml:space="preserve"> می‌رود. </w:t>
      </w:r>
      <w:r>
        <w:rPr>
          <w:b w:val="0"/>
          <w:color w:val="000000"/>
          <w:sz w:val="24"/>
          <w:rFonts w:ascii="Times New Roman" w:hAnsi="Times New Roman" w:cs="Times New Roman" w:eastAsia="Times New Roman"/>
          <w:szCs w:val="24"/>
          <w:bCs w:val="0"/>
          <w:rtl w:val="0"/>
          <w:lang w:val="en-US" w:bidi="fa-IR"/>
        </w:rPr>
        <w:t>‎GTP-U‎</w:t>
      </w:r>
      <w:r>
        <w:rPr>
          <w:b w:val="0"/>
          <w:color w:val="000000"/>
          <w:sz w:val="28"/>
          <w:rFonts w:ascii="B Nazanin" w:hAnsi="B Nazanin" w:cs="B Nazanin" w:eastAsia="B Nazanin"/>
          <w:szCs w:val="28"/>
          <w:bCs w:val="0"/>
          <w:rtl w:val="1"/>
          <w:lang w:val="fa-IR" w:bidi="fa-IR"/>
        </w:rPr>
        <w:t xml:space="preserve"> روی </w:t>
      </w:r>
      <w:r>
        <w:rPr>
          <w:b w:val="0"/>
          <w:color w:val="000000"/>
          <w:sz w:val="24"/>
          <w:rFonts w:ascii="Times New Roman" w:hAnsi="Times New Roman" w:cs="Times New Roman" w:eastAsia="Times New Roman"/>
          <w:szCs w:val="24"/>
          <w:bCs w:val="0"/>
          <w:rtl w:val="0"/>
          <w:lang w:val="en-US" w:bidi="fa-IR"/>
        </w:rPr>
        <w:t>‎S1-U‎</w:t>
      </w:r>
      <w:r>
        <w:rPr>
          <w:b w:val="0"/>
          <w:color w:val="000000"/>
          <w:sz w:val="28"/>
          <w:rFonts w:ascii="B Nazanin" w:hAnsi="B Nazanin" w:cs="B Nazanin" w:eastAsia="B Nazanin"/>
          <w:szCs w:val="28"/>
          <w:bCs w:val="0"/>
          <w:rtl w:val="1"/>
          <w:lang w:val="fa-IR" w:bidi="fa-IR"/>
        </w:rPr>
        <w:t xml:space="preserve"> میان </w:t>
      </w:r>
      <w:r>
        <w:rPr>
          <w:b w:val="0"/>
          <w:color w:val="000000"/>
          <w:sz w:val="24"/>
          <w:rFonts w:ascii="Times New Roman" w:hAnsi="Times New Roman" w:cs="Times New Roman" w:eastAsia="Times New Roman"/>
          <w:szCs w:val="24"/>
          <w:bCs w:val="0"/>
          <w:rtl w:val="0"/>
          <w:lang w:val="en-US" w:bidi="fa-IR"/>
        </w:rPr>
        <w:t>‎eNodeB‎</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‎S-GW‎</w:t>
      </w:r>
      <w:r>
        <w:rPr>
          <w:b w:val="0"/>
          <w:color w:val="000000"/>
          <w:sz w:val="28"/>
          <w:rFonts w:ascii="B Nazanin" w:hAnsi="B Nazanin" w:cs="B Nazanin" w:eastAsia="B Nazanin"/>
          <w:szCs w:val="28"/>
          <w:bCs w:val="0"/>
          <w:rtl w:val="1"/>
          <w:lang w:val="fa-IR" w:bidi="fa-IR"/>
        </w:rPr>
        <w:t xml:space="preserve"> و در استقرار معمول روی </w:t>
      </w:r>
      <w:r>
        <w:rPr>
          <w:b w:val="0"/>
          <w:color w:val="000000"/>
          <w:sz w:val="24"/>
          <w:rFonts w:ascii="Times New Roman" w:hAnsi="Times New Roman" w:cs="Times New Roman" w:eastAsia="Times New Roman"/>
          <w:szCs w:val="24"/>
          <w:bCs w:val="0"/>
          <w:rtl w:val="0"/>
          <w:lang w:val="en-US" w:bidi="fa-IR"/>
        </w:rPr>
        <w:t>‎S5/S8‎</w:t>
      </w:r>
      <w:r>
        <w:rPr>
          <w:b w:val="0"/>
          <w:color w:val="000000"/>
          <w:sz w:val="28"/>
          <w:rFonts w:ascii="B Nazanin" w:hAnsi="B Nazanin" w:cs="B Nazanin" w:eastAsia="B Nazanin"/>
          <w:szCs w:val="28"/>
          <w:bCs w:val="0"/>
          <w:rtl w:val="1"/>
          <w:lang w:val="fa-IR" w:bidi="fa-IR"/>
        </w:rPr>
        <w:t xml:space="preserve"> میان </w:t>
      </w:r>
      <w:r>
        <w:rPr>
          <w:b w:val="0"/>
          <w:color w:val="000000"/>
          <w:sz w:val="24"/>
          <w:rFonts w:ascii="Times New Roman" w:hAnsi="Times New Roman" w:cs="Times New Roman" w:eastAsia="Times New Roman"/>
          <w:szCs w:val="24"/>
          <w:bCs w:val="0"/>
          <w:rtl w:val="0"/>
          <w:lang w:val="en-US" w:bidi="fa-IR"/>
        </w:rPr>
        <w:t>‎S-GW‎</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‎P-GW‎</w:t>
      </w:r>
      <w:r>
        <w:rPr>
          <w:b w:val="0"/>
          <w:color w:val="000000"/>
          <w:sz w:val="28"/>
          <w:rFonts w:ascii="B Nazanin" w:hAnsi="B Nazanin" w:cs="B Nazanin" w:eastAsia="B Nazanin"/>
          <w:szCs w:val="28"/>
          <w:bCs w:val="0"/>
          <w:rtl w:val="1"/>
          <w:lang w:val="fa-IR" w:bidi="fa-IR"/>
        </w:rPr>
        <w:t xml:space="preserve"> استفاده می‌شود. تخصیص آدرس و لنگر اتصال خارجی با نقش </w:t>
      </w:r>
      <w:r>
        <w:rPr>
          <w:b w:val="0"/>
          <w:color w:val="000000"/>
          <w:sz w:val="24"/>
          <w:rFonts w:ascii="Times New Roman" w:hAnsi="Times New Roman" w:cs="Times New Roman" w:eastAsia="Times New Roman"/>
          <w:szCs w:val="24"/>
          <w:bCs w:val="0"/>
          <w:rtl w:val="0"/>
          <w:lang w:val="en-US" w:bidi="fa-IR"/>
        </w:rPr>
        <w:t>‎P-GW‎</w:t>
      </w:r>
      <w:r>
        <w:rPr>
          <w:b w:val="0"/>
          <w:color w:val="000000"/>
          <w:sz w:val="28"/>
          <w:rFonts w:ascii="B Nazanin" w:hAnsi="B Nazanin" w:cs="B Nazanin" w:eastAsia="B Nazanin"/>
          <w:szCs w:val="28"/>
          <w:bCs w:val="0"/>
          <w:rtl w:val="1"/>
          <w:lang w:val="fa-IR" w:bidi="fa-IR"/>
        </w:rPr>
        <w:t xml:space="preserve"> مرتبط است؛ </w:t>
      </w:r>
      <w:r>
        <w:rPr>
          <w:b w:val="0"/>
          <w:color w:val="000000"/>
          <w:sz w:val="24"/>
          <w:rFonts w:ascii="Times New Roman" w:hAnsi="Times New Roman" w:cs="Times New Roman" w:eastAsia="Times New Roman"/>
          <w:szCs w:val="24"/>
          <w:bCs w:val="0"/>
          <w:rtl w:val="0"/>
          <w:lang w:val="en-US" w:bidi="fa-IR"/>
        </w:rPr>
        <w:t>‎S-GW‎</w:t>
      </w:r>
      <w:r>
        <w:rPr>
          <w:b w:val="0"/>
          <w:color w:val="000000"/>
          <w:sz w:val="28"/>
          <w:rFonts w:ascii="B Nazanin" w:hAnsi="B Nazanin" w:cs="B Nazanin" w:eastAsia="B Nazanin"/>
          <w:szCs w:val="28"/>
          <w:bCs w:val="0"/>
          <w:rtl w:val="1"/>
          <w:lang w:val="fa-IR" w:bidi="fa-IR"/>
        </w:rPr>
        <w:t xml:space="preserve"> نیز نقش مهمی در جابه‌جایی دارد. </w:t>
      </w:r>
      <w:r>
        <w:rPr>
          <w:b w:val="0"/>
          <w:color w:val="000000"/>
          <w:sz w:val="24"/>
          <w:rFonts w:ascii="Times New Roman" w:hAnsi="Times New Roman" w:cs="Times New Roman" w:eastAsia="Times New Roman"/>
          <w:szCs w:val="24"/>
          <w:bCs w:val="0"/>
          <w:rtl w:val="0"/>
          <w:lang w:val="en-US" w:bidi="fa-IR"/>
        </w:rPr>
        <w:t>‎[12]‎</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 xml:space="preserve">در </w:t>
      </w:r>
      <w:r>
        <w:rPr>
          <w:b/>
          <w:color w:val="000000"/>
          <w:sz w:val="24"/>
          <w:rFonts w:ascii="Times New Roman" w:hAnsi="Times New Roman" w:cs="Times New Roman" w:eastAsia="Times New Roman"/>
          <w:szCs w:val="24"/>
          <w:bCs w:val="1"/>
          <w:rtl w:val="0"/>
          <w:lang w:val="en-US" w:bidi="fa-IR"/>
        </w:rPr>
        <w:t>‎5G Core:‎</w:t>
      </w:r>
      <w:r>
        <w:rPr>
          <w:b w:val="0"/>
          <w:color w:val="000000"/>
          <w:sz w:val="28"/>
          <w:rFonts w:ascii="B Nazanin" w:hAnsi="B Nazanin" w:cs="B Nazanin" w:eastAsia="B Nazanin"/>
          <w:szCs w:val="28"/>
          <w:bCs w:val="0"/>
          <w:rtl w:val="1"/>
          <w:lang w:val="fa-IR" w:bidi="fa-IR"/>
        </w:rPr>
        <w:t xml:space="preserve"> مسیر کاربر از </w:t>
      </w:r>
      <w:r>
        <w:rPr>
          <w:b w:val="0"/>
          <w:color w:val="000000"/>
          <w:sz w:val="24"/>
          <w:rFonts w:ascii="Times New Roman" w:hAnsi="Times New Roman" w:cs="Times New Roman" w:eastAsia="Times New Roman"/>
          <w:szCs w:val="24"/>
          <w:bCs w:val="0"/>
          <w:rtl w:val="0"/>
          <w:lang w:val="en-US" w:bidi="fa-IR"/>
        </w:rPr>
        <w:t>‎gNodeB‎</w:t>
      </w:r>
      <w:r>
        <w:rPr>
          <w:b w:val="0"/>
          <w:color w:val="000000"/>
          <w:sz w:val="28"/>
          <w:rFonts w:ascii="B Nazanin" w:hAnsi="B Nazanin" w:cs="B Nazanin" w:eastAsia="B Nazanin"/>
          <w:szCs w:val="28"/>
          <w:bCs w:val="0"/>
          <w:rtl w:val="1"/>
          <w:lang w:val="fa-IR" w:bidi="fa-IR"/>
        </w:rPr>
        <w:t xml:space="preserve"> به </w:t>
      </w:r>
      <w:r>
        <w:rPr>
          <w:b/>
          <w:color w:val="000000"/>
          <w:sz w:val="24"/>
          <w:rFonts w:ascii="Times New Roman" w:hAnsi="Times New Roman" w:cs="Times New Roman" w:eastAsia="Times New Roman"/>
          <w:szCs w:val="24"/>
          <w:bCs w:val="1"/>
          <w:rtl w:val="0"/>
          <w:lang w:val="en-US" w:bidi="fa-IR"/>
        </w:rPr>
        <w:t>‎UPF‎</w:t>
      </w:r>
      <w:r>
        <w:rPr>
          <w:b w:val="0"/>
          <w:color w:val="000000"/>
          <w:sz w:val="28"/>
          <w:rFonts w:ascii="B Nazanin" w:hAnsi="B Nazanin" w:cs="B Nazanin" w:eastAsia="B Nazanin"/>
          <w:szCs w:val="28"/>
          <w:bCs w:val="0"/>
          <w:rtl w:val="1"/>
          <w:lang w:val="fa-IR" w:bidi="fa-IR"/>
        </w:rPr>
        <w:t xml:space="preserve"> می‌رسد. </w:t>
      </w:r>
      <w:r>
        <w:rPr>
          <w:b w:val="0"/>
          <w:color w:val="000000"/>
          <w:sz w:val="24"/>
          <w:rFonts w:ascii="Times New Roman" w:hAnsi="Times New Roman" w:cs="Times New Roman" w:eastAsia="Times New Roman"/>
          <w:szCs w:val="24"/>
          <w:bCs w:val="0"/>
          <w:rtl w:val="0"/>
          <w:lang w:val="en-US" w:bidi="fa-IR"/>
        </w:rPr>
        <w:t>‎N3‎</w:t>
      </w:r>
      <w:r>
        <w:rPr>
          <w:b w:val="0"/>
          <w:color w:val="000000"/>
          <w:sz w:val="28"/>
          <w:rFonts w:ascii="B Nazanin" w:hAnsi="B Nazanin" w:cs="B Nazanin" w:eastAsia="B Nazanin"/>
          <w:szCs w:val="28"/>
          <w:bCs w:val="0"/>
          <w:rtl w:val="1"/>
          <w:lang w:val="fa-IR" w:bidi="fa-IR"/>
        </w:rPr>
        <w:t xml:space="preserve"> میان </w:t>
      </w:r>
      <w:r>
        <w:rPr>
          <w:b w:val="0"/>
          <w:color w:val="000000"/>
          <w:sz w:val="24"/>
          <w:rFonts w:ascii="Times New Roman" w:hAnsi="Times New Roman" w:cs="Times New Roman" w:eastAsia="Times New Roman"/>
          <w:szCs w:val="24"/>
          <w:bCs w:val="0"/>
          <w:rtl w:val="0"/>
          <w:lang w:val="en-US" w:bidi="fa-IR"/>
        </w:rPr>
        <w:t>‎gNodeB‎</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از </w:t>
      </w:r>
      <w:r>
        <w:rPr>
          <w:b w:val="0"/>
          <w:color w:val="000000"/>
          <w:sz w:val="24"/>
          <w:rFonts w:ascii="Times New Roman" w:hAnsi="Times New Roman" w:cs="Times New Roman" w:eastAsia="Times New Roman"/>
          <w:szCs w:val="24"/>
          <w:bCs w:val="0"/>
          <w:rtl w:val="0"/>
          <w:lang w:val="en-US" w:bidi="fa-IR"/>
        </w:rPr>
        <w:t>‎GTP-U‎</w:t>
      </w:r>
      <w:r>
        <w:rPr>
          <w:b w:val="0"/>
          <w:color w:val="000000"/>
          <w:sz w:val="28"/>
          <w:rFonts w:ascii="B Nazanin" w:hAnsi="B Nazanin" w:cs="B Nazanin" w:eastAsia="B Nazanin"/>
          <w:szCs w:val="28"/>
          <w:bCs w:val="0"/>
          <w:rtl w:val="1"/>
          <w:lang w:val="fa-IR" w:bidi="fa-IR"/>
        </w:rPr>
        <w:t xml:space="preserve"> استفاده می‌کند و در طراحی چند-</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‎N9‎</w:t>
      </w:r>
      <w:r>
        <w:rPr>
          <w:b w:val="0"/>
          <w:color w:val="000000"/>
          <w:sz w:val="28"/>
          <w:rFonts w:ascii="B Nazanin" w:hAnsi="B Nazanin" w:cs="B Nazanin" w:eastAsia="B Nazanin"/>
          <w:szCs w:val="28"/>
          <w:bCs w:val="0"/>
          <w:rtl w:val="1"/>
          <w:lang w:val="fa-IR" w:bidi="fa-IR"/>
        </w:rPr>
        <w:t xml:space="preserve"> نیز می‌تواند چنین باشد. </w:t>
      </w:r>
      <w:r>
        <w:rPr>
          <w:b/>
          <w:color w:val="000000"/>
          <w:sz w:val="24"/>
          <w:rFonts w:ascii="Times New Roman" w:hAnsi="Times New Roman" w:cs="Times New Roman" w:eastAsia="Times New Roman"/>
          <w:szCs w:val="24"/>
          <w:bCs w:val="1"/>
          <w:rtl w:val="0"/>
          <w:lang w:val="en-US" w:bidi="fa-IR"/>
        </w:rPr>
        <w:t>‎SMF‎</w:t>
      </w:r>
      <w:r>
        <w:rPr>
          <w:b w:val="0"/>
          <w:color w:val="000000"/>
          <w:sz w:val="28"/>
          <w:rFonts w:ascii="B Nazanin" w:hAnsi="B Nazanin" w:cs="B Nazanin" w:eastAsia="B Nazanin"/>
          <w:szCs w:val="28"/>
          <w:bCs w:val="0"/>
          <w:rtl w:val="1"/>
          <w:lang w:val="fa-IR" w:bidi="fa-IR"/>
        </w:rPr>
        <w:t xml:space="preserve"> مدیریت </w:t>
      </w:r>
      <w:r>
        <w:rPr>
          <w:b w:val="0"/>
          <w:color w:val="000000"/>
          <w:sz w:val="24"/>
          <w:rFonts w:ascii="Times New Roman" w:hAnsi="Times New Roman" w:cs="Times New Roman" w:eastAsia="Times New Roman"/>
          <w:szCs w:val="24"/>
          <w:bCs w:val="0"/>
          <w:rtl w:val="0"/>
          <w:lang w:val="en-US" w:bidi="fa-IR"/>
        </w:rPr>
        <w:t>‎PDU Session‎</w:t>
      </w:r>
      <w:r>
        <w:rPr>
          <w:b w:val="0"/>
          <w:color w:val="000000"/>
          <w:sz w:val="28"/>
          <w:rFonts w:ascii="B Nazanin" w:hAnsi="B Nazanin" w:cs="B Nazanin" w:eastAsia="B Nazanin"/>
          <w:szCs w:val="28"/>
          <w:bCs w:val="0"/>
          <w:rtl w:val="1"/>
          <w:lang w:val="fa-IR" w:bidi="fa-IR"/>
        </w:rPr>
        <w:t xml:space="preserve"> و کنترل </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را انجام می‌دهد؛ </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وظیفه ارسال داده و، در نقش </w:t>
      </w:r>
      <w:r>
        <w:rPr>
          <w:b w:val="0"/>
          <w:color w:val="000000"/>
          <w:sz w:val="24"/>
          <w:rFonts w:ascii="Times New Roman" w:hAnsi="Times New Roman" w:cs="Times New Roman" w:eastAsia="Times New Roman"/>
          <w:szCs w:val="24"/>
          <w:bCs w:val="0"/>
          <w:rtl w:val="0"/>
          <w:lang w:val="en-US" w:bidi="fa-IR"/>
        </w:rPr>
        <w:t>‎PSA‎</w:t>
      </w:r>
      <w:r>
        <w:rPr>
          <w:b w:val="0"/>
          <w:color w:val="000000"/>
          <w:sz w:val="28"/>
          <w:rFonts w:ascii="B Nazanin" w:hAnsi="B Nazanin" w:cs="B Nazanin" w:eastAsia="B Nazanin"/>
          <w:szCs w:val="28"/>
          <w:bCs w:val="0"/>
          <w:rtl w:val="1"/>
          <w:lang w:val="fa-IR" w:bidi="fa-IR"/>
        </w:rPr>
        <w:t xml:space="preserve">، لنگر نشست را دارد. هسته می‌تواند متمرکز، منطقه‌ای یا نزدیک لبه مستقر شود؛ قرارگیری آن در یک مرکز ثابت کشوری الزام نیست. </w:t>
      </w:r>
      <w:r>
        <w:rPr>
          <w:b w:val="0"/>
          <w:color w:val="000000"/>
          <w:sz w:val="24"/>
          <w:rFonts w:ascii="Times New Roman" w:hAnsi="Times New Roman" w:cs="Times New Roman" w:eastAsia="Times New Roman"/>
          <w:szCs w:val="24"/>
          <w:bCs w:val="0"/>
          <w:rtl w:val="0"/>
          <w:lang w:val="en-US" w:bidi="fa-IR"/>
        </w:rPr>
        <w:t>‎[11]‎</w:t>
      </w:r>
    </w:p>
    <w:p>
      <w:pPr>
        <w:bidi w:val="1"/>
      </w:pPr>
      <w:r>
        <w:rPr>
          <w:b/>
          <w:color w:val="000000"/>
          <w:sz w:val="28"/>
          <w:rFonts w:ascii="B Nazanin" w:hAnsi="B Nazanin" w:cs="B Nazanin" w:eastAsia="B Nazanin"/>
          <w:szCs w:val="28"/>
          <w:bCs w:val="1"/>
          <w:rtl w:val="1"/>
          <w:lang w:val="fa-IR" w:bidi="fa-IR"/>
        </w:rPr>
        <w:t xml:space="preserve">سناریوی </w:t>
      </w:r>
      <w:r>
        <w:rPr>
          <w:b/>
          <w:color w:val="000000"/>
          <w:sz w:val="24"/>
          <w:rFonts w:ascii="Times New Roman" w:hAnsi="Times New Roman" w:cs="Times New Roman" w:eastAsia="Times New Roman"/>
          <w:szCs w:val="24"/>
          <w:bCs w:val="1"/>
          <w:rtl w:val="0"/>
          <w:lang w:val="en-US" w:bidi="fa-IR"/>
        </w:rPr>
        <w:t>‎Handover:‎</w:t>
      </w:r>
      <w:r>
        <w:rPr>
          <w:b w:val="0"/>
          <w:color w:val="000000"/>
          <w:sz w:val="28"/>
          <w:rFonts w:ascii="B Nazanin" w:hAnsi="B Nazanin" w:cs="B Nazanin" w:eastAsia="B Nazanin"/>
          <w:szCs w:val="28"/>
          <w:bCs w:val="0"/>
          <w:rtl w:val="1"/>
          <w:lang w:val="fa-IR" w:bidi="fa-IR"/>
        </w:rPr>
        <w:t xml:space="preserve"> با حرکت خودرو از سلول </w:t>
      </w:r>
      <w:r>
        <w:rPr>
          <w:b w:val="0"/>
          <w:color w:val="000000"/>
          <w:sz w:val="24"/>
          <w:rFonts w:ascii="Times New Roman" w:hAnsi="Times New Roman" w:cs="Times New Roman" w:eastAsia="Times New Roman"/>
          <w:szCs w:val="24"/>
          <w:bCs w:val="0"/>
          <w:rtl w:val="0"/>
          <w:lang w:val="en-US" w:bidi="fa-IR"/>
        </w:rPr>
        <w:t>‎A‎</w:t>
      </w:r>
      <w:r>
        <w:rPr>
          <w:b w:val="0"/>
          <w:color w:val="000000"/>
          <w:sz w:val="28"/>
          <w:rFonts w:ascii="B Nazanin" w:hAnsi="B Nazanin" w:cs="B Nazanin" w:eastAsia="B Nazanin"/>
          <w:szCs w:val="28"/>
          <w:bCs w:val="0"/>
          <w:rtl w:val="1"/>
          <w:lang w:val="fa-IR" w:bidi="fa-IR"/>
        </w:rPr>
        <w:t xml:space="preserve"> به سلول </w:t>
      </w:r>
      <w:r>
        <w:rPr>
          <w:b w:val="0"/>
          <w:color w:val="000000"/>
          <w:sz w:val="24"/>
          <w:rFonts w:ascii="Times New Roman" w:hAnsi="Times New Roman" w:cs="Times New Roman" w:eastAsia="Times New Roman"/>
          <w:szCs w:val="24"/>
          <w:bCs w:val="0"/>
          <w:rtl w:val="0"/>
          <w:lang w:val="en-US" w:bidi="fa-IR"/>
        </w:rPr>
        <w:t>‎B‎</w:t>
      </w:r>
      <w:r>
        <w:rPr>
          <w:b w:val="0"/>
          <w:color w:val="000000"/>
          <w:sz w:val="28"/>
          <w:rFonts w:ascii="B Nazanin" w:hAnsi="B Nazanin" w:cs="B Nazanin" w:eastAsia="B Nazanin"/>
          <w:szCs w:val="28"/>
          <w:bCs w:val="0"/>
          <w:rtl w:val="1"/>
          <w:lang w:val="fa-IR" w:bidi="fa-IR"/>
        </w:rPr>
        <w:t>، شبکه منابع رادیویی و مسیر تونل‌ها را به‌روزرسانی می‌کند. در بسیاری از جابه‌جایی‌های معمول، آدرس نشست حفظ می‌شود؛ اما فرایند صرفاً «جداکردن یک سر تونل» نیست و به سیگنالینگ، انتقال بافرها و احتمالاً جابه‌جایی برخی گره‌ها نیاز دارد. افت کوتاه، بی‌ترتیبی یا تغییر تأخیر ممکن است رخ دهد.</w:t>
      </w:r>
    </w:p>
    <w:p>
      <w:pPr>
        <w:bidi w:val="1"/>
      </w:pPr>
      <w:r>
        <w:rPr>
          <w:b w:val="0"/>
          <w:color w:val="000000"/>
          <w:sz w:val="28"/>
          <w:rFonts w:ascii="B Nazanin" w:hAnsi="B Nazanin" w:cs="B Nazanin" w:eastAsia="B Nazanin"/>
          <w:szCs w:val="28"/>
          <w:bCs w:val="0"/>
          <w:rtl w:val="1"/>
          <w:lang w:val="fa-IR" w:bidi="fa-IR"/>
        </w:rPr>
        <w:t xml:space="preserve">حفظ آدرس در همه جابه‌جایی‌ها تضمین نمی‌شود: تغییر نشست، انتقال میان دسترسی‌ها، تغییر لنگر و حالت‌های </w:t>
      </w:r>
      <w:r>
        <w:rPr>
          <w:b/>
          <w:color w:val="000000"/>
          <w:sz w:val="24"/>
          <w:rFonts w:ascii="Times New Roman" w:hAnsi="Times New Roman" w:cs="Times New Roman" w:eastAsia="Times New Roman"/>
          <w:szCs w:val="24"/>
          <w:bCs w:val="1"/>
          <w:rtl w:val="0"/>
          <w:lang w:val="en-US" w:bidi="fa-IR"/>
        </w:rPr>
        <w:t>‎Session and Service Continuity‎</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بر نتیجه اثر دارند. پایداری تجربه کاربر حاصل هماهنگی شبکه و کاربرد است؛ </w:t>
      </w:r>
      <w:r>
        <w:rPr>
          <w:b w:val="0"/>
          <w:color w:val="000000"/>
          <w:sz w:val="24"/>
          <w:rFonts w:ascii="Times New Roman" w:hAnsi="Times New Roman" w:cs="Times New Roman" w:eastAsia="Times New Roman"/>
          <w:szCs w:val="24"/>
          <w:bCs w:val="0"/>
          <w:rtl w:val="0"/>
          <w:lang w:val="en-US" w:bidi="fa-IR"/>
        </w:rPr>
        <w:t>‎GTP-U‎</w:t>
      </w:r>
      <w:r>
        <w:rPr>
          <w:b w:val="0"/>
          <w:color w:val="000000"/>
          <w:sz w:val="28"/>
          <w:rFonts w:ascii="B Nazanin" w:hAnsi="B Nazanin" w:cs="B Nazanin" w:eastAsia="B Nazanin"/>
          <w:szCs w:val="28"/>
          <w:bCs w:val="0"/>
          <w:rtl w:val="1"/>
          <w:lang w:val="fa-IR" w:bidi="fa-IR"/>
        </w:rPr>
        <w:t xml:space="preserve"> نیز به‌تنهایی ترافیک را رمز نمی‌کند و حفاظت لینک‌ها و مرزهای اعتماد باید جداگانه طراحی شود.</w:t>
      </w:r>
    </w:p>
    <w:p>
      <w:pPr>
        <w:pStyle w:val="Heading1"/>
        <w:bidi w:val="1"/>
        <w:jc w:val="start"/>
      </w:pPr>
      <w:bookmarkStart w:id="15" w:name="section_15"/>
      <w:r>
        <w:rPr>
          <w:b/>
          <w:color w:val="000000"/>
          <w:sz w:val="44"/>
          <w:rFonts w:ascii="B Nazanin" w:hAnsi="B Nazanin" w:cs="B Nazanin" w:eastAsia="B Nazanin"/>
          <w:szCs w:val="44"/>
          <w:bCs w:val="1"/>
          <w:rtl w:val="1"/>
          <w:lang w:val="fa-IR" w:bidi="fa-IR"/>
        </w:rPr>
        <w:t xml:space="preserve">فصل سوم آسیب‌پذیری‌ها، سوءاستفاده‌ها و تخلفات سایبری در بستر </w:t>
      </w:r>
      <w:r>
        <w:rPr>
          <w:b/>
          <w:color w:val="000000"/>
          <w:sz w:val="40"/>
          <w:rFonts w:ascii="Times New Roman" w:hAnsi="Times New Roman" w:cs="Times New Roman" w:eastAsia="Times New Roman"/>
          <w:szCs w:val="40"/>
          <w:bCs w:val="1"/>
          <w:rtl w:val="0"/>
          <w:lang w:val="en-US" w:bidi="fa-IR"/>
        </w:rPr>
        <w:t>‎IP‎</w:t>
      </w:r>
      <w:bookmarkEnd w:id="15"/>
    </w:p>
    <w:p>
      <w:pPr>
        <w:bidi w:val="1"/>
      </w:pPr>
      <w:r>
        <w:rPr>
          <w:b w:val="0"/>
          <w:color w:val="000000"/>
          <w:sz w:val="28"/>
          <w:rFonts w:ascii="B Nazanin" w:hAnsi="B Nazanin" w:cs="B Nazanin" w:eastAsia="B Nazanin"/>
          <w:szCs w:val="28"/>
          <w:bCs w:val="0"/>
          <w:rtl w:val="1"/>
          <w:lang w:val="fa-IR" w:bidi="fa-IR"/>
        </w:rPr>
        <w:t xml:space="preserve">معماری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بر ساده نگه‌داشتن انتقال بسته و سپردن بسیاری از قابلیت‌ها به سامانه‌های انتهایی و لایه‌های بالاتر تکیه دارد. خودِ سربرگ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برای احراز هویت رمزنگاری‌شده فرستنده، محرمانگی محتوا یا جلوگیری از اشباع منابع طراحی نشده است.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نیز صرفاً با تغییر نسخه، ترافیک را رمزنگاری یا فرستنده را معتبر نمی‌کند. بنابراین امنیت شبکه مخابراتی حاصل ترکیب کنترل‌های مسیریابی، حفاظت لبه، امنیت انتقال، پایش و پاسخ‌گویی عملیاتی است.</w:t>
      </w:r>
    </w:p>
    <w:p>
      <w:pPr>
        <w:bidi w:val="1"/>
      </w:pPr>
      <w:r>
        <w:rPr>
          <w:b w:val="0"/>
          <w:color w:val="000000"/>
          <w:sz w:val="28"/>
          <w:rFonts w:ascii="B Nazanin" w:hAnsi="B Nazanin" w:cs="B Nazanin" w:eastAsia="B Nazanin"/>
          <w:szCs w:val="28"/>
          <w:bCs w:val="0"/>
          <w:rtl w:val="1"/>
          <w:lang w:val="fa-IR" w:bidi="fa-IR"/>
        </w:rPr>
        <w:t>در این فصل، «حمله» به یک رفتار فنی آسیب‌زا، «آسیب‌پذیری» به یک ضعف قابل بهره‌برداری و «تخلف» به نقض یک تعهد قانونی، قراردادی یا سیاست مجاز اشاره دارد. این مفاهیم هم‌معنا نیستند: یک خطای پیکربندی ممکن است مسیر حمله ایجاد کند، اما به‌تنهایی اثبات‌کننده قصد مجرمانه نیست.</w:t>
      </w:r>
    </w:p>
    <w:p>
      <w:pPr>
        <w:pStyle w:val="Heading2"/>
        <w:bidi w:val="1"/>
        <w:jc w:val="start"/>
      </w:pPr>
      <w:bookmarkStart w:id="16" w:name="section_16"/>
      <w:r>
        <w:rPr>
          <w:b/>
          <w:color w:val="000000"/>
          <w:sz w:val="34"/>
          <w:rFonts w:ascii="B Nazanin" w:hAnsi="B Nazanin" w:cs="B Nazanin" w:eastAsia="B Nazanin"/>
          <w:szCs w:val="34"/>
          <w:bCs w:val="1"/>
          <w:rtl w:val="1"/>
          <w:lang w:val="fa-IR" w:bidi="fa-IR"/>
        </w:rPr>
        <w:t>۳.۱. جعل آدرس آی‌پی (</w:t>
      </w:r>
      <w:r>
        <w:rPr>
          <w:b/>
          <w:color w:val="000000"/>
          <w:sz w:val="30"/>
          <w:rFonts w:ascii="Times New Roman" w:hAnsi="Times New Roman" w:cs="Times New Roman" w:eastAsia="Times New Roman"/>
          <w:szCs w:val="30"/>
          <w:bCs w:val="1"/>
          <w:rtl w:val="0"/>
          <w:lang w:val="en-US" w:bidi="fa-IR"/>
        </w:rPr>
        <w:t>‎IP Spoofing‎</w:t>
      </w:r>
      <w:r>
        <w:rPr>
          <w:b/>
          <w:color w:val="000000"/>
          <w:sz w:val="34"/>
          <w:rFonts w:ascii="B Nazanin" w:hAnsi="B Nazanin" w:cs="B Nazanin" w:eastAsia="B Nazanin"/>
          <w:szCs w:val="34"/>
          <w:bCs w:val="1"/>
          <w:rtl w:val="1"/>
          <w:lang w:val="fa-IR" w:bidi="fa-IR"/>
        </w:rPr>
        <w:t>) و سازوکار حملات انعکاسی</w:t>
      </w:r>
      <w:bookmarkEnd w:id="16"/>
    </w:p>
    <w:p>
      <w:pPr>
        <w:bidi w:val="1"/>
      </w:pPr>
      <w:r>
        <w:rPr>
          <w:b w:val="0"/>
          <w:color w:val="000000"/>
          <w:sz w:val="28"/>
          <w:rFonts w:ascii="B Nazanin" w:hAnsi="B Nazanin" w:cs="B Nazanin" w:eastAsia="B Nazanin"/>
          <w:szCs w:val="28"/>
          <w:bCs w:val="0"/>
          <w:rtl w:val="1"/>
          <w:lang w:val="fa-IR" w:bidi="fa-IR"/>
        </w:rPr>
        <w:t xml:space="preserve">آدرس مبدأ بسته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در غیاب کنترل‌های تکمیلی، یک ادعای قابل جعل است؛ مانند درج آدرس نادرست فرستنده روی پاکت نامه. تصمیم عادی ارسال بسته بر اساس مقصد انجام می‌شود، اما روتر می‌تواند با </w:t>
      </w:r>
      <w:r>
        <w:rPr>
          <w:b w:val="0"/>
          <w:color w:val="000000"/>
          <w:sz w:val="24"/>
          <w:rFonts w:ascii="Times New Roman" w:hAnsi="Times New Roman" w:cs="Times New Roman" w:eastAsia="Times New Roman"/>
          <w:szCs w:val="24"/>
          <w:bCs w:val="0"/>
          <w:rtl w:val="0"/>
          <w:lang w:val="en-US" w:bidi="fa-IR"/>
        </w:rPr>
        <w:t>‎ACL‎</w:t>
      </w:r>
      <w:r>
        <w:rPr>
          <w:b w:val="0"/>
          <w:color w:val="000000"/>
          <w:sz w:val="28"/>
          <w:rFonts w:ascii="B Nazanin" w:hAnsi="B Nazanin" w:cs="B Nazanin" w:eastAsia="B Nazanin"/>
          <w:szCs w:val="28"/>
          <w:bCs w:val="0"/>
          <w:rtl w:val="1"/>
          <w:lang w:val="fa-IR" w:bidi="fa-IR"/>
        </w:rPr>
        <w:t xml:space="preserve">، فیلتر مبدأ یا </w:t>
      </w:r>
      <w:r>
        <w:rPr>
          <w:b w:val="0"/>
          <w:color w:val="000000"/>
          <w:sz w:val="24"/>
          <w:rFonts w:ascii="Times New Roman" w:hAnsi="Times New Roman" w:cs="Times New Roman" w:eastAsia="Times New Roman"/>
          <w:szCs w:val="24"/>
          <w:bCs w:val="0"/>
          <w:rtl w:val="0"/>
          <w:lang w:val="en-US" w:bidi="fa-IR"/>
        </w:rPr>
        <w:t>‎uRPF‎</w:t>
      </w:r>
      <w:r>
        <w:rPr>
          <w:b w:val="0"/>
          <w:color w:val="000000"/>
          <w:sz w:val="28"/>
          <w:rFonts w:ascii="B Nazanin" w:hAnsi="B Nazanin" w:cs="B Nazanin" w:eastAsia="B Nazanin"/>
          <w:szCs w:val="28"/>
          <w:bCs w:val="0"/>
          <w:rtl w:val="1"/>
          <w:lang w:val="fa-IR" w:bidi="fa-IR"/>
        </w:rPr>
        <w:t>، معتبر بودن مبدأ را نیز کنترل کند. بنابراین «روتر هیچ‌گاه مبدأ را بررسی نمی‌کند» توصیف دقیقی از یک شبکه مهندسی‌شده نیست.</w:t>
      </w:r>
    </w:p>
    <w:p>
      <w:pPr>
        <w:pStyle w:val="Heading3"/>
        <w:bidi w:val="1"/>
        <w:jc w:val="start"/>
      </w:pPr>
      <w:r>
        <w:rPr>
          <w:b/>
          <w:color w:val="000000"/>
          <w:sz w:val="30"/>
          <w:rFonts w:ascii="B Nazanin" w:hAnsi="B Nazanin" w:cs="B Nazanin" w:eastAsia="B Nazanin"/>
          <w:szCs w:val="30"/>
          <w:bCs w:val="1"/>
          <w:rtl w:val="1"/>
          <w:lang w:val="fa-IR" w:bidi="fa-IR"/>
        </w:rPr>
        <w:t xml:space="preserve">محدودیت فنی </w:t>
      </w:r>
      <w:r>
        <w:rPr>
          <w:b/>
          <w:color w:val="000000"/>
          <w:sz w:val="26"/>
          <w:rFonts w:ascii="Times New Roman" w:hAnsi="Times New Roman" w:cs="Times New Roman" w:eastAsia="Times New Roman"/>
          <w:szCs w:val="26"/>
          <w:bCs w:val="1"/>
          <w:rtl w:val="0"/>
          <w:lang w:val="en-US" w:bidi="fa-IR"/>
        </w:rPr>
        <w:t>‎IP Spoofing‎</w:t>
      </w:r>
      <w:r>
        <w:rPr>
          <w:b/>
          <w:color w:val="000000"/>
          <w:sz w:val="30"/>
          <w:rFonts w:ascii="B Nazanin" w:hAnsi="B Nazanin" w:cs="B Nazanin" w:eastAsia="B Nazanin"/>
          <w:szCs w:val="30"/>
          <w:bCs w:val="1"/>
          <w:rtl w:val="1"/>
          <w:lang w:val="fa-IR" w:bidi="fa-IR"/>
        </w:rPr>
        <w:t xml:space="preserve"> تفاوت </w:t>
      </w:r>
      <w:r>
        <w:rPr>
          <w:b/>
          <w:color w:val="000000"/>
          <w:sz w:val="26"/>
          <w:rFonts w:ascii="Times New Roman" w:hAnsi="Times New Roman" w:cs="Times New Roman" w:eastAsia="Times New Roman"/>
          <w:szCs w:val="26"/>
          <w:bCs w:val="1"/>
          <w:rtl w:val="0"/>
          <w:lang w:val="en-US" w:bidi="fa-IR"/>
        </w:rPr>
        <w:t>‎TCP‎</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‎UDP‎</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آغاز نشست معمولاً به دست‌دادن سه‌مرحله‌ای نیاز دارد: درخواست </w:t>
      </w:r>
      <w:r>
        <w:rPr>
          <w:b w:val="0"/>
          <w:color w:val="000000"/>
          <w:sz w:val="24"/>
          <w:rFonts w:ascii="Times New Roman" w:hAnsi="Times New Roman" w:cs="Times New Roman" w:eastAsia="Times New Roman"/>
          <w:szCs w:val="24"/>
          <w:bCs w:val="0"/>
          <w:rtl w:val="0"/>
          <w:lang w:val="en-US" w:bidi="fa-IR"/>
        </w:rPr>
        <w:t>‎SYN‎</w:t>
      </w:r>
      <w:r>
        <w:rPr>
          <w:b w:val="0"/>
          <w:color w:val="000000"/>
          <w:sz w:val="28"/>
          <w:rFonts w:ascii="B Nazanin" w:hAnsi="B Nazanin" w:cs="B Nazanin" w:eastAsia="B Nazanin"/>
          <w:szCs w:val="28"/>
          <w:bCs w:val="0"/>
          <w:rtl w:val="1"/>
          <w:lang w:val="fa-IR" w:bidi="fa-IR"/>
        </w:rPr>
        <w:t xml:space="preserve">، پاسخ </w:t>
      </w:r>
      <w:r>
        <w:rPr>
          <w:b w:val="0"/>
          <w:color w:val="000000"/>
          <w:sz w:val="24"/>
          <w:rFonts w:ascii="Times New Roman" w:hAnsi="Times New Roman" w:cs="Times New Roman" w:eastAsia="Times New Roman"/>
          <w:szCs w:val="24"/>
          <w:bCs w:val="0"/>
          <w:rtl w:val="0"/>
          <w:lang w:val="en-US" w:bidi="fa-IR"/>
        </w:rPr>
        <w:t>‎SYN-ACK‎</w:t>
      </w:r>
      <w:r>
        <w:rPr>
          <w:b w:val="0"/>
          <w:color w:val="000000"/>
          <w:sz w:val="28"/>
          <w:rFonts w:ascii="B Nazanin" w:hAnsi="B Nazanin" w:cs="B Nazanin" w:eastAsia="B Nazanin"/>
          <w:szCs w:val="28"/>
          <w:bCs w:val="0"/>
          <w:rtl w:val="1"/>
          <w:lang w:val="fa-IR" w:bidi="fa-IR"/>
        </w:rPr>
        <w:t xml:space="preserve"> و تأیید </w:t>
      </w:r>
      <w:r>
        <w:rPr>
          <w:b w:val="0"/>
          <w:color w:val="000000"/>
          <w:sz w:val="24"/>
          <w:rFonts w:ascii="Times New Roman" w:hAnsi="Times New Roman" w:cs="Times New Roman" w:eastAsia="Times New Roman"/>
          <w:szCs w:val="24"/>
          <w:bCs w:val="0"/>
          <w:rtl w:val="0"/>
          <w:lang w:val="en-US" w:bidi="fa-IR"/>
        </w:rPr>
        <w:t>‎ACK‎</w:t>
      </w:r>
      <w:r>
        <w:rPr>
          <w:b w:val="0"/>
          <w:color w:val="000000"/>
          <w:sz w:val="28"/>
          <w:rFonts w:ascii="B Nazanin" w:hAnsi="B Nazanin" w:cs="B Nazanin" w:eastAsia="B Nazanin"/>
          <w:szCs w:val="28"/>
          <w:bCs w:val="0"/>
          <w:rtl w:val="1"/>
          <w:lang w:val="fa-IR" w:bidi="fa-IR"/>
        </w:rPr>
        <w:t>. اگر مهاجمِ خارج از مسیر، آدرس قربانی را جعل کند، پاسخ به قربانی واقعی می‌رسد. مهاجم عموماً شماره توالی لازم برای تکمیل نشست را نمی‌بیند و جعل مبدأ به‌تنهایی دسترسی کاربردی ایجاد نمی‌کند.</w:t>
      </w:r>
    </w:p>
    <w:p>
      <w:pPr>
        <w:bidi w:val="1"/>
      </w:pPr>
      <w:r>
        <w:rPr>
          <w:b w:val="0"/>
          <w:color w:val="000000"/>
          <w:sz w:val="28"/>
          <w:rFonts w:ascii="B Nazanin" w:hAnsi="B Nazanin" w:cs="B Nazanin" w:eastAsia="B Nazanin"/>
          <w:szCs w:val="28"/>
          <w:bCs w:val="0"/>
          <w:rtl w:val="1"/>
          <w:lang w:val="fa-IR" w:bidi="fa-IR"/>
        </w:rPr>
        <w:t xml:space="preserve">این مانع به معنی ناممکن بودن ریاضی همه حملات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نیست. مهاجمِ روی مسیر ممکن است پاسخ‌ها را مشاهده کند؛ نقص پیاده‌سازی، پیش‌بینی‌پذیری شماره توالی، ربایش مسیر یا ضعف پروتکل کاربردی نیز مدل تهدید را تغییر می‌دهد. در مقابل، بعضی حملات اخلالی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اصلاً به تکمیل اتصال نیاز ندارند. احراز هویت باید در لایه مناسب با سازوکارهایی مانند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گواهی و کنترل دسترسی انجام شود؛ اعتماد به آدرس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کافی نیست.</w:t>
      </w:r>
    </w:p>
    <w:p>
      <w:pPr>
        <w:pStyle w:val="Heading3"/>
        <w:bidi w:val="1"/>
        <w:jc w:val="start"/>
      </w:pPr>
      <w:r>
        <w:rPr>
          <w:b/>
          <w:color w:val="000000"/>
          <w:sz w:val="30"/>
          <w:rFonts w:ascii="B Nazanin" w:hAnsi="B Nazanin" w:cs="B Nazanin" w:eastAsia="B Nazanin"/>
          <w:szCs w:val="30"/>
          <w:bCs w:val="1"/>
          <w:rtl w:val="1"/>
          <w:lang w:val="fa-IR" w:bidi="fa-IR"/>
        </w:rPr>
        <w:t xml:space="preserve">انعکاس و تقویت در حملات </w:t>
      </w:r>
      <w:r>
        <w:rPr>
          <w:b/>
          <w:color w:val="000000"/>
          <w:sz w:val="26"/>
          <w:rFonts w:ascii="Times New Roman" w:hAnsi="Times New Roman" w:cs="Times New Roman" w:eastAsia="Times New Roman"/>
          <w:szCs w:val="26"/>
          <w:bCs w:val="1"/>
          <w:rtl w:val="0"/>
          <w:lang w:val="en-US" w:bidi="fa-IR"/>
        </w:rPr>
        <w:t>‎DRDoS‎</w:t>
      </w:r>
    </w:p>
    <w:p>
      <w:pPr>
        <w:bidi w:val="1"/>
      </w:pPr>
      <w:r>
        <w:rPr>
          <w:b w:val="0"/>
          <w:color w:val="000000"/>
          <w:sz w:val="28"/>
          <w:rFonts w:ascii="B Nazanin" w:hAnsi="B Nazanin" w:cs="B Nazanin" w:eastAsia="B Nazanin"/>
          <w:szCs w:val="28"/>
          <w:bCs w:val="0"/>
          <w:rtl w:val="1"/>
          <w:lang w:val="fa-IR" w:bidi="fa-IR"/>
        </w:rPr>
        <w:t xml:space="preserve">در سرویس‌های بدون اتصال، به‌ویژه بعضی سرویس‌های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پاسخ می‌تواند بدون اثبات مالکیت آدرس مبدأ ارسال شود. اگر مبدأ جعل شده باشد، پاسخ به قربانی بازتاب می‌یابد. «تقویت» زمانی رخ می‌دهد که حجم پاسخ از درخواست بزرگ‌تر باشد. برای نمونه، نسبت فرضی ۵۰ به ۱ به معنی بازگشت ۵۰ واحد پاسخ در برابر یک واحد درخواست است؛ مقدار واقعی به سرویس، اندازه پیام، سربار و محدودسازی نرخ وابسته است.</w:t>
      </w:r>
    </w:p>
    <w:p>
      <w:pPr>
        <w:bidi w:val="1"/>
      </w:pPr>
      <w:r>
        <w:rPr>
          <w:b w:val="0"/>
          <w:color w:val="000000"/>
          <w:sz w:val="28"/>
          <w:rFonts w:ascii="B Nazanin" w:hAnsi="B Nazanin" w:cs="B Nazanin" w:eastAsia="B Nazanin"/>
          <w:szCs w:val="28"/>
          <w:bCs w:val="0"/>
          <w:rtl w:val="1"/>
          <w:lang w:val="fa-IR" w:bidi="fa-IR"/>
        </w:rPr>
        <w:t>بازتاب از تعداد زیادی سامانه می‌تواند تشخیص منشأ اولیه را دشوار و پیوند دسترسی قربانی را اشباع کند. بااین‌حال، وجود تقویت به‌خودی‌خود ظرفیت نامحدود یا پنهان ماندن کامل مهاجم را تضمین نمی‌کند. ارائه یک سرویس باز نیز همواره تخلف نیست؛ تنظیمات آن، کاربری مورد انتظار و اثر سوءاستفاده باید بررسی شود.</w:t>
      </w:r>
    </w:p>
    <w:p>
      <w:pPr>
        <w:bidi w:val="1"/>
      </w:pPr>
      <w:r>
        <w:rPr>
          <w:b/>
          <w:color w:val="000000"/>
          <w:sz w:val="28"/>
          <w:rFonts w:ascii="B Nazanin" w:hAnsi="B Nazanin" w:cs="B Nazanin" w:eastAsia="B Nazanin"/>
          <w:szCs w:val="28"/>
          <w:bCs w:val="1"/>
          <w:rtl w:val="1"/>
          <w:lang w:val="fa-IR" w:bidi="fa-IR"/>
        </w:rPr>
        <w:t>مقابله در شبکه مخابراتی:</w:t>
      </w:r>
      <w:r>
        <w:rPr>
          <w:b w:val="0"/>
          <w:color w:val="000000"/>
          <w:sz w:val="28"/>
          <w:rFonts w:ascii="B Nazanin" w:hAnsi="B Nazanin" w:cs="B Nazanin" w:eastAsia="B Nazanin"/>
          <w:szCs w:val="28"/>
          <w:bCs w:val="0"/>
          <w:rtl w:val="1"/>
          <w:lang w:val="fa-IR" w:bidi="fa-IR"/>
        </w:rPr>
        <w:t xml:space="preserve"> فیلتر مبدأ مطابق </w:t>
      </w:r>
      <w:r>
        <w:rPr>
          <w:b w:val="0"/>
          <w:color w:val="000000"/>
          <w:sz w:val="24"/>
          <w:rFonts w:ascii="Times New Roman" w:hAnsi="Times New Roman" w:cs="Times New Roman" w:eastAsia="Times New Roman"/>
          <w:szCs w:val="24"/>
          <w:bCs w:val="0"/>
          <w:rtl w:val="0"/>
          <w:lang w:val="en-US" w:bidi="fa-IR"/>
        </w:rPr>
        <w:t>‎BCP 38‎</w:t>
      </w:r>
      <w:r>
        <w:rPr>
          <w:b w:val="0"/>
          <w:color w:val="000000"/>
          <w:sz w:val="28"/>
          <w:rFonts w:ascii="B Nazanin" w:hAnsi="B Nazanin" w:cs="B Nazanin" w:eastAsia="B Nazanin"/>
          <w:szCs w:val="28"/>
          <w:bCs w:val="0"/>
          <w:rtl w:val="1"/>
          <w:lang w:val="fa-IR" w:bidi="fa-IR"/>
        </w:rPr>
        <w:t xml:space="preserve"> در لبه مشترک، احتمال خروج بسته با آدرس نامجاز را کاهش می‌دهد </w:t>
      </w:r>
      <w:r>
        <w:rPr>
          <w:b w:val="0"/>
          <w:color w:val="000000"/>
          <w:sz w:val="24"/>
          <w:rFonts w:ascii="Times New Roman" w:hAnsi="Times New Roman" w:cs="Times New Roman" w:eastAsia="Times New Roman"/>
          <w:szCs w:val="24"/>
          <w:bCs w:val="0"/>
          <w:rtl w:val="0"/>
          <w:lang w:val="en-US" w:bidi="fa-IR"/>
        </w:rPr>
        <w:t>‎[14]‎</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‎uRPF‎</w:t>
      </w:r>
      <w:r>
        <w:rPr>
          <w:b w:val="0"/>
          <w:color w:val="000000"/>
          <w:sz w:val="28"/>
          <w:rFonts w:ascii="B Nazanin" w:hAnsi="B Nazanin" w:cs="B Nazanin" w:eastAsia="B Nazanin"/>
          <w:szCs w:val="28"/>
          <w:bCs w:val="0"/>
          <w:rtl w:val="1"/>
          <w:lang w:val="fa-IR" w:bidi="fa-IR"/>
        </w:rPr>
        <w:t xml:space="preserve"> یکی از روش‌های پیاده‌سازی است، نه مترادف همه روش‌های </w:t>
      </w:r>
      <w:r>
        <w:rPr>
          <w:b w:val="0"/>
          <w:color w:val="000000"/>
          <w:sz w:val="24"/>
          <w:rFonts w:ascii="Times New Roman" w:hAnsi="Times New Roman" w:cs="Times New Roman" w:eastAsia="Times New Roman"/>
          <w:szCs w:val="24"/>
          <w:bCs w:val="0"/>
          <w:rtl w:val="0"/>
          <w:lang w:val="en-US" w:bidi="fa-IR"/>
        </w:rPr>
        <w:t>‎BCP 38.‎</w:t>
      </w:r>
      <w:r>
        <w:rPr>
          <w:b w:val="0"/>
          <w:color w:val="000000"/>
          <w:sz w:val="28"/>
          <w:rFonts w:ascii="B Nazanin" w:hAnsi="B Nazanin" w:cs="B Nazanin" w:eastAsia="B Nazanin"/>
          <w:szCs w:val="28"/>
          <w:bCs w:val="0"/>
          <w:rtl w:val="1"/>
          <w:lang w:val="fa-IR" w:bidi="fa-IR"/>
        </w:rPr>
        <w:t xml:space="preserve"> حالت </w:t>
      </w:r>
      <w:r>
        <w:rPr>
          <w:b w:val="0"/>
          <w:color w:val="000000"/>
          <w:sz w:val="24"/>
          <w:rFonts w:ascii="Times New Roman" w:hAnsi="Times New Roman" w:cs="Times New Roman" w:eastAsia="Times New Roman"/>
          <w:szCs w:val="24"/>
          <w:bCs w:val="0"/>
          <w:rtl w:val="0"/>
          <w:lang w:val="en-US" w:bidi="fa-IR"/>
        </w:rPr>
        <w:t>‎Strict‎</w:t>
      </w:r>
      <w:r>
        <w:rPr>
          <w:b w:val="0"/>
          <w:color w:val="000000"/>
          <w:sz w:val="28"/>
          <w:rFonts w:ascii="B Nazanin" w:hAnsi="B Nazanin" w:cs="B Nazanin" w:eastAsia="B Nazanin"/>
          <w:szCs w:val="28"/>
          <w:bCs w:val="0"/>
          <w:rtl w:val="1"/>
          <w:lang w:val="fa-IR" w:bidi="fa-IR"/>
        </w:rPr>
        <w:t xml:space="preserve"> در شبکه دارای مسیر نامتقارن یا چنداتصالی می‌تواند ترافیک معتبر را حذف کند؛ انتخاب حالت مناسب و استثناها باید با طراحی مسیریابی سازگار باشد </w:t>
      </w:r>
      <w:r>
        <w:rPr>
          <w:b w:val="0"/>
          <w:color w:val="000000"/>
          <w:sz w:val="24"/>
          <w:rFonts w:ascii="Times New Roman" w:hAnsi="Times New Roman" w:cs="Times New Roman" w:eastAsia="Times New Roman"/>
          <w:szCs w:val="24"/>
          <w:bCs w:val="0"/>
          <w:rtl w:val="0"/>
          <w:lang w:val="en-US" w:bidi="fa-IR"/>
        </w:rPr>
        <w:t>‎[15]‎</w:t>
      </w:r>
      <w:r>
        <w:rPr>
          <w:b w:val="0"/>
          <w:color w:val="000000"/>
          <w:sz w:val="28"/>
          <w:rFonts w:ascii="B Nazanin" w:hAnsi="B Nazanin" w:cs="B Nazanin" w:eastAsia="B Nazanin"/>
          <w:szCs w:val="28"/>
          <w:bCs w:val="0"/>
          <w:rtl w:val="1"/>
          <w:lang w:val="fa-IR" w:bidi="fa-IR"/>
        </w:rPr>
        <w:t>. محدود کردن پاسخ سرویس‌ها، حذف سرویس‌های غیرضروری، پایش نسبت درخواست به پاسخ و هماهنگی با بالادست، لایه‌های تکمیلی دفاع هستند.</w:t>
      </w:r>
    </w:p>
    <w:p>
      <w:pPr>
        <w:pStyle w:val="Heading2"/>
        <w:bidi w:val="1"/>
        <w:jc w:val="start"/>
      </w:pPr>
      <w:bookmarkStart w:id="17" w:name="section_17"/>
      <w:r>
        <w:rPr>
          <w:b/>
          <w:color w:val="000000"/>
          <w:sz w:val="34"/>
          <w:rFonts w:ascii="B Nazanin" w:hAnsi="B Nazanin" w:cs="B Nazanin" w:eastAsia="B Nazanin"/>
          <w:szCs w:val="34"/>
          <w:bCs w:val="1"/>
          <w:rtl w:val="1"/>
          <w:lang w:val="fa-IR" w:bidi="fa-IR"/>
        </w:rPr>
        <w:t>۳.۲. کالبدشکافی حملات منع سرویس در لایه شبکه و انتقال</w:t>
      </w:r>
      <w:bookmarkEnd w:id="17"/>
    </w:p>
    <w:p>
      <w:pPr>
        <w:bidi w:val="1"/>
      </w:pPr>
      <w:r>
        <w:rPr>
          <w:b w:val="0"/>
          <w:color w:val="000000"/>
          <w:sz w:val="24"/>
          <w:rFonts w:ascii="Times New Roman" w:hAnsi="Times New Roman" w:cs="Times New Roman" w:eastAsia="Times New Roman"/>
          <w:szCs w:val="24"/>
          <w:bCs w:val="0"/>
          <w:rtl w:val="0"/>
          <w:lang w:val="en-US" w:bidi="fa-IR"/>
        </w:rPr>
        <w:t>‎DoS‎</w:t>
      </w:r>
      <w:r>
        <w:rPr>
          <w:b w:val="0"/>
          <w:color w:val="000000"/>
          <w:sz w:val="28"/>
          <w:rFonts w:ascii="B Nazanin" w:hAnsi="B Nazanin" w:cs="B Nazanin" w:eastAsia="B Nazanin"/>
          <w:szCs w:val="28"/>
          <w:bCs w:val="0"/>
          <w:rtl w:val="1"/>
          <w:lang w:val="fa-IR" w:bidi="fa-IR"/>
        </w:rPr>
        <w:t xml:space="preserve"> دسترس‌پذیری یک سرویس را مختل می‌کند؛ </w:t>
      </w:r>
      <w:r>
        <w:rPr>
          <w:b w:val="0"/>
          <w:color w:val="000000"/>
          <w:sz w:val="24"/>
          <w:rFonts w:ascii="Times New Roman" w:hAnsi="Times New Roman" w:cs="Times New Roman" w:eastAsia="Times New Roman"/>
          <w:szCs w:val="24"/>
          <w:bCs w:val="0"/>
          <w:rtl w:val="0"/>
          <w:lang w:val="en-US" w:bidi="fa-IR"/>
        </w:rPr>
        <w:t>‎DDoS‎</w:t>
      </w:r>
      <w:r>
        <w:rPr>
          <w:b w:val="0"/>
          <w:color w:val="000000"/>
          <w:sz w:val="28"/>
          <w:rFonts w:ascii="B Nazanin" w:hAnsi="B Nazanin" w:cs="B Nazanin" w:eastAsia="B Nazanin"/>
          <w:szCs w:val="28"/>
          <w:bCs w:val="0"/>
          <w:rtl w:val="1"/>
          <w:lang w:val="fa-IR" w:bidi="fa-IR"/>
        </w:rPr>
        <w:t xml:space="preserve"> از چندین منشأ، از جمله دستگاه‌های آلوده در یک </w:t>
      </w:r>
      <w:r>
        <w:rPr>
          <w:b w:val="0"/>
          <w:color w:val="000000"/>
          <w:sz w:val="24"/>
          <w:rFonts w:ascii="Times New Roman" w:hAnsi="Times New Roman" w:cs="Times New Roman" w:eastAsia="Times New Roman"/>
          <w:szCs w:val="24"/>
          <w:bCs w:val="0"/>
          <w:rtl w:val="0"/>
          <w:lang w:val="en-US" w:bidi="fa-IR"/>
        </w:rPr>
        <w:t>‎Botnet‎</w:t>
      </w:r>
      <w:r>
        <w:rPr>
          <w:b w:val="0"/>
          <w:color w:val="000000"/>
          <w:sz w:val="28"/>
          <w:rFonts w:ascii="B Nazanin" w:hAnsi="B Nazanin" w:cs="B Nazanin" w:eastAsia="B Nazanin"/>
          <w:szCs w:val="28"/>
          <w:bCs w:val="0"/>
          <w:rtl w:val="1"/>
          <w:lang w:val="fa-IR" w:bidi="fa-IR"/>
        </w:rPr>
        <w:t>، انجام می‌شود. در لایه‌های شبکه و انتقال، دو گروه مهم عبارت‌اند از:</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حملات حجمی:</w:t>
      </w:r>
      <w:r>
        <w:rPr>
          <w:b w:val="0"/>
          <w:color w:val="000000"/>
          <w:sz w:val="28"/>
          <w:rFonts w:ascii="B Nazanin" w:hAnsi="B Nazanin" w:cs="B Nazanin" w:eastAsia="B Nazanin"/>
          <w:szCs w:val="28"/>
          <w:bCs w:val="0"/>
          <w:rtl w:val="1"/>
          <w:lang w:val="fa-IR" w:bidi="fa-IR"/>
        </w:rPr>
        <w:t xml:space="preserve"> ظرفیت لینک یا زیرساخت عبوری را اشغال می‌کنند. اگر لینک بالادست پر شود، فایروال محلیِ قدرتمند نیز نمی‌تواند بسته‌های حذف‌شده پیش از رسیدن به سازمان را بازیابی کند. دفاع ممکن است به فیلتر بالادست، سرویس پاک‌سازی ترافیک، </w:t>
      </w:r>
      <w:r>
        <w:rPr>
          <w:b w:val="0"/>
          <w:color w:val="000000"/>
          <w:sz w:val="24"/>
          <w:rFonts w:ascii="Times New Roman" w:hAnsi="Times New Roman" w:cs="Times New Roman" w:eastAsia="Times New Roman"/>
          <w:szCs w:val="24"/>
          <w:bCs w:val="0"/>
          <w:rtl w:val="0"/>
          <w:lang w:val="en-US" w:bidi="fa-IR"/>
        </w:rPr>
        <w:t>‎Anycast‎</w:t>
      </w:r>
      <w:r>
        <w:rPr>
          <w:b w:val="0"/>
          <w:color w:val="000000"/>
          <w:sz w:val="28"/>
          <w:rFonts w:ascii="B Nazanin" w:hAnsi="B Nazanin" w:cs="B Nazanin" w:eastAsia="B Nazanin"/>
          <w:szCs w:val="28"/>
          <w:bCs w:val="0"/>
          <w:rtl w:val="1"/>
          <w:lang w:val="fa-IR" w:bidi="fa-IR"/>
        </w:rPr>
        <w:t xml:space="preserve"> و ظرفیت توزیع‌شده نیاز داشته باشد.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حملات تخلیه وضعیت یا پردازش:</w:t>
      </w:r>
      <w:r>
        <w:rPr>
          <w:b w:val="0"/>
          <w:color w:val="000000"/>
          <w:sz w:val="28"/>
          <w:rFonts w:ascii="B Nazanin" w:hAnsi="B Nazanin" w:cs="B Nazanin" w:eastAsia="B Nazanin"/>
          <w:szCs w:val="28"/>
          <w:bCs w:val="0"/>
          <w:rtl w:val="1"/>
          <w:lang w:val="fa-IR" w:bidi="fa-IR"/>
        </w:rPr>
        <w:t xml:space="preserve"> جدول نشست، صف اتصال، حافظه بازسازی قطعات یا توان پردازش تجهیزات را مصرف می‌کنند. گلوگاه باید با شاخص‌هایی مانند نرخ بسته، نشست‌های نیمه‌باز، مصرف </w:t>
      </w:r>
      <w:r>
        <w:rPr>
          <w:b w:val="0"/>
          <w:color w:val="000000"/>
          <w:sz w:val="24"/>
          <w:rFonts w:ascii="Times New Roman" w:hAnsi="Times New Roman" w:cs="Times New Roman" w:eastAsia="Times New Roman"/>
          <w:szCs w:val="24"/>
          <w:bCs w:val="0"/>
          <w:rtl w:val="0"/>
          <w:lang w:val="en-US" w:bidi="fa-IR"/>
        </w:rPr>
        <w:t>‎CPU‎</w:t>
      </w:r>
      <w:r>
        <w:rPr>
          <w:b w:val="0"/>
          <w:color w:val="000000"/>
          <w:sz w:val="28"/>
          <w:rFonts w:ascii="B Nazanin" w:hAnsi="B Nazanin" w:cs="B Nazanin" w:eastAsia="B Nazanin"/>
          <w:szCs w:val="28"/>
          <w:bCs w:val="0"/>
          <w:rtl w:val="1"/>
          <w:lang w:val="fa-IR" w:bidi="fa-IR"/>
        </w:rPr>
        <w:t xml:space="preserve"> و افت صف تشخیص داده شود؛ حجم بر حسب گیگابیت بر ثانیه به‌تنهایی کافی نیست.</w:t>
      </w:r>
    </w:p>
    <w:p>
      <w:pPr>
        <w:bidi w:val="1"/>
      </w:pPr>
      <w:r>
        <w:rPr>
          <w:b/>
          <w:color w:val="000000"/>
          <w:sz w:val="24"/>
          <w:rFonts w:ascii="Times New Roman" w:hAnsi="Times New Roman" w:cs="Times New Roman" w:eastAsia="Times New Roman"/>
          <w:szCs w:val="24"/>
          <w:bCs w:val="1"/>
          <w:rtl w:val="0"/>
          <w:lang w:val="en-US" w:bidi="fa-IR"/>
        </w:rPr>
        <w:t>‎SYN Flood:‎</w:t>
      </w:r>
      <w:r>
        <w:rPr>
          <w:b w:val="0"/>
          <w:color w:val="000000"/>
          <w:sz w:val="28"/>
          <w:rFonts w:ascii="B Nazanin" w:hAnsi="B Nazanin" w:cs="B Nazanin" w:eastAsia="B Nazanin"/>
          <w:szCs w:val="28"/>
          <w:bCs w:val="0"/>
          <w:rtl w:val="1"/>
          <w:lang w:val="fa-IR" w:bidi="fa-IR"/>
        </w:rPr>
        <w:t xml:space="preserve"> تعداد زیاد درخواست آغاز اتصال می‌تواند منابع مدیریت اتصال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را تحت فشار قرار دهد. </w:t>
      </w:r>
      <w:r>
        <w:rPr>
          <w:b w:val="0"/>
          <w:color w:val="000000"/>
          <w:sz w:val="24"/>
          <w:rFonts w:ascii="Times New Roman" w:hAnsi="Times New Roman" w:cs="Times New Roman" w:eastAsia="Times New Roman"/>
          <w:szCs w:val="24"/>
          <w:bCs w:val="0"/>
          <w:rtl w:val="0"/>
          <w:lang w:val="en-US" w:bidi="fa-IR"/>
        </w:rPr>
        <w:t>‎SYN Cookies‎</w:t>
      </w:r>
      <w:r>
        <w:rPr>
          <w:b w:val="0"/>
          <w:color w:val="000000"/>
          <w:sz w:val="28"/>
          <w:rFonts w:ascii="B Nazanin" w:hAnsi="B Nazanin" w:cs="B Nazanin" w:eastAsia="B Nazanin"/>
          <w:szCs w:val="28"/>
          <w:bCs w:val="0"/>
          <w:rtl w:val="1"/>
          <w:lang w:val="fa-IR" w:bidi="fa-IR"/>
        </w:rPr>
        <w:t xml:space="preserve"> در پیاده‌سازی‌های پشتیبان، نیاز به نگه‌داری بخشی از وضعیت اولیه را کاهش می‌دهد؛ اما اشباع لینک، همه محدودیت‌های </w:t>
      </w:r>
      <w:r>
        <w:rPr>
          <w:b w:val="0"/>
          <w:color w:val="000000"/>
          <w:sz w:val="24"/>
          <w:rFonts w:ascii="Times New Roman" w:hAnsi="Times New Roman" w:cs="Times New Roman" w:eastAsia="Times New Roman"/>
          <w:szCs w:val="24"/>
          <w:bCs w:val="0"/>
          <w:rtl w:val="0"/>
          <w:lang w:val="en-US" w:bidi="fa-IR"/>
        </w:rPr>
        <w:t>‎CPU‎</w:t>
      </w:r>
      <w:r>
        <w:rPr>
          <w:b w:val="0"/>
          <w:color w:val="000000"/>
          <w:sz w:val="28"/>
          <w:rFonts w:ascii="B Nazanin" w:hAnsi="B Nazanin" w:cs="B Nazanin" w:eastAsia="B Nazanin"/>
          <w:szCs w:val="28"/>
          <w:bCs w:val="0"/>
          <w:rtl w:val="1"/>
          <w:lang w:val="fa-IR" w:bidi="fa-IR"/>
        </w:rPr>
        <w:t xml:space="preserve"> یا حملات لایه کاربرد را حل نمی‌کند. ظرفیت صف، زمان‌سنج‌ها، </w:t>
      </w:r>
      <w:r>
        <w:rPr>
          <w:b w:val="0"/>
          <w:color w:val="000000"/>
          <w:sz w:val="24"/>
          <w:rFonts w:ascii="Times New Roman" w:hAnsi="Times New Roman" w:cs="Times New Roman" w:eastAsia="Times New Roman"/>
          <w:szCs w:val="24"/>
          <w:bCs w:val="0"/>
          <w:rtl w:val="0"/>
          <w:lang w:val="en-US" w:bidi="fa-IR"/>
        </w:rPr>
        <w:t>‎SYN Proxy‎</w:t>
      </w:r>
      <w:r>
        <w:rPr>
          <w:b w:val="0"/>
          <w:color w:val="000000"/>
          <w:sz w:val="28"/>
          <w:rFonts w:ascii="B Nazanin" w:hAnsi="B Nazanin" w:cs="B Nazanin" w:eastAsia="B Nazanin"/>
          <w:szCs w:val="28"/>
          <w:bCs w:val="0"/>
          <w:rtl w:val="1"/>
          <w:lang w:val="fa-IR" w:bidi="fa-IR"/>
        </w:rPr>
        <w:t>، محدودسازی متناسب نرخ و حفظ دسترسی کاربران معتبر باید با هم ارزیابی شوند.</w:t>
      </w:r>
    </w:p>
    <w:p>
      <w:pPr>
        <w:bidi w:val="1"/>
      </w:pPr>
      <w:r>
        <w:rPr>
          <w:b/>
          <w:color w:val="000000"/>
          <w:sz w:val="28"/>
          <w:rFonts w:ascii="B Nazanin" w:hAnsi="B Nazanin" w:cs="B Nazanin" w:eastAsia="B Nazanin"/>
          <w:szCs w:val="28"/>
          <w:bCs w:val="1"/>
          <w:rtl w:val="1"/>
          <w:lang w:val="fa-IR" w:bidi="fa-IR"/>
        </w:rPr>
        <w:t>سوءاستفاده از قطعه‌قطعه‌سازی:</w:t>
      </w:r>
      <w:r>
        <w:rPr>
          <w:b w:val="0"/>
          <w:color w:val="000000"/>
          <w:sz w:val="28"/>
          <w:rFonts w:ascii="B Nazanin" w:hAnsi="B Nazanin" w:cs="B Nazanin" w:eastAsia="B Nazanin"/>
          <w:szCs w:val="28"/>
          <w:bCs w:val="0"/>
          <w:rtl w:val="1"/>
          <w:lang w:val="fa-IR" w:bidi="fa-IR"/>
        </w:rPr>
        <w:t xml:space="preserve"> قطعات ناقص، هم‌پوشان یا بسیار ریز ممکن است هزینه بازسازی را افزایش دهند یا تفاوت رفتار فایروال و میزبان را آشکار کنند. </w:t>
      </w:r>
      <w:r>
        <w:rPr>
          <w:b w:val="0"/>
          <w:color w:val="000000"/>
          <w:sz w:val="24"/>
          <w:rFonts w:ascii="Times New Roman" w:hAnsi="Times New Roman" w:cs="Times New Roman" w:eastAsia="Times New Roman"/>
          <w:szCs w:val="24"/>
          <w:bCs w:val="0"/>
          <w:rtl w:val="0"/>
          <w:lang w:val="en-US" w:bidi="fa-IR"/>
        </w:rPr>
        <w:t>‎Ping of Death‎</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‎Teardrop‎</w:t>
      </w:r>
      <w:r>
        <w:rPr>
          <w:b w:val="0"/>
          <w:color w:val="000000"/>
          <w:sz w:val="28"/>
          <w:rFonts w:ascii="B Nazanin" w:hAnsi="B Nazanin" w:cs="B Nazanin" w:eastAsia="B Nazanin"/>
          <w:szCs w:val="28"/>
          <w:bCs w:val="0"/>
          <w:rtl w:val="1"/>
          <w:lang w:val="fa-IR" w:bidi="fa-IR"/>
        </w:rPr>
        <w:t xml:space="preserve"> نام نمونه‌های تاریخی‌اند؛ دریافت هر قطعه غیرعادی در سیستم‌عامل به‌روز الزاماً به سرریز بافر یا راه‌اندازی مجدد منجر نمی‌شود. به‌روزرسانی، سیاست بازسازی منسجم، محدودیت منابع و پایش حذف قطعات، دفاع مناسب‌تری از فرض آسیب‌پذیری همگانی است. در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قطعات هم‌پوشان باید رد شوند و روتر میانی نیز مانند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بسته را قطعه‌قطعه نمی‌کند.</w:t>
      </w:r>
    </w:p>
    <w:p>
      <w:pPr>
        <w:keepNext/>
        <w:bidi w:val="1"/>
        <w:spacing w:before="180" w:after="100"/>
        <w:jc w:val="start"/>
      </w:pPr>
      <w:r>
        <w:rPr>
          <w:b/>
          <w:color w:val="000000"/>
          <w:sz w:val="25"/>
          <w:rFonts w:ascii="B Nazanin" w:hAnsi="B Nazanin" w:cs="B Nazanin" w:eastAsia="B Nazanin"/>
          <w:szCs w:val="25"/>
          <w:bCs w:val="1"/>
          <w:rtl w:val="1"/>
          <w:lang w:val="fa-IR" w:bidi="fa-IR"/>
        </w:rPr>
        <w:t>جدول ۳ ـ انواع فشار در حملات منع خدمت و محل اقدام دفاعی</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804"/>
        <w:gridCol w:w="4060"/>
        <w:gridCol w:w="3774"/>
      </w:tblGrid>
      <w:tr>
        <w:trPr>
          <w:tblHeader/>
        </w:trPr>
        <w:tc>
          <w:tcPr>
            <w:tcW w:type="dxa" w:w="180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نوع فشار</w:t>
            </w:r>
          </w:p>
        </w:tc>
        <w:tc>
          <w:tcPr>
            <w:tcW w:type="dxa" w:w="4060"/>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نشانه عملیاتی مهم</w:t>
            </w:r>
          </w:p>
        </w:tc>
        <w:tc>
          <w:tcPr>
            <w:tcW w:type="dxa" w:w="377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محل اصلی اقدام</w:t>
            </w:r>
          </w:p>
        </w:tc>
      </w:tr>
      <w:tr>
        <w:trPr>
          <w:cantSplit/>
        </w:trPr>
        <w:tc>
          <w:tcPr>
            <w:tcW w:type="dxa" w:w="180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اشباع حجم</w:t>
            </w:r>
          </w:p>
        </w:tc>
        <w:tc>
          <w:tcPr>
            <w:tcW w:type="dxa" w:w="4060"/>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پر شدن لینک و افت ترافیک معتبر</w:t>
            </w:r>
          </w:p>
        </w:tc>
        <w:tc>
          <w:tcPr>
            <w:tcW w:type="dxa" w:w="377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بالادست، لبه اپراتور و پاک‌سازی</w:t>
            </w:r>
          </w:p>
        </w:tc>
      </w:tr>
      <w:tr>
        <w:trPr>
          <w:cantSplit/>
        </w:trPr>
        <w:tc>
          <w:tcPr>
            <w:tcW w:type="dxa" w:w="180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اشباع وضعیت</w:t>
            </w:r>
          </w:p>
        </w:tc>
        <w:tc>
          <w:tcPr>
            <w:tcW w:type="dxa" w:w="4060"/>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افزایش نشست نیمه‌باز یا جدول اتصال</w:t>
            </w:r>
          </w:p>
        </w:tc>
        <w:tc>
          <w:tcPr>
            <w:tcW w:type="dxa" w:w="377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میزبان، فایروال و متوازن‌کننده</w:t>
            </w:r>
          </w:p>
        </w:tc>
      </w:tr>
      <w:tr>
        <w:trPr>
          <w:cantSplit/>
        </w:trPr>
        <w:tc>
          <w:tcPr>
            <w:tcW w:type="dxa" w:w="1804"/>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فشار بازسازی قطعات</w:t>
            </w:r>
          </w:p>
        </w:tc>
        <w:tc>
          <w:tcPr>
            <w:tcW w:type="dxa" w:w="4060"/>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رشد حافظه یا زمان بازسازی</w:t>
            </w:r>
          </w:p>
        </w:tc>
        <w:tc>
          <w:tcPr>
            <w:tcW w:type="dxa" w:w="3774"/>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میزبان و تجهیز دارای بازسازی</w:t>
            </w:r>
          </w:p>
        </w:tc>
      </w:tr>
    </w:tbl>
    <w:p>
      <w:pPr>
        <w:bidi w:val="1"/>
        <w:spacing w:before="160"/>
      </w:pPr>
      <w:r>
        <w:rPr>
          <w:b w:val="0"/>
          <w:color w:val="000000"/>
          <w:sz w:val="28"/>
          <w:rFonts w:ascii="B Nazanin" w:hAnsi="B Nazanin" w:cs="B Nazanin" w:eastAsia="B Nazanin"/>
          <w:szCs w:val="28"/>
          <w:bCs w:val="0"/>
          <w:rtl w:val="1"/>
          <w:lang w:val="fa-IR" w:bidi="fa-IR"/>
        </w:rPr>
        <w:t>محدودسازی شدید و کور می‌تواند خود به قطع خدمت مشترکان منجر شود. سیاست دفاع باید با خط مبنای ترافیک، حساسیت سرویس و روش بازگشت به وضعیت عادی همراه باشد.</w:t>
      </w:r>
    </w:p>
    <w:p>
      <w:pPr>
        <w:pStyle w:val="Heading2"/>
        <w:bidi w:val="1"/>
        <w:jc w:val="start"/>
      </w:pPr>
      <w:bookmarkStart w:id="18" w:name="section_18"/>
      <w:r>
        <w:rPr>
          <w:b/>
          <w:color w:val="000000"/>
          <w:sz w:val="34"/>
          <w:rFonts w:ascii="B Nazanin" w:hAnsi="B Nazanin" w:cs="B Nazanin" w:eastAsia="B Nazanin"/>
          <w:szCs w:val="34"/>
          <w:bCs w:val="1"/>
          <w:rtl w:val="1"/>
          <w:lang w:val="fa-IR" w:bidi="fa-IR"/>
        </w:rPr>
        <w:t xml:space="preserve">۳.۳. حملات لایه محلی و مرد میانی </w:t>
      </w:r>
      <w:r>
        <w:rPr>
          <w:b/>
          <w:color w:val="000000"/>
          <w:sz w:val="30"/>
          <w:rFonts w:ascii="Times New Roman" w:hAnsi="Times New Roman" w:cs="Times New Roman" w:eastAsia="Times New Roman"/>
          <w:szCs w:val="30"/>
          <w:bCs w:val="1"/>
          <w:rtl w:val="0"/>
          <w:lang w:val="en-US" w:bidi="fa-IR"/>
        </w:rPr>
        <w:t>‎ARP Spoofing‎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‎DHCP Spoofing‎</w:t>
      </w:r>
      <w:bookmarkEnd w:id="18"/>
    </w:p>
    <w:p>
      <w:pPr>
        <w:bidi w:val="1"/>
      </w:pPr>
      <w:r>
        <w:rPr>
          <w:b w:val="0"/>
          <w:color w:val="000000"/>
          <w:sz w:val="28"/>
          <w:rFonts w:ascii="B Nazanin" w:hAnsi="B Nazanin" w:cs="B Nazanin" w:eastAsia="B Nazanin"/>
          <w:szCs w:val="28"/>
          <w:bCs w:val="0"/>
          <w:rtl w:val="1"/>
          <w:lang w:val="fa-IR" w:bidi="fa-IR"/>
        </w:rPr>
        <w:t xml:space="preserve">در یک سگمنت اترنت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دستگاه برای فرستادن فریم به همسایه یا دروازه پیش‌فرض، نگاشت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به </w:t>
      </w:r>
      <w:r>
        <w:rPr>
          <w:b w:val="0"/>
          <w:color w:val="000000"/>
          <w:sz w:val="24"/>
          <w:rFonts w:ascii="Times New Roman" w:hAnsi="Times New Roman" w:cs="Times New Roman" w:eastAsia="Times New Roman"/>
          <w:szCs w:val="24"/>
          <w:bCs w:val="0"/>
          <w:rtl w:val="0"/>
          <w:lang w:val="en-US" w:bidi="fa-IR"/>
        </w:rPr>
        <w:t>‎MAC‎</w:t>
      </w:r>
      <w:r>
        <w:rPr>
          <w:b w:val="0"/>
          <w:color w:val="000000"/>
          <w:sz w:val="28"/>
          <w:rFonts w:ascii="B Nazanin" w:hAnsi="B Nazanin" w:cs="B Nazanin" w:eastAsia="B Nazanin"/>
          <w:szCs w:val="28"/>
          <w:bCs w:val="0"/>
          <w:rtl w:val="1"/>
          <w:lang w:val="fa-IR" w:bidi="fa-IR"/>
        </w:rPr>
        <w:t xml:space="preserve"> را از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به دست می‌آورد.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معمولی احراز هویت رمزنگاری‌شده ندارد؛ بنابراین پذیرش اطلاعات نادرست می‌تواند ترافیک را به دستگاه دیگری هدایت یا ارتباط را قطع کند. محدوده طبیعی این تهدید، دامنه لایه ۲ مشترک است؛ بسته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مانند ترافیک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از روترهای اینترنت عبور نمی‌کند.</w:t>
      </w:r>
    </w:p>
    <w:p>
      <w:pPr>
        <w:bidi w:val="1"/>
      </w:pPr>
      <w:r>
        <w:rPr>
          <w:b w:val="0"/>
          <w:color w:val="000000"/>
          <w:sz w:val="28"/>
          <w:rFonts w:ascii="B Nazanin" w:hAnsi="B Nazanin" w:cs="B Nazanin" w:eastAsia="B Nazanin"/>
          <w:szCs w:val="28"/>
          <w:bCs w:val="0"/>
          <w:rtl w:val="1"/>
          <w:lang w:val="fa-IR" w:bidi="fa-IR"/>
        </w:rPr>
        <w:t xml:space="preserve">در وضعیت مرد میانی، واسطه ممکن است ترافیک را مشاهده و بازپخش کند. </w:t>
      </w:r>
      <w:r>
        <w:rPr>
          <w:b/>
          <w:color w:val="000000"/>
          <w:sz w:val="28"/>
          <w:rFonts w:ascii="B Nazanin" w:hAnsi="B Nazanin" w:cs="B Nazanin" w:eastAsia="B Nazanin"/>
          <w:szCs w:val="28"/>
          <w:bCs w:val="1"/>
          <w:rtl w:val="1"/>
          <w:lang w:val="fa-IR" w:bidi="fa-IR"/>
        </w:rPr>
        <w:t>مشاهده بسته برابر با خواندن محتوای رمزنگاری‌شده نیست.</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معتبر، با بررسی صحیح گواهی و نام سرویس، معمولاً محرمانگی و یکپارچگی محتوای نشست را حفظ می‌کند. بااین‌حال، فراداده، ترافیک رمزنگاری‌نشده، دسترس‌پذیری و پیکربندی نامطمئن همچنان در معرض خطر قرار دارند.</w:t>
      </w:r>
    </w:p>
    <w:p>
      <w:pPr>
        <w:bidi w:val="1"/>
      </w:pPr>
      <w:r>
        <w:rPr>
          <w:b w:val="0"/>
          <w:color w:val="000000"/>
          <w:sz w:val="24"/>
          <w:rFonts w:ascii="Times New Roman" w:hAnsi="Times New Roman" w:cs="Times New Roman" w:eastAsia="Times New Roman"/>
          <w:szCs w:val="24"/>
          <w:bCs w:val="0"/>
          <w:rtl w:val="0"/>
          <w:lang w:val="en-US" w:bidi="fa-IR"/>
        </w:rPr>
        <w:t>‎DHCP Spoofing‎</w:t>
      </w:r>
      <w:r>
        <w:rPr>
          <w:b w:val="0"/>
          <w:color w:val="000000"/>
          <w:sz w:val="28"/>
          <w:rFonts w:ascii="B Nazanin" w:hAnsi="B Nazanin" w:cs="B Nazanin" w:eastAsia="B Nazanin"/>
          <w:szCs w:val="28"/>
          <w:bCs w:val="0"/>
          <w:rtl w:val="1"/>
          <w:lang w:val="fa-IR" w:bidi="fa-IR"/>
        </w:rPr>
        <w:t xml:space="preserve"> نیز با ارائه تنظیمات نامعتبر، مانند دروازه یا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نامجاز، مسیر کاربر را تغییر می‌دهد. این موضوع در شبکه مهمان، دانشگاه و دسترسی سازمانی اهمیت دارد. دفاع شامل </w:t>
      </w:r>
      <w:r>
        <w:rPr>
          <w:b w:val="0"/>
          <w:color w:val="000000"/>
          <w:sz w:val="24"/>
          <w:rFonts w:ascii="Times New Roman" w:hAnsi="Times New Roman" w:cs="Times New Roman" w:eastAsia="Times New Roman"/>
          <w:szCs w:val="24"/>
          <w:bCs w:val="0"/>
          <w:rtl w:val="0"/>
          <w:lang w:val="en-US" w:bidi="fa-IR"/>
        </w:rPr>
        <w:t>‎DHCP Snooping‎</w:t>
      </w:r>
      <w:r>
        <w:rPr>
          <w:b w:val="0"/>
          <w:color w:val="000000"/>
          <w:sz w:val="28"/>
          <w:rFonts w:ascii="B Nazanin" w:hAnsi="B Nazanin" w:cs="B Nazanin" w:eastAsia="B Nazanin"/>
          <w:szCs w:val="28"/>
          <w:bCs w:val="0"/>
          <w:rtl w:val="1"/>
          <w:lang w:val="fa-IR" w:bidi="fa-IR"/>
        </w:rPr>
        <w:t xml:space="preserve"> با تعریف دقیق پورت‌های مورد اعتماد، </w:t>
      </w:r>
      <w:r>
        <w:rPr>
          <w:b w:val="0"/>
          <w:color w:val="000000"/>
          <w:sz w:val="24"/>
          <w:rFonts w:ascii="Times New Roman" w:hAnsi="Times New Roman" w:cs="Times New Roman" w:eastAsia="Times New Roman"/>
          <w:szCs w:val="24"/>
          <w:bCs w:val="0"/>
          <w:rtl w:val="0"/>
          <w:lang w:val="en-US" w:bidi="fa-IR"/>
        </w:rPr>
        <w:t>‎Dynamic ARP Inspection‎</w:t>
      </w:r>
      <w:r>
        <w:rPr>
          <w:b w:val="0"/>
          <w:color w:val="000000"/>
          <w:sz w:val="28"/>
          <w:rFonts w:ascii="B Nazanin" w:hAnsi="B Nazanin" w:cs="B Nazanin" w:eastAsia="B Nazanin"/>
          <w:szCs w:val="28"/>
          <w:bCs w:val="0"/>
          <w:rtl w:val="1"/>
          <w:lang w:val="fa-IR" w:bidi="fa-IR"/>
        </w:rPr>
        <w:t xml:space="preserve"> در تجهیزات سازگار، </w:t>
      </w:r>
      <w:r>
        <w:rPr>
          <w:b w:val="0"/>
          <w:color w:val="000000"/>
          <w:sz w:val="24"/>
          <w:rFonts w:ascii="Times New Roman" w:hAnsi="Times New Roman" w:cs="Times New Roman" w:eastAsia="Times New Roman"/>
          <w:szCs w:val="24"/>
          <w:bCs w:val="0"/>
          <w:rtl w:val="0"/>
          <w:lang w:val="en-US" w:bidi="fa-IR"/>
        </w:rPr>
        <w:t>‎IP Source Guard‎</w:t>
      </w:r>
      <w:r>
        <w:rPr>
          <w:b w:val="0"/>
          <w:color w:val="000000"/>
          <w:sz w:val="28"/>
          <w:rFonts w:ascii="B Nazanin" w:hAnsi="B Nazanin" w:cs="B Nazanin" w:eastAsia="B Nazanin"/>
          <w:szCs w:val="28"/>
          <w:bCs w:val="0"/>
          <w:rtl w:val="1"/>
          <w:lang w:val="fa-IR" w:bidi="fa-IR"/>
        </w:rPr>
        <w:t xml:space="preserve">، تفکیک </w:t>
      </w:r>
      <w:r>
        <w:rPr>
          <w:b w:val="0"/>
          <w:color w:val="000000"/>
          <w:sz w:val="24"/>
          <w:rFonts w:ascii="Times New Roman" w:hAnsi="Times New Roman" w:cs="Times New Roman" w:eastAsia="Times New Roman"/>
          <w:szCs w:val="24"/>
          <w:bCs w:val="0"/>
          <w:rtl w:val="0"/>
          <w:lang w:val="en-US" w:bidi="fa-IR"/>
        </w:rPr>
        <w:t>‎VLAN‎</w:t>
      </w:r>
      <w:r>
        <w:rPr>
          <w:b w:val="0"/>
          <w:color w:val="000000"/>
          <w:sz w:val="28"/>
          <w:rFonts w:ascii="B Nazanin" w:hAnsi="B Nazanin" w:cs="B Nazanin" w:eastAsia="B Nazanin"/>
          <w:szCs w:val="28"/>
          <w:bCs w:val="0"/>
          <w:rtl w:val="1"/>
          <w:lang w:val="fa-IR" w:bidi="fa-IR"/>
        </w:rPr>
        <w:t>، کنترل دسترسی و محافظت از پورت‌های فیزیکی است. این قابلیت‌ها به صحت پایگاه نگاشت و طراحی شبکه وابسته‌اند و نباید بدون آزمون روی همه پورت‌ها فعال شوند.</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وجود ندارد و کشف همسایه با </w:t>
      </w:r>
      <w:r>
        <w:rPr>
          <w:b w:val="0"/>
          <w:color w:val="000000"/>
          <w:sz w:val="24"/>
          <w:rFonts w:ascii="Times New Roman" w:hAnsi="Times New Roman" w:cs="Times New Roman" w:eastAsia="Times New Roman"/>
          <w:szCs w:val="24"/>
          <w:bCs w:val="0"/>
          <w:rtl w:val="0"/>
          <w:lang w:val="en-US" w:bidi="fa-IR"/>
        </w:rPr>
        <w:t>‎NDP‎</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‎ICMPv6‎</w:t>
      </w:r>
      <w:r>
        <w:rPr>
          <w:b w:val="0"/>
          <w:color w:val="000000"/>
          <w:sz w:val="28"/>
          <w:rFonts w:ascii="B Nazanin" w:hAnsi="B Nazanin" w:cs="B Nazanin" w:eastAsia="B Nazanin"/>
          <w:szCs w:val="28"/>
          <w:bCs w:val="0"/>
          <w:rtl w:val="1"/>
          <w:lang w:val="fa-IR" w:bidi="fa-IR"/>
        </w:rPr>
        <w:t xml:space="preserve"> انجام می‌شود. تهدیدهای اعلان روتر نامجاز، جعل همسایه یا </w:t>
      </w:r>
      <w:r>
        <w:rPr>
          <w:b w:val="0"/>
          <w:color w:val="000000"/>
          <w:sz w:val="24"/>
          <w:rFonts w:ascii="Times New Roman" w:hAnsi="Times New Roman" w:cs="Times New Roman" w:eastAsia="Times New Roman"/>
          <w:szCs w:val="24"/>
          <w:bCs w:val="0"/>
          <w:rtl w:val="0"/>
          <w:lang w:val="en-US" w:bidi="fa-IR"/>
        </w:rPr>
        <w:t>‎DHCPv6‎</w:t>
      </w:r>
      <w:r>
        <w:rPr>
          <w:b w:val="0"/>
          <w:color w:val="000000"/>
          <w:sz w:val="28"/>
          <w:rFonts w:ascii="B Nazanin" w:hAnsi="B Nazanin" w:cs="B Nazanin" w:eastAsia="B Nazanin"/>
          <w:szCs w:val="28"/>
          <w:bCs w:val="0"/>
          <w:rtl w:val="1"/>
          <w:lang w:val="fa-IR" w:bidi="fa-IR"/>
        </w:rPr>
        <w:t xml:space="preserve"> باید با کنترل‌های متناسب مانند </w:t>
      </w:r>
      <w:r>
        <w:rPr>
          <w:b w:val="0"/>
          <w:color w:val="000000"/>
          <w:sz w:val="24"/>
          <w:rFonts w:ascii="Times New Roman" w:hAnsi="Times New Roman" w:cs="Times New Roman" w:eastAsia="Times New Roman"/>
          <w:szCs w:val="24"/>
          <w:bCs w:val="0"/>
          <w:rtl w:val="0"/>
          <w:lang w:val="en-US" w:bidi="fa-IR"/>
        </w:rPr>
        <w:t>‎RA Guard‎</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‎DHCPv6 Guard‎</w:t>
      </w:r>
      <w:r>
        <w:rPr>
          <w:b w:val="0"/>
          <w:color w:val="000000"/>
          <w:sz w:val="28"/>
          <w:rFonts w:ascii="B Nazanin" w:hAnsi="B Nazanin" w:cs="B Nazanin" w:eastAsia="B Nazanin"/>
          <w:szCs w:val="28"/>
          <w:bCs w:val="0"/>
          <w:rtl w:val="1"/>
          <w:lang w:val="fa-IR" w:bidi="fa-IR"/>
        </w:rPr>
        <w:t xml:space="preserve"> بررسی شوند. مسدود کردن کلی </w:t>
      </w:r>
      <w:r>
        <w:rPr>
          <w:b w:val="0"/>
          <w:color w:val="000000"/>
          <w:sz w:val="24"/>
          <w:rFonts w:ascii="Times New Roman" w:hAnsi="Times New Roman" w:cs="Times New Roman" w:eastAsia="Times New Roman"/>
          <w:szCs w:val="24"/>
          <w:bCs w:val="0"/>
          <w:rtl w:val="0"/>
          <w:lang w:val="en-US" w:bidi="fa-IR"/>
        </w:rPr>
        <w:t>‎ICMPv6‎</w:t>
      </w:r>
      <w:r>
        <w:rPr>
          <w:b w:val="0"/>
          <w:color w:val="000000"/>
          <w:sz w:val="28"/>
          <w:rFonts w:ascii="B Nazanin" w:hAnsi="B Nazanin" w:cs="B Nazanin" w:eastAsia="B Nazanin"/>
          <w:szCs w:val="28"/>
          <w:bCs w:val="0"/>
          <w:rtl w:val="1"/>
          <w:lang w:val="fa-IR" w:bidi="fa-IR"/>
        </w:rPr>
        <w:t xml:space="preserve"> راه‌حل مناسبی نیست و می‌تواند کشف همسایه و </w:t>
      </w:r>
      <w:r>
        <w:rPr>
          <w:b w:val="0"/>
          <w:color w:val="000000"/>
          <w:sz w:val="24"/>
          <w:rFonts w:ascii="Times New Roman" w:hAnsi="Times New Roman" w:cs="Times New Roman" w:eastAsia="Times New Roman"/>
          <w:szCs w:val="24"/>
          <w:bCs w:val="0"/>
          <w:rtl w:val="0"/>
          <w:lang w:val="en-US" w:bidi="fa-IR"/>
        </w:rPr>
        <w:t>‎PMTUD‎</w:t>
      </w:r>
      <w:r>
        <w:rPr>
          <w:b w:val="0"/>
          <w:color w:val="000000"/>
          <w:sz w:val="28"/>
          <w:rFonts w:ascii="B Nazanin" w:hAnsi="B Nazanin" w:cs="B Nazanin" w:eastAsia="B Nazanin"/>
          <w:szCs w:val="28"/>
          <w:bCs w:val="0"/>
          <w:rtl w:val="1"/>
          <w:lang w:val="fa-IR" w:bidi="fa-IR"/>
        </w:rPr>
        <w:t xml:space="preserve"> را مختل کند.</w:t>
      </w:r>
    </w:p>
    <w:p>
      <w:pPr>
        <w:pStyle w:val="Heading2"/>
        <w:bidi w:val="1"/>
        <w:jc w:val="start"/>
      </w:pPr>
      <w:bookmarkStart w:id="19" w:name="section_19"/>
      <w:r>
        <w:rPr>
          <w:b/>
          <w:color w:val="000000"/>
          <w:sz w:val="34"/>
          <w:rFonts w:ascii="B Nazanin" w:hAnsi="B Nazanin" w:cs="B Nazanin" w:eastAsia="B Nazanin"/>
          <w:szCs w:val="34"/>
          <w:bCs w:val="1"/>
          <w:rtl w:val="1"/>
          <w:lang w:val="fa-IR" w:bidi="fa-IR"/>
        </w:rPr>
        <w:t>۳.۴. ربودن مسیرهای جهانی اینترنت (</w:t>
      </w:r>
      <w:r>
        <w:rPr>
          <w:b/>
          <w:color w:val="000000"/>
          <w:sz w:val="30"/>
          <w:rFonts w:ascii="Times New Roman" w:hAnsi="Times New Roman" w:cs="Times New Roman" w:eastAsia="Times New Roman"/>
          <w:szCs w:val="30"/>
          <w:bCs w:val="1"/>
          <w:rtl w:val="0"/>
          <w:lang w:val="en-US" w:bidi="fa-IR"/>
        </w:rPr>
        <w:t>‎BGP Hijacking‎</w:t>
      </w:r>
      <w:r>
        <w:rPr>
          <w:b/>
          <w:color w:val="000000"/>
          <w:sz w:val="34"/>
          <w:rFonts w:ascii="B Nazanin" w:hAnsi="B Nazanin" w:cs="B Nazanin" w:eastAsia="B Nazanin"/>
          <w:szCs w:val="34"/>
          <w:bCs w:val="1"/>
          <w:rtl w:val="1"/>
          <w:lang w:val="fa-IR" w:bidi="fa-IR"/>
        </w:rPr>
        <w:t>)</w:t>
      </w:r>
      <w:bookmarkEnd w:id="19"/>
    </w:p>
    <w:p>
      <w:pPr>
        <w:bidi w:val="1"/>
      </w:pP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دسترس‌پذیری پیشوندها را میان سامانه‌های خودمختار یا </w:t>
      </w:r>
      <w:r>
        <w:rPr>
          <w:b w:val="0"/>
          <w:color w:val="000000"/>
          <w:sz w:val="24"/>
          <w:rFonts w:ascii="Times New Roman" w:hAnsi="Times New Roman" w:cs="Times New Roman" w:eastAsia="Times New Roman"/>
          <w:szCs w:val="24"/>
          <w:bCs w:val="0"/>
          <w:rtl w:val="0"/>
          <w:lang w:val="en-US" w:bidi="fa-IR"/>
        </w:rPr>
        <w:t>‎AS‎</w:t>
      </w:r>
      <w:r>
        <w:rPr>
          <w:b w:val="0"/>
          <w:color w:val="000000"/>
          <w:sz w:val="28"/>
          <w:rFonts w:ascii="B Nazanin" w:hAnsi="B Nazanin" w:cs="B Nazanin" w:eastAsia="B Nazanin"/>
          <w:szCs w:val="28"/>
          <w:bCs w:val="0"/>
          <w:rtl w:val="1"/>
          <w:lang w:val="fa-IR" w:bidi="fa-IR"/>
        </w:rPr>
        <w:t xml:space="preserve">ها مبادله می‌کند. یک اعلان نادرست، عمدی یا سهوی، ممکن است ترافیک را منحرف یا قطع کند. در «ربایش مبدأ»، </w:t>
      </w:r>
      <w:r>
        <w:rPr>
          <w:b w:val="0"/>
          <w:color w:val="000000"/>
          <w:sz w:val="24"/>
          <w:rFonts w:ascii="Times New Roman" w:hAnsi="Times New Roman" w:cs="Times New Roman" w:eastAsia="Times New Roman"/>
          <w:szCs w:val="24"/>
          <w:bCs w:val="0"/>
          <w:rtl w:val="0"/>
          <w:lang w:val="en-US" w:bidi="fa-IR"/>
        </w:rPr>
        <w:t>‎AS‎</w:t>
      </w:r>
      <w:r>
        <w:rPr>
          <w:b w:val="0"/>
          <w:color w:val="000000"/>
          <w:sz w:val="28"/>
          <w:rFonts w:ascii="B Nazanin" w:hAnsi="B Nazanin" w:cs="B Nazanin" w:eastAsia="B Nazanin"/>
          <w:szCs w:val="28"/>
          <w:bCs w:val="0"/>
          <w:rtl w:val="1"/>
          <w:lang w:val="fa-IR" w:bidi="fa-IR"/>
        </w:rPr>
        <w:t xml:space="preserve"> نامجاز خود را مبدأ پیشوند معرفی می‌کند؛ در «نشت مسیر»، مسیر برخلاف سیاست تجاری یا عملیاتی بازاعلان می‌شود. این دو رخداد همیشه یک سازوکار ندارند.</w:t>
      </w:r>
    </w:p>
    <w:p>
      <w:pPr>
        <w:bidi w:val="1"/>
      </w:pPr>
      <w:r>
        <w:rPr>
          <w:b w:val="0"/>
          <w:color w:val="000000"/>
          <w:sz w:val="28"/>
          <w:rFonts w:ascii="B Nazanin" w:hAnsi="B Nazanin" w:cs="B Nazanin" w:eastAsia="B Nazanin"/>
          <w:szCs w:val="28"/>
          <w:bCs w:val="0"/>
          <w:rtl w:val="1"/>
          <w:lang w:val="fa-IR" w:bidi="fa-IR"/>
        </w:rPr>
        <w:t xml:space="preserve">برای مثال فرضی، سازمانی پیشوند </w:t>
      </w:r>
      <w:r>
        <w:rPr>
          <w:b w:val="0"/>
          <w:color w:val="000000"/>
          <w:sz w:val="24"/>
          <w:rFonts w:ascii="Times New Roman" w:hAnsi="Times New Roman" w:cs="Times New Roman" w:eastAsia="Times New Roman"/>
          <w:szCs w:val="24"/>
          <w:bCs w:val="0"/>
          <w:rtl w:val="0"/>
          <w:lang w:val="en-US" w:bidi="fa-IR"/>
        </w:rPr>
        <w:t>‎10.20.0.0/23‎</w:t>
      </w:r>
      <w:r>
        <w:rPr>
          <w:b w:val="0"/>
          <w:color w:val="000000"/>
          <w:sz w:val="28"/>
          <w:rFonts w:ascii="B Nazanin" w:hAnsi="B Nazanin" w:cs="B Nazanin" w:eastAsia="B Nazanin"/>
          <w:szCs w:val="28"/>
          <w:bCs w:val="0"/>
          <w:rtl w:val="1"/>
          <w:lang w:val="fa-IR" w:bidi="fa-IR"/>
        </w:rPr>
        <w:t xml:space="preserve"> را در یک آزمایشگاه خصوصی اعلام می‌کند. اگر همسایه آزمایشگاهی، زیرپیشوند </w:t>
      </w:r>
      <w:r>
        <w:rPr>
          <w:b w:val="0"/>
          <w:color w:val="000000"/>
          <w:sz w:val="24"/>
          <w:rFonts w:ascii="Times New Roman" w:hAnsi="Times New Roman" w:cs="Times New Roman" w:eastAsia="Times New Roman"/>
          <w:szCs w:val="24"/>
          <w:bCs w:val="0"/>
          <w:rtl w:val="0"/>
          <w:lang w:val="en-US" w:bidi="fa-IR"/>
        </w:rPr>
        <w:t>‎10.20.0.0/24‎</w:t>
      </w:r>
      <w:r>
        <w:rPr>
          <w:b w:val="0"/>
          <w:color w:val="000000"/>
          <w:sz w:val="28"/>
          <w:rFonts w:ascii="B Nazanin" w:hAnsi="B Nazanin" w:cs="B Nazanin" w:eastAsia="B Nazanin"/>
          <w:szCs w:val="28"/>
          <w:bCs w:val="0"/>
          <w:rtl w:val="1"/>
          <w:lang w:val="fa-IR" w:bidi="fa-IR"/>
        </w:rPr>
        <w:t xml:space="preserve"> را اعلام کند و آن اعلان پذیرفته و نصب شود، ارسال بسته‌های منطبق با </w:t>
      </w:r>
      <w:r>
        <w:rPr>
          <w:b w:val="0"/>
          <w:color w:val="000000"/>
          <w:sz w:val="24"/>
          <w:rFonts w:ascii="Times New Roman" w:hAnsi="Times New Roman" w:cs="Times New Roman" w:eastAsia="Times New Roman"/>
          <w:szCs w:val="24"/>
          <w:bCs w:val="0"/>
          <w:rtl w:val="0"/>
          <w:lang w:val="en-US" w:bidi="fa-IR"/>
        </w:rPr>
        <w:t>‎/24‎</w:t>
      </w:r>
      <w:r>
        <w:rPr>
          <w:b w:val="0"/>
          <w:color w:val="000000"/>
          <w:sz w:val="28"/>
          <w:rFonts w:ascii="B Nazanin" w:hAnsi="B Nazanin" w:cs="B Nazanin" w:eastAsia="B Nazanin"/>
          <w:szCs w:val="28"/>
          <w:bCs w:val="0"/>
          <w:rtl w:val="1"/>
          <w:lang w:val="fa-IR" w:bidi="fa-IR"/>
        </w:rPr>
        <w:t xml:space="preserve"> بر اساس </w:t>
      </w:r>
      <w:r>
        <w:rPr>
          <w:b/>
          <w:color w:val="000000"/>
          <w:sz w:val="24"/>
          <w:rFonts w:ascii="Times New Roman" w:hAnsi="Times New Roman" w:cs="Times New Roman" w:eastAsia="Times New Roman"/>
          <w:szCs w:val="24"/>
          <w:bCs w:val="1"/>
          <w:rtl w:val="0"/>
          <w:lang w:val="en-US" w:bidi="fa-IR"/>
        </w:rPr>
        <w:t>‎Longest Prefix Match‎</w:t>
      </w:r>
      <w:r>
        <w:rPr>
          <w:b w:val="0"/>
          <w:color w:val="000000"/>
          <w:sz w:val="28"/>
          <w:rFonts w:ascii="B Nazanin" w:hAnsi="B Nazanin" w:cs="B Nazanin" w:eastAsia="B Nazanin"/>
          <w:szCs w:val="28"/>
          <w:bCs w:val="0"/>
          <w:rtl w:val="1"/>
          <w:lang w:val="fa-IR" w:bidi="fa-IR"/>
        </w:rPr>
        <w:t xml:space="preserve"> به مسیر دقیق‌تر انجام می‌شود. در اینترنت عمومی نیز اصل مشابه است، اما پذیرش اعلان، فیلتر طول پیشوند، سیاست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و دسترس‌پذیری همسایگی تعیین‌کننده‌اند. این مثال از آدرس خصوصی استفاده می‌کند و برای اعلان در اینترنت عمومی نیست.</w:t>
      </w:r>
    </w:p>
    <w:p>
      <w:pPr>
        <w:bidi w:val="1"/>
      </w:pPr>
      <w:r>
        <w:rPr>
          <w:b w:val="0"/>
          <w:color w:val="000000"/>
          <w:sz w:val="28"/>
          <w:rFonts w:ascii="B Nazanin" w:hAnsi="B Nazanin" w:cs="B Nazanin" w:eastAsia="B Nazanin"/>
          <w:szCs w:val="28"/>
          <w:bCs w:val="0"/>
          <w:rtl w:val="1"/>
          <w:lang w:val="fa-IR" w:bidi="fa-IR"/>
        </w:rPr>
        <w:t xml:space="preserve">دقیق‌تر بودن پیشوند باعث ربایش خودکار «تمام ترافیک جهان» نمی‌شود؛ فقط مقصدهای آن زیرپیشوند و شبکه‌هایی که مسیر را می‌پذیرند متأثر می‌شوند. همچنین انتخاب مسیر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برای یک پیشوند مشخص و انتخاب طولانی‌ترین پیشوند در ارسال بسته، دو تصمیم متمایزند.</w:t>
      </w:r>
    </w:p>
    <w:p>
      <w:pPr>
        <w:bidi w:val="1"/>
      </w:pPr>
      <w:r>
        <w:rPr>
          <w:b/>
          <w:color w:val="000000"/>
          <w:sz w:val="24"/>
          <w:rFonts w:ascii="Times New Roman" w:hAnsi="Times New Roman" w:cs="Times New Roman" w:eastAsia="Times New Roman"/>
          <w:szCs w:val="24"/>
          <w:bCs w:val="1"/>
          <w:rtl w:val="0"/>
          <w:lang w:val="en-US" w:bidi="fa-IR"/>
        </w:rPr>
        <w:t>‎RPKI‎</w:t>
      </w:r>
      <w:r>
        <w:rPr>
          <w:b/>
          <w:color w:val="000000"/>
          <w:sz w:val="28"/>
          <w:rFonts w:ascii="B Nazanin" w:hAnsi="B Nazanin" w:cs="B Nazanin" w:eastAsia="B Nazanin"/>
          <w:szCs w:val="28"/>
          <w:bCs w:val="1"/>
          <w:rtl w:val="1"/>
          <w:lang w:val="fa-IR" w:bidi="fa-IR"/>
        </w:rPr>
        <w:t xml:space="preserve"> و اعتبارسنجی مبدأ:</w:t>
      </w:r>
      <w:r>
        <w:rPr>
          <w:b w:val="0"/>
          <w:color w:val="000000"/>
          <w:sz w:val="28"/>
          <w:rFonts w:ascii="B Nazanin" w:hAnsi="B Nazanin" w:cs="B Nazanin" w:eastAsia="B Nazanin"/>
          <w:szCs w:val="28"/>
          <w:bCs w:val="0"/>
          <w:rtl w:val="1"/>
          <w:lang w:val="fa-IR" w:bidi="fa-IR"/>
        </w:rPr>
        <w:t xml:space="preserve"> دارنده منبع با </w:t>
      </w:r>
      <w:r>
        <w:rPr>
          <w:b w:val="0"/>
          <w:color w:val="000000"/>
          <w:sz w:val="24"/>
          <w:rFonts w:ascii="Times New Roman" w:hAnsi="Times New Roman" w:cs="Times New Roman" w:eastAsia="Times New Roman"/>
          <w:szCs w:val="24"/>
          <w:bCs w:val="0"/>
          <w:rtl w:val="0"/>
          <w:lang w:val="en-US" w:bidi="fa-IR"/>
        </w:rPr>
        <w:t>‎ROA‎</w:t>
      </w:r>
      <w:r>
        <w:rPr>
          <w:b w:val="0"/>
          <w:color w:val="000000"/>
          <w:sz w:val="28"/>
          <w:rFonts w:ascii="B Nazanin" w:hAnsi="B Nazanin" w:cs="B Nazanin" w:eastAsia="B Nazanin"/>
          <w:szCs w:val="28"/>
          <w:bCs w:val="0"/>
          <w:rtl w:val="1"/>
          <w:lang w:val="fa-IR" w:bidi="fa-IR"/>
        </w:rPr>
        <w:t xml:space="preserve"> مشخص می‌کند کدام </w:t>
      </w:r>
      <w:r>
        <w:rPr>
          <w:b w:val="0"/>
          <w:color w:val="000000"/>
          <w:sz w:val="24"/>
          <w:rFonts w:ascii="Times New Roman" w:hAnsi="Times New Roman" w:cs="Times New Roman" w:eastAsia="Times New Roman"/>
          <w:szCs w:val="24"/>
          <w:bCs w:val="0"/>
          <w:rtl w:val="0"/>
          <w:lang w:val="en-US" w:bidi="fa-IR"/>
        </w:rPr>
        <w:t>‎AS‎</w:t>
      </w:r>
      <w:r>
        <w:rPr>
          <w:b w:val="0"/>
          <w:color w:val="000000"/>
          <w:sz w:val="28"/>
          <w:rFonts w:ascii="B Nazanin" w:hAnsi="B Nazanin" w:cs="B Nazanin" w:eastAsia="B Nazanin"/>
          <w:szCs w:val="28"/>
          <w:bCs w:val="0"/>
          <w:rtl w:val="1"/>
          <w:lang w:val="fa-IR" w:bidi="fa-IR"/>
        </w:rPr>
        <w:t xml:space="preserve"> مجاز است پیشوندی با طول معین یا تا حد </w:t>
      </w:r>
      <w:r>
        <w:rPr>
          <w:b w:val="0"/>
          <w:color w:val="000000"/>
          <w:sz w:val="24"/>
          <w:rFonts w:ascii="Times New Roman" w:hAnsi="Times New Roman" w:cs="Times New Roman" w:eastAsia="Times New Roman"/>
          <w:szCs w:val="24"/>
          <w:bCs w:val="0"/>
          <w:rtl w:val="0"/>
          <w:lang w:val="en-US" w:bidi="fa-IR"/>
        </w:rPr>
        <w:t>‎maxLength‎</w:t>
      </w:r>
      <w:r>
        <w:rPr>
          <w:b w:val="0"/>
          <w:color w:val="000000"/>
          <w:sz w:val="28"/>
          <w:rFonts w:ascii="B Nazanin" w:hAnsi="B Nazanin" w:cs="B Nazanin" w:eastAsia="B Nazanin"/>
          <w:szCs w:val="28"/>
          <w:bCs w:val="0"/>
          <w:rtl w:val="1"/>
          <w:lang w:val="fa-IR" w:bidi="fa-IR"/>
        </w:rPr>
        <w:t xml:space="preserve"> را مبدأدهی کند. </w:t>
      </w:r>
      <w:r>
        <w:rPr>
          <w:b w:val="0"/>
          <w:color w:val="000000"/>
          <w:sz w:val="24"/>
          <w:rFonts w:ascii="Times New Roman" w:hAnsi="Times New Roman" w:cs="Times New Roman" w:eastAsia="Times New Roman"/>
          <w:szCs w:val="24"/>
          <w:bCs w:val="0"/>
          <w:rtl w:val="0"/>
          <w:lang w:val="en-US" w:bidi="fa-IR"/>
        </w:rPr>
        <w:t>‎Route Origin Validation‎</w:t>
      </w:r>
      <w:r>
        <w:rPr>
          <w:b w:val="0"/>
          <w:color w:val="000000"/>
          <w:sz w:val="28"/>
          <w:rFonts w:ascii="B Nazanin" w:hAnsi="B Nazanin" w:cs="B Nazanin" w:eastAsia="B Nazanin"/>
          <w:szCs w:val="28"/>
          <w:bCs w:val="0"/>
          <w:rtl w:val="1"/>
          <w:lang w:val="fa-IR" w:bidi="fa-IR"/>
        </w:rPr>
        <w:t xml:space="preserve"> نتیجه را به وضعیت‌های </w:t>
      </w:r>
      <w:r>
        <w:rPr>
          <w:b w:val="0"/>
          <w:color w:val="000000"/>
          <w:sz w:val="24"/>
          <w:rFonts w:ascii="Times New Roman" w:hAnsi="Times New Roman" w:cs="Times New Roman" w:eastAsia="Times New Roman"/>
          <w:szCs w:val="24"/>
          <w:bCs w:val="0"/>
          <w:rtl w:val="0"/>
          <w:lang w:val="en-US" w:bidi="fa-IR"/>
        </w:rPr>
        <w:t>‎Valid‎</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‎Invalid‎</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‎NotFound‎</w:t>
      </w:r>
      <w:r>
        <w:rPr>
          <w:b w:val="0"/>
          <w:color w:val="000000"/>
          <w:sz w:val="28"/>
          <w:rFonts w:ascii="B Nazanin" w:hAnsi="B Nazanin" w:cs="B Nazanin" w:eastAsia="B Nazanin"/>
          <w:szCs w:val="28"/>
          <w:bCs w:val="0"/>
          <w:rtl w:val="1"/>
          <w:lang w:val="fa-IR" w:bidi="fa-IR"/>
        </w:rPr>
        <w:t xml:space="preserve"> دسته‌بندی می‌کند </w:t>
      </w:r>
      <w:r>
        <w:rPr>
          <w:b w:val="0"/>
          <w:color w:val="000000"/>
          <w:sz w:val="24"/>
          <w:rFonts w:ascii="Times New Roman" w:hAnsi="Times New Roman" w:cs="Times New Roman" w:eastAsia="Times New Roman"/>
          <w:szCs w:val="24"/>
          <w:bCs w:val="0"/>
          <w:rtl w:val="0"/>
          <w:lang w:val="en-US" w:bidi="fa-IR"/>
        </w:rPr>
        <w:t>‎[16]‎</w:t>
      </w:r>
      <w:r>
        <w:rPr>
          <w:b w:val="0"/>
          <w:color w:val="000000"/>
          <w:sz w:val="28"/>
          <w:rFonts w:ascii="B Nazanin" w:hAnsi="B Nazanin" w:cs="B Nazanin" w:eastAsia="B Nazanin"/>
          <w:szCs w:val="28"/>
          <w:bCs w:val="0"/>
          <w:rtl w:val="1"/>
          <w:lang w:val="fa-IR" w:bidi="fa-IR"/>
        </w:rPr>
        <w:t xml:space="preserve">. اعمال سیاست رد یا ترجیح، تصمیم شبکه است؛ داشتن </w:t>
      </w:r>
      <w:r>
        <w:rPr>
          <w:b w:val="0"/>
          <w:color w:val="000000"/>
          <w:sz w:val="24"/>
          <w:rFonts w:ascii="Times New Roman" w:hAnsi="Times New Roman" w:cs="Times New Roman" w:eastAsia="Times New Roman"/>
          <w:szCs w:val="24"/>
          <w:bCs w:val="0"/>
          <w:rtl w:val="0"/>
          <w:lang w:val="en-US" w:bidi="fa-IR"/>
        </w:rPr>
        <w:t>‎ROA‎</w:t>
      </w:r>
      <w:r>
        <w:rPr>
          <w:b w:val="0"/>
          <w:color w:val="000000"/>
          <w:sz w:val="28"/>
          <w:rFonts w:ascii="B Nazanin" w:hAnsi="B Nazanin" w:cs="B Nazanin" w:eastAsia="B Nazanin"/>
          <w:szCs w:val="28"/>
          <w:bCs w:val="0"/>
          <w:rtl w:val="1"/>
          <w:lang w:val="fa-IR" w:bidi="fa-IR"/>
        </w:rPr>
        <w:t xml:space="preserve"> به‌تنهایی به معنی حذف جهانی اعلان نامعتبر نیست.</w:t>
      </w:r>
    </w:p>
    <w:p>
      <w:pPr>
        <w:bidi w:val="1"/>
      </w:pPr>
      <w:r>
        <w:rPr>
          <w:b w:val="0"/>
          <w:color w:val="000000"/>
          <w:sz w:val="24"/>
          <w:rFonts w:ascii="Times New Roman" w:hAnsi="Times New Roman" w:cs="Times New Roman" w:eastAsia="Times New Roman"/>
          <w:szCs w:val="24"/>
          <w:bCs w:val="0"/>
          <w:rtl w:val="0"/>
          <w:lang w:val="en-US" w:bidi="fa-IR"/>
        </w:rPr>
        <w:t>‎ROV‎</w:t>
      </w:r>
      <w:r>
        <w:rPr>
          <w:b w:val="0"/>
          <w:color w:val="000000"/>
          <w:sz w:val="28"/>
          <w:rFonts w:ascii="B Nazanin" w:hAnsi="B Nazanin" w:cs="B Nazanin" w:eastAsia="B Nazanin"/>
          <w:szCs w:val="28"/>
          <w:bCs w:val="0"/>
          <w:rtl w:val="1"/>
          <w:lang w:val="fa-IR" w:bidi="fa-IR"/>
        </w:rPr>
        <w:t xml:space="preserve"> کل مسیر </w:t>
      </w:r>
      <w:r>
        <w:rPr>
          <w:b w:val="0"/>
          <w:color w:val="000000"/>
          <w:sz w:val="24"/>
          <w:rFonts w:ascii="Times New Roman" w:hAnsi="Times New Roman" w:cs="Times New Roman" w:eastAsia="Times New Roman"/>
          <w:szCs w:val="24"/>
          <w:bCs w:val="0"/>
          <w:rtl w:val="0"/>
          <w:lang w:val="en-US" w:bidi="fa-IR"/>
        </w:rPr>
        <w:t>‎AS‎</w:t>
      </w:r>
      <w:r>
        <w:rPr>
          <w:b w:val="0"/>
          <w:color w:val="000000"/>
          <w:sz w:val="28"/>
          <w:rFonts w:ascii="B Nazanin" w:hAnsi="B Nazanin" w:cs="B Nazanin" w:eastAsia="B Nazanin"/>
          <w:szCs w:val="28"/>
          <w:bCs w:val="0"/>
          <w:rtl w:val="1"/>
          <w:lang w:val="fa-IR" w:bidi="fa-IR"/>
        </w:rPr>
        <w:t xml:space="preserve"> را احراز نمی‌کند و همه انواع نشت مسیر را متوقف نمی‌سازد. فیلتر پیشوند مشتری، کنترل تعداد پیشوند، ثبت و پایش تغییرات، هماهنگی </w:t>
      </w:r>
      <w:r>
        <w:rPr>
          <w:b w:val="0"/>
          <w:color w:val="000000"/>
          <w:sz w:val="24"/>
          <w:rFonts w:ascii="Times New Roman" w:hAnsi="Times New Roman" w:cs="Times New Roman" w:eastAsia="Times New Roman"/>
          <w:szCs w:val="24"/>
          <w:bCs w:val="0"/>
          <w:rtl w:val="0"/>
          <w:lang w:val="en-US" w:bidi="fa-IR"/>
        </w:rPr>
        <w:t>‎IRR/RPKI‎</w:t>
      </w:r>
      <w:r>
        <w:rPr>
          <w:b w:val="0"/>
          <w:color w:val="000000"/>
          <w:sz w:val="28"/>
          <w:rFonts w:ascii="B Nazanin" w:hAnsi="B Nazanin" w:cs="B Nazanin" w:eastAsia="B Nazanin"/>
          <w:szCs w:val="28"/>
          <w:bCs w:val="0"/>
          <w:rtl w:val="1"/>
          <w:lang w:val="fa-IR" w:bidi="fa-IR"/>
        </w:rPr>
        <w:t xml:space="preserve"> و حفاظت نشست‌های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نیز لازم‌اند </w:t>
      </w:r>
      <w:r>
        <w:rPr>
          <w:b w:val="0"/>
          <w:color w:val="000000"/>
          <w:sz w:val="24"/>
          <w:rFonts w:ascii="Times New Roman" w:hAnsi="Times New Roman" w:cs="Times New Roman" w:eastAsia="Times New Roman"/>
          <w:szCs w:val="24"/>
          <w:bCs w:val="0"/>
          <w:rtl w:val="0"/>
          <w:lang w:val="en-US" w:bidi="fa-IR"/>
        </w:rPr>
        <w:t>‎[17]‎</w:t>
      </w:r>
      <w:r>
        <w:rPr>
          <w:b w:val="0"/>
          <w:color w:val="000000"/>
          <w:sz w:val="28"/>
          <w:rFonts w:ascii="B Nazanin" w:hAnsi="B Nazanin" w:cs="B Nazanin" w:eastAsia="B Nazanin"/>
          <w:szCs w:val="28"/>
          <w:bCs w:val="0"/>
          <w:rtl w:val="1"/>
          <w:lang w:val="fa-IR" w:bidi="fa-IR"/>
        </w:rPr>
        <w:t>. برای اپراتور، برنامه واکنش به اعلان اشتباه باید شامل تماس عملیاتی معتبر و امکان اصلاح سریع سیاست باشد.</w:t>
      </w:r>
    </w:p>
    <w:p>
      <w:pPr>
        <w:pStyle w:val="Heading2"/>
        <w:bidi w:val="1"/>
        <w:jc w:val="start"/>
      </w:pPr>
      <w:bookmarkStart w:id="20" w:name="section_20"/>
      <w:r>
        <w:rPr>
          <w:b/>
          <w:color w:val="000000"/>
          <w:sz w:val="34"/>
          <w:rFonts w:ascii="B Nazanin" w:hAnsi="B Nazanin" w:cs="B Nazanin" w:eastAsia="B Nazanin"/>
          <w:szCs w:val="34"/>
          <w:bCs w:val="1"/>
          <w:rtl w:val="1"/>
          <w:lang w:val="fa-IR" w:bidi="fa-IR"/>
        </w:rPr>
        <w:t>۳.۵. بازرسی عمیق بسته‌ها (</w:t>
      </w:r>
      <w:r>
        <w:rPr>
          <w:b/>
          <w:color w:val="000000"/>
          <w:sz w:val="30"/>
          <w:rFonts w:ascii="Times New Roman" w:hAnsi="Times New Roman" w:cs="Times New Roman" w:eastAsia="Times New Roman"/>
          <w:szCs w:val="30"/>
          <w:bCs w:val="1"/>
          <w:rtl w:val="0"/>
          <w:lang w:val="en-US" w:bidi="fa-IR"/>
        </w:rPr>
        <w:t>‎DPI‎</w:t>
      </w:r>
      <w:r>
        <w:rPr>
          <w:b/>
          <w:color w:val="000000"/>
          <w:sz w:val="34"/>
          <w:rFonts w:ascii="B Nazanin" w:hAnsi="B Nazanin" w:cs="B Nazanin" w:eastAsia="B Nazanin"/>
          <w:szCs w:val="34"/>
          <w:bCs w:val="1"/>
          <w:rtl w:val="1"/>
          <w:lang w:val="fa-IR" w:bidi="fa-IR"/>
        </w:rPr>
        <w:t>)</w:t>
      </w:r>
      <w:bookmarkEnd w:id="20"/>
    </w:p>
    <w:p>
      <w:pPr>
        <w:bidi w:val="1"/>
      </w:pP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xml:space="preserve"> علاوه بر آدرس و پورت، بخش‌های در دسترس پیام، ساختار پروتکل و الگوهای رفتاری جریان را تحلیل می‌کند. دامنه تحلیل به رمزنگاری، محل استقرار، توان تجهیز و سیاست سازمان وابسته است. </w:t>
      </w: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xml:space="preserve"> قرار نیست به‌طور ذاتی «همه لایه ۷» را در هر نشست ببیند.</w:t>
      </w:r>
    </w:p>
    <w:p>
      <w:pPr>
        <w:bidi w:val="1"/>
      </w:pPr>
      <w:r>
        <w:rPr>
          <w:b w:val="0"/>
          <w:color w:val="000000"/>
          <w:sz w:val="28"/>
          <w:rFonts w:ascii="B Nazanin" w:hAnsi="B Nazanin" w:cs="B Nazanin" w:eastAsia="B Nazanin"/>
          <w:szCs w:val="28"/>
          <w:bCs w:val="0"/>
          <w:rtl w:val="1"/>
          <w:lang w:val="fa-IR" w:bidi="fa-IR"/>
        </w:rPr>
        <w:t xml:space="preserve">کاربردهای متعارف شامل تشخیص تهدید، شناسایی برنامه، اجرای سیاست دسترسی، اندازه‌گیری کیفیت و بعضی سیاست‌های تعرفه است. طبقه‌بندی بر اساس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یا دامنه همیشه دقیق نیست: </w:t>
      </w:r>
      <w:r>
        <w:rPr>
          <w:b w:val="0"/>
          <w:color w:val="000000"/>
          <w:sz w:val="24"/>
          <w:rFonts w:ascii="Times New Roman" w:hAnsi="Times New Roman" w:cs="Times New Roman" w:eastAsia="Times New Roman"/>
          <w:szCs w:val="24"/>
          <w:bCs w:val="0"/>
          <w:rtl w:val="0"/>
          <w:lang w:val="en-US" w:bidi="fa-IR"/>
        </w:rPr>
        <w:t>‎CDN‎</w:t>
      </w:r>
      <w:r>
        <w:rPr>
          <w:b w:val="0"/>
          <w:color w:val="000000"/>
          <w:sz w:val="28"/>
          <w:rFonts w:ascii="B Nazanin" w:hAnsi="B Nazanin" w:cs="B Nazanin" w:eastAsia="B Nazanin"/>
          <w:szCs w:val="28"/>
          <w:bCs w:val="0"/>
          <w:rtl w:val="1"/>
          <w:lang w:val="fa-IR" w:bidi="fa-IR"/>
        </w:rPr>
        <w:t>، میزبانی مشترک، تغییر آدرس و رمزنگاری می‌توانند نتیجه را مبهم کنند. تصمیم تعرفه یا مسدودسازی باید امکان پایش خطا و رسیدگی داشته باشد.</w:t>
      </w:r>
    </w:p>
    <w:p>
      <w:pPr>
        <w:bidi w:val="1"/>
      </w:pPr>
      <w:r>
        <w:rPr>
          <w:b w:val="0"/>
          <w:color w:val="000000"/>
          <w:sz w:val="28"/>
          <w:rFonts w:ascii="B Nazanin" w:hAnsi="B Nazanin" w:cs="B Nazanin" w:eastAsia="B Nazanin"/>
          <w:szCs w:val="28"/>
          <w:bCs w:val="0"/>
          <w:rtl w:val="1"/>
          <w:lang w:val="fa-IR" w:bidi="fa-IR"/>
        </w:rPr>
        <w:t xml:space="preserve">در ترافیک رمزنگاری‌نشده، محتوای پیام ممکن است خوانده شود. در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معتبر، محتوای کاربردی رمزنگاری می‌شود؛ بااین‌حال، آدرس مقصد، زمان‌بندی، حجم و برخی اطلاعات آغاز ارتباط ممکن است قابل مشاهده بمانند. </w:t>
      </w:r>
      <w:r>
        <w:rPr>
          <w:b w:val="0"/>
          <w:color w:val="000000"/>
          <w:sz w:val="24"/>
          <w:rFonts w:ascii="Times New Roman" w:hAnsi="Times New Roman" w:cs="Times New Roman" w:eastAsia="Times New Roman"/>
          <w:szCs w:val="24"/>
          <w:bCs w:val="0"/>
          <w:rtl w:val="0"/>
          <w:lang w:val="en-US" w:bidi="fa-IR"/>
        </w:rPr>
        <w:t>‎TLS 1.3‎</w:t>
      </w:r>
      <w:r>
        <w:rPr>
          <w:b w:val="0"/>
          <w:color w:val="000000"/>
          <w:sz w:val="28"/>
          <w:rFonts w:ascii="B Nazanin" w:hAnsi="B Nazanin" w:cs="B Nazanin" w:eastAsia="B Nazanin"/>
          <w:szCs w:val="28"/>
          <w:bCs w:val="0"/>
          <w:rtl w:val="1"/>
          <w:lang w:val="fa-IR" w:bidi="fa-IR"/>
        </w:rPr>
        <w:t xml:space="preserve"> به‌تنهایی به معنی پنهان شدن همه </w:t>
      </w:r>
      <w:r>
        <w:rPr>
          <w:b w:val="0"/>
          <w:color w:val="000000"/>
          <w:sz w:val="24"/>
          <w:rFonts w:ascii="Times New Roman" w:hAnsi="Times New Roman" w:cs="Times New Roman" w:eastAsia="Times New Roman"/>
          <w:szCs w:val="24"/>
          <w:bCs w:val="0"/>
          <w:rtl w:val="0"/>
          <w:lang w:val="en-US" w:bidi="fa-IR"/>
        </w:rPr>
        <w:t>‎ClientHello‎</w:t>
      </w:r>
      <w:r>
        <w:rPr>
          <w:b w:val="0"/>
          <w:color w:val="000000"/>
          <w:sz w:val="28"/>
          <w:rFonts w:ascii="B Nazanin" w:hAnsi="B Nazanin" w:cs="B Nazanin" w:eastAsia="B Nazanin"/>
          <w:szCs w:val="28"/>
          <w:bCs w:val="0"/>
          <w:rtl w:val="1"/>
          <w:lang w:val="fa-IR" w:bidi="fa-IR"/>
        </w:rPr>
        <w:t xml:space="preserve"> نیست </w:t>
      </w:r>
      <w:r>
        <w:rPr>
          <w:b w:val="0"/>
          <w:color w:val="000000"/>
          <w:sz w:val="24"/>
          <w:rFonts w:ascii="Times New Roman" w:hAnsi="Times New Roman" w:cs="Times New Roman" w:eastAsia="Times New Roman"/>
          <w:szCs w:val="24"/>
          <w:bCs w:val="0"/>
          <w:rtl w:val="0"/>
          <w:lang w:val="en-US" w:bidi="fa-IR"/>
        </w:rPr>
        <w:t>‎[23]‎</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‎SNI‎</w:t>
      </w:r>
      <w:r>
        <w:rPr>
          <w:b w:val="0"/>
          <w:color w:val="000000"/>
          <w:sz w:val="28"/>
          <w:rFonts w:ascii="B Nazanin" w:hAnsi="B Nazanin" w:cs="B Nazanin" w:eastAsia="B Nazanin"/>
          <w:szCs w:val="28"/>
          <w:bCs w:val="0"/>
          <w:rtl w:val="1"/>
          <w:lang w:val="fa-IR" w:bidi="fa-IR"/>
        </w:rPr>
        <w:t xml:space="preserve"> معمولی می‌تواند نام درخواستی را آشکار کند؛ استفاده موفق از </w:t>
      </w:r>
      <w:r>
        <w:rPr>
          <w:b w:val="0"/>
          <w:color w:val="000000"/>
          <w:sz w:val="24"/>
          <w:rFonts w:ascii="Times New Roman" w:hAnsi="Times New Roman" w:cs="Times New Roman" w:eastAsia="Times New Roman"/>
          <w:szCs w:val="24"/>
          <w:bCs w:val="0"/>
          <w:rtl w:val="0"/>
          <w:lang w:val="en-US" w:bidi="fa-IR"/>
        </w:rPr>
        <w:t>‎ECH‎</w:t>
      </w:r>
      <w:r>
        <w:rPr>
          <w:b w:val="0"/>
          <w:color w:val="000000"/>
          <w:sz w:val="28"/>
          <w:rFonts w:ascii="B Nazanin" w:hAnsi="B Nazanin" w:cs="B Nazanin" w:eastAsia="B Nazanin"/>
          <w:szCs w:val="28"/>
          <w:bCs w:val="0"/>
          <w:rtl w:val="1"/>
          <w:lang w:val="fa-IR" w:bidi="fa-IR"/>
        </w:rPr>
        <w:t xml:space="preserve"> دامنه اطلاعات قابل مشاهده در </w:t>
      </w:r>
      <w:r>
        <w:rPr>
          <w:b w:val="0"/>
          <w:color w:val="000000"/>
          <w:sz w:val="24"/>
          <w:rFonts w:ascii="Times New Roman" w:hAnsi="Times New Roman" w:cs="Times New Roman" w:eastAsia="Times New Roman"/>
          <w:szCs w:val="24"/>
          <w:bCs w:val="0"/>
          <w:rtl w:val="0"/>
          <w:lang w:val="en-US" w:bidi="fa-IR"/>
        </w:rPr>
        <w:t>‎ClientHello‎</w:t>
      </w:r>
      <w:r>
        <w:rPr>
          <w:b w:val="0"/>
          <w:color w:val="000000"/>
          <w:sz w:val="28"/>
          <w:rFonts w:ascii="B Nazanin" w:hAnsi="B Nazanin" w:cs="B Nazanin" w:eastAsia="B Nazanin"/>
          <w:szCs w:val="28"/>
          <w:bCs w:val="0"/>
          <w:rtl w:val="1"/>
          <w:lang w:val="fa-IR" w:bidi="fa-IR"/>
        </w:rPr>
        <w:t xml:space="preserve"> را کاهش می‌دهد، اما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مقصد و همه فراداده‌ها را حذف نمی‌کند.</w:t>
      </w:r>
    </w:p>
    <w:p>
      <w:pPr>
        <w:bidi w:val="1"/>
      </w:pPr>
      <w:r>
        <w:rPr>
          <w:b w:val="0"/>
          <w:color w:val="000000"/>
          <w:sz w:val="24"/>
          <w:rFonts w:ascii="Times New Roman" w:hAnsi="Times New Roman" w:cs="Times New Roman" w:eastAsia="Times New Roman"/>
          <w:szCs w:val="24"/>
          <w:bCs w:val="0"/>
          <w:rtl w:val="0"/>
          <w:lang w:val="en-US" w:bidi="fa-IR"/>
        </w:rPr>
        <w:t>‎DoT‎</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‎DoH‎</w:t>
      </w:r>
      <w:r>
        <w:rPr>
          <w:b w:val="0"/>
          <w:color w:val="000000"/>
          <w:sz w:val="28"/>
          <w:rFonts w:ascii="B Nazanin" w:hAnsi="B Nazanin" w:cs="B Nazanin" w:eastAsia="B Nazanin"/>
          <w:szCs w:val="28"/>
          <w:bCs w:val="0"/>
          <w:rtl w:val="1"/>
          <w:lang w:val="fa-IR" w:bidi="fa-IR"/>
        </w:rPr>
        <w:t xml:space="preserve"> ارتباط با </w:t>
      </w:r>
      <w:r>
        <w:rPr>
          <w:b w:val="0"/>
          <w:color w:val="000000"/>
          <w:sz w:val="24"/>
          <w:rFonts w:ascii="Times New Roman" w:hAnsi="Times New Roman" w:cs="Times New Roman" w:eastAsia="Times New Roman"/>
          <w:szCs w:val="24"/>
          <w:bCs w:val="0"/>
          <w:rtl w:val="0"/>
          <w:lang w:val="en-US" w:bidi="fa-IR"/>
        </w:rPr>
        <w:t>‎Resolver‎</w:t>
      </w:r>
      <w:r>
        <w:rPr>
          <w:b w:val="0"/>
          <w:color w:val="000000"/>
          <w:sz w:val="28"/>
          <w:rFonts w:ascii="B Nazanin" w:hAnsi="B Nazanin" w:cs="B Nazanin" w:eastAsia="B Nazanin"/>
          <w:szCs w:val="28"/>
          <w:bCs w:val="0"/>
          <w:rtl w:val="1"/>
          <w:lang w:val="fa-IR" w:bidi="fa-IR"/>
        </w:rPr>
        <w:t xml:space="preserve"> را رمزنگاری می‌کنند </w:t>
      </w:r>
      <w:r>
        <w:rPr>
          <w:b w:val="0"/>
          <w:color w:val="000000"/>
          <w:sz w:val="24"/>
          <w:rFonts w:ascii="Times New Roman" w:hAnsi="Times New Roman" w:cs="Times New Roman" w:eastAsia="Times New Roman"/>
          <w:szCs w:val="24"/>
          <w:bCs w:val="0"/>
          <w:rtl w:val="0"/>
          <w:lang w:val="en-US" w:bidi="fa-IR"/>
        </w:rPr>
        <w:t>‎[24, 25]‎</w:t>
      </w:r>
      <w:r>
        <w:rPr>
          <w:b w:val="0"/>
          <w:color w:val="000000"/>
          <w:sz w:val="28"/>
          <w:rFonts w:ascii="B Nazanin" w:hAnsi="B Nazanin" w:cs="B Nazanin" w:eastAsia="B Nazanin"/>
          <w:szCs w:val="28"/>
          <w:bCs w:val="0"/>
          <w:rtl w:val="1"/>
          <w:lang w:val="fa-IR" w:bidi="fa-IR"/>
        </w:rPr>
        <w:t xml:space="preserve">؛ این کار هویت درخواست‌ها را از خود </w:t>
      </w:r>
      <w:r>
        <w:rPr>
          <w:b w:val="0"/>
          <w:color w:val="000000"/>
          <w:sz w:val="24"/>
          <w:rFonts w:ascii="Times New Roman" w:hAnsi="Times New Roman" w:cs="Times New Roman" w:eastAsia="Times New Roman"/>
          <w:szCs w:val="24"/>
          <w:bCs w:val="0"/>
          <w:rtl w:val="0"/>
          <w:lang w:val="en-US" w:bidi="fa-IR"/>
        </w:rPr>
        <w:t>‎Resolver‎</w:t>
      </w:r>
      <w:r>
        <w:rPr>
          <w:b w:val="0"/>
          <w:color w:val="000000"/>
          <w:sz w:val="28"/>
          <w:rFonts w:ascii="B Nazanin" w:hAnsi="B Nazanin" w:cs="B Nazanin" w:eastAsia="B Nazanin"/>
          <w:szCs w:val="28"/>
          <w:bCs w:val="0"/>
          <w:rtl w:val="1"/>
          <w:lang w:val="fa-IR" w:bidi="fa-IR"/>
        </w:rPr>
        <w:t xml:space="preserve"> مخفی نمی‌کند و جایگزین رمزنگاری ارتباط با سرویس نهایی نیست. </w:t>
      </w: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xml:space="preserve"> صرفاً با دانستن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سرور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تشخیص پروتکل، کلید رمزگشایی تونل را به دست نمی‌آورد. رمزگشایی سازمانی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به پیش‌شرط‌هایی مانند اعتماد دستگاه به گواهی واسطه و مجوز متناسب نیاز دارد؛ سازوکارهایی مانند </w:t>
      </w:r>
      <w:r>
        <w:rPr>
          <w:b w:val="0"/>
          <w:color w:val="000000"/>
          <w:sz w:val="24"/>
          <w:rFonts w:ascii="Times New Roman" w:hAnsi="Times New Roman" w:cs="Times New Roman" w:eastAsia="Times New Roman"/>
          <w:szCs w:val="24"/>
          <w:bCs w:val="0"/>
          <w:rtl w:val="0"/>
          <w:lang w:val="en-US" w:bidi="fa-IR"/>
        </w:rPr>
        <w:t>‎Pinning‎</w:t>
      </w:r>
      <w:r>
        <w:rPr>
          <w:b w:val="0"/>
          <w:color w:val="000000"/>
          <w:sz w:val="28"/>
          <w:rFonts w:ascii="B Nazanin" w:hAnsi="B Nazanin" w:cs="B Nazanin" w:eastAsia="B Nazanin"/>
          <w:szCs w:val="28"/>
          <w:bCs w:val="0"/>
          <w:rtl w:val="1"/>
          <w:lang w:val="fa-IR" w:bidi="fa-IR"/>
        </w:rPr>
        <w:t xml:space="preserve"> نیز ممکن است آن را محدود کنند.</w:t>
      </w:r>
    </w:p>
    <w:p>
      <w:pPr>
        <w:bidi w:val="1"/>
      </w:pPr>
      <w:r>
        <w:rPr>
          <w:b/>
          <w:color w:val="000000"/>
          <w:sz w:val="28"/>
          <w:rFonts w:ascii="B Nazanin" w:hAnsi="B Nazanin" w:cs="B Nazanin" w:eastAsia="B Nazanin"/>
          <w:szCs w:val="28"/>
          <w:bCs w:val="1"/>
          <w:rtl w:val="1"/>
          <w:lang w:val="fa-IR" w:bidi="fa-IR"/>
        </w:rPr>
        <w:t>اصول حقوقی و حرفه‌ای:</w:t>
      </w:r>
      <w:r>
        <w:rPr>
          <w:b w:val="0"/>
          <w:color w:val="000000"/>
          <w:sz w:val="28"/>
          <w:rFonts w:ascii="B Nazanin" w:hAnsi="B Nazanin" w:cs="B Nazanin" w:eastAsia="B Nazanin"/>
          <w:szCs w:val="28"/>
          <w:bCs w:val="0"/>
          <w:rtl w:val="1"/>
          <w:lang w:val="fa-IR" w:bidi="fa-IR"/>
        </w:rPr>
        <w:t xml:space="preserve"> مسئولیت شنود، دسترسی غیرمجاز، اختلال عمدی و سوءاستفاده از داده تابع قانون و قرارداد حاکم است. </w:t>
      </w: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xml:space="preserve"> به مجوز، هدف مشخص، تناسب، کمینه‌سازی داده، کنترل دسترسی و محدودیت نگه‌داری نیاز دارد. وضعیت حقوقی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به کشور و رفتار وابسته است. آزمایش امنیتی نیز به دامنه مشخص و مجوز صاحب سامانه نیاز دارد.</w:t>
      </w:r>
    </w:p>
    <w:p>
      <w:pPr>
        <w:pStyle w:val="Heading1"/>
        <w:bidi w:val="1"/>
        <w:jc w:val="start"/>
      </w:pPr>
      <w:bookmarkStart w:id="21" w:name="section_21"/>
      <w:r>
        <w:rPr>
          <w:b/>
          <w:color w:val="000000"/>
          <w:sz w:val="44"/>
          <w:rFonts w:ascii="B Nazanin" w:hAnsi="B Nazanin" w:cs="B Nazanin" w:eastAsia="B Nazanin"/>
          <w:szCs w:val="44"/>
          <w:bCs w:val="1"/>
          <w:rtl w:val="1"/>
          <w:lang w:val="fa-IR" w:bidi="fa-IR"/>
        </w:rPr>
        <w:t xml:space="preserve">فصل چهارم امنیت در لایه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رمزنگاری و کالبدشکافی عمیق </w:t>
      </w:r>
      <w:r>
        <w:rPr>
          <w:b/>
          <w:color w:val="000000"/>
          <w:sz w:val="40"/>
          <w:rFonts w:ascii="Times New Roman" w:hAnsi="Times New Roman" w:cs="Times New Roman" w:eastAsia="Times New Roman"/>
          <w:szCs w:val="40"/>
          <w:bCs w:val="1"/>
          <w:rtl w:val="0"/>
          <w:lang w:val="en-US" w:bidi="fa-IR"/>
        </w:rPr>
        <w:t>‎VPN‎</w:t>
      </w:r>
      <w:bookmarkEnd w:id="21"/>
    </w:p>
    <w:p>
      <w:pPr>
        <w:bidi w:val="1"/>
      </w:pPr>
      <w:r>
        <w:rPr>
          <w:b w:val="0"/>
          <w:color w:val="000000"/>
          <w:sz w:val="28"/>
          <w:rFonts w:ascii="B Nazanin" w:hAnsi="B Nazanin" w:cs="B Nazanin" w:eastAsia="B Nazanin"/>
          <w:szCs w:val="28"/>
          <w:bCs w:val="0"/>
          <w:rtl w:val="1"/>
          <w:lang w:val="fa-IR" w:bidi="fa-IR"/>
        </w:rPr>
        <w:t xml:space="preserve">روی زیرساخت عمومی، اعتماد به مسیر عبور کافی نیست. رمزنگاری و احراز هویت می‌توانند محرمانگی و یکپارچگی را تا حد مدل تهدید و کیفیت پیاده‌سازی فراهم کنند؛ هیچ تونلی «امنیت کامل» در برابر دستگاه آلوده، سرقت کلید، پیکربندی غلط و همه حملات دسترس‌پذیری ایجاد نمی‌کند. این فصل سازوکار حفاظت و مرزهای آن را برای طراحی عملی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بررسی می‌کند.</w:t>
      </w:r>
    </w:p>
    <w:p>
      <w:pPr>
        <w:pStyle w:val="Heading2"/>
        <w:bidi w:val="1"/>
        <w:jc w:val="start"/>
      </w:pPr>
      <w:bookmarkStart w:id="22" w:name="section_22"/>
      <w:r>
        <w:rPr>
          <w:b/>
          <w:color w:val="000000"/>
          <w:sz w:val="34"/>
          <w:rFonts w:ascii="B Nazanin" w:hAnsi="B Nazanin" w:cs="B Nazanin" w:eastAsia="B Nazanin"/>
          <w:szCs w:val="34"/>
          <w:bCs w:val="1"/>
          <w:rtl w:val="1"/>
          <w:lang w:val="fa-IR" w:bidi="fa-IR"/>
        </w:rPr>
        <w:t xml:space="preserve">۴.۱. پیش‌نیازهای رمزنگاری در شبکه ستون‌های امنیتی </w:t>
      </w:r>
      <w:r>
        <w:rPr>
          <w:b/>
          <w:color w:val="000000"/>
          <w:sz w:val="30"/>
          <w:rFonts w:ascii="Times New Roman" w:hAnsi="Times New Roman" w:cs="Times New Roman" w:eastAsia="Times New Roman"/>
          <w:szCs w:val="30"/>
          <w:bCs w:val="1"/>
          <w:rtl w:val="0"/>
          <w:lang w:val="en-US" w:bidi="fa-IR"/>
        </w:rPr>
        <w:t>‎VPN‎</w:t>
      </w:r>
      <w:bookmarkEnd w:id="22"/>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 xml:space="preserve">رمزنگاری متقارن؛ </w:t>
      </w:r>
      <w:r>
        <w:rPr>
          <w:b/>
          <w:color w:val="000000"/>
          <w:sz w:val="24"/>
          <w:rFonts w:ascii="Times New Roman" w:hAnsi="Times New Roman" w:cs="Times New Roman" w:eastAsia="Times New Roman"/>
          <w:szCs w:val="24"/>
          <w:bCs w:val="1"/>
          <w:rtl w:val="0"/>
          <w:lang w:val="en-US" w:bidi="fa-IR"/>
        </w:rPr>
        <w:t>‎AES‎</w:t>
      </w:r>
      <w:r>
        <w:rPr>
          <w:b/>
          <w:color w:val="000000"/>
          <w:sz w:val="28"/>
          <w:rFonts w:ascii="B Nazanin" w:hAnsi="B Nazanin" w:cs="B Nazanin" w:eastAsia="B Nazanin"/>
          <w:szCs w:val="28"/>
          <w:bCs w:val="1"/>
          <w:rtl w:val="1"/>
          <w:lang w:val="fa-IR" w:bidi="fa-IR"/>
        </w:rPr>
        <w:t xml:space="preserve"> و </w:t>
      </w:r>
      <w:r>
        <w:rPr>
          <w:b/>
          <w:color w:val="000000"/>
          <w:sz w:val="24"/>
          <w:rFonts w:ascii="Times New Roman" w:hAnsi="Times New Roman" w:cs="Times New Roman" w:eastAsia="Times New Roman"/>
          <w:szCs w:val="24"/>
          <w:bCs w:val="1"/>
          <w:rtl w:val="0"/>
          <w:lang w:val="en-US" w:bidi="fa-IR"/>
        </w:rPr>
        <w:t>‎ChaCha20:‎</w:t>
      </w:r>
      <w:r>
        <w:rPr>
          <w:b w:val="0"/>
          <w:color w:val="000000"/>
          <w:sz w:val="28"/>
          <w:rFonts w:ascii="B Nazanin" w:hAnsi="B Nazanin" w:cs="B Nazanin" w:eastAsia="B Nazanin"/>
          <w:szCs w:val="28"/>
          <w:bCs w:val="0"/>
          <w:rtl w:val="1"/>
          <w:lang w:val="fa-IR" w:bidi="fa-IR"/>
        </w:rPr>
        <w:t xml:space="preserve"> دو طرف از کلیدهای مشترک جلسه برای حفاظت از حجم اصلی داده استفاده می‌کنند. امنیت به الگوریتم، حالت استفاده، مدیریت </w:t>
      </w:r>
      <w:r>
        <w:rPr>
          <w:b w:val="0"/>
          <w:color w:val="000000"/>
          <w:sz w:val="24"/>
          <w:rFonts w:ascii="Times New Roman" w:hAnsi="Times New Roman" w:cs="Times New Roman" w:eastAsia="Times New Roman"/>
          <w:szCs w:val="24"/>
          <w:bCs w:val="0"/>
          <w:rtl w:val="0"/>
          <w:lang w:val="en-US" w:bidi="fa-IR"/>
        </w:rPr>
        <w:t>‎Nonce‎</w:t>
      </w:r>
      <w:r>
        <w:rPr>
          <w:b w:val="0"/>
          <w:color w:val="000000"/>
          <w:sz w:val="28"/>
          <w:rFonts w:ascii="B Nazanin" w:hAnsi="B Nazanin" w:cs="B Nazanin" w:eastAsia="B Nazanin"/>
          <w:szCs w:val="28"/>
          <w:bCs w:val="0"/>
          <w:rtl w:val="1"/>
          <w:lang w:val="fa-IR" w:bidi="fa-IR"/>
        </w:rPr>
        <w:t xml:space="preserve">، طول کلید و حفاظت از کلید وابسته است. </w:t>
      </w:r>
      <w:r>
        <w:rPr>
          <w:b w:val="0"/>
          <w:color w:val="000000"/>
          <w:sz w:val="24"/>
          <w:rFonts w:ascii="Times New Roman" w:hAnsi="Times New Roman" w:cs="Times New Roman" w:eastAsia="Times New Roman"/>
          <w:szCs w:val="24"/>
          <w:bCs w:val="0"/>
          <w:rtl w:val="0"/>
          <w:lang w:val="en-US" w:bidi="fa-IR"/>
        </w:rPr>
        <w:t>‎AES-GCM‎</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‎ChaCha20-Poly1305‎</w:t>
      </w:r>
      <w:r>
        <w:rPr>
          <w:b w:val="0"/>
          <w:color w:val="000000"/>
          <w:sz w:val="28"/>
          <w:rFonts w:ascii="B Nazanin" w:hAnsi="B Nazanin" w:cs="B Nazanin" w:eastAsia="B Nazanin"/>
          <w:szCs w:val="28"/>
          <w:bCs w:val="0"/>
          <w:rtl w:val="1"/>
          <w:lang w:val="fa-IR" w:bidi="fa-IR"/>
        </w:rPr>
        <w:t xml:space="preserve"> نمونه‌های </w:t>
      </w:r>
      <w:r>
        <w:rPr>
          <w:b w:val="0"/>
          <w:color w:val="000000"/>
          <w:sz w:val="24"/>
          <w:rFonts w:ascii="Times New Roman" w:hAnsi="Times New Roman" w:cs="Times New Roman" w:eastAsia="Times New Roman"/>
          <w:szCs w:val="24"/>
          <w:bCs w:val="0"/>
          <w:rtl w:val="0"/>
          <w:lang w:val="en-US" w:bidi="fa-IR"/>
        </w:rPr>
        <w:t>‎AEAD‎</w:t>
      </w:r>
      <w:r>
        <w:rPr>
          <w:b w:val="0"/>
          <w:color w:val="000000"/>
          <w:sz w:val="28"/>
          <w:rFonts w:ascii="B Nazanin" w:hAnsi="B Nazanin" w:cs="B Nazanin" w:eastAsia="B Nazanin"/>
          <w:szCs w:val="28"/>
          <w:bCs w:val="0"/>
          <w:rtl w:val="1"/>
          <w:lang w:val="fa-IR" w:bidi="fa-IR"/>
        </w:rPr>
        <w:t xml:space="preserve"> هستند و محرمانگی و اصالت پیام را با هم فراهم می‌کنند. مقایسه سرعت به پردازنده و شتاب‌دهی سخت‌افزاری بستگی دارد؛ </w:t>
      </w:r>
      <w:r>
        <w:rPr>
          <w:b w:val="0"/>
          <w:color w:val="000000"/>
          <w:sz w:val="24"/>
          <w:rFonts w:ascii="Times New Roman" w:hAnsi="Times New Roman" w:cs="Times New Roman" w:eastAsia="Times New Roman"/>
          <w:szCs w:val="24"/>
          <w:bCs w:val="0"/>
          <w:rtl w:val="0"/>
          <w:lang w:val="en-US" w:bidi="fa-IR"/>
        </w:rPr>
        <w:t>‎AES-256‎</w:t>
      </w:r>
      <w:r>
        <w:rPr>
          <w:b w:val="0"/>
          <w:color w:val="000000"/>
          <w:sz w:val="28"/>
          <w:rFonts w:ascii="B Nazanin" w:hAnsi="B Nazanin" w:cs="B Nazanin" w:eastAsia="B Nazanin"/>
          <w:szCs w:val="28"/>
          <w:bCs w:val="0"/>
          <w:rtl w:val="1"/>
          <w:lang w:val="fa-IR" w:bidi="fa-IR"/>
        </w:rPr>
        <w:t xml:space="preserve"> به‌تنهایی گواه امنیت کل سامانه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تبادل کلید و احراز هویت:</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‎DH‎</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‎ECDH‎</w:t>
      </w:r>
      <w:r>
        <w:rPr>
          <w:b w:val="0"/>
          <w:color w:val="000000"/>
          <w:sz w:val="28"/>
          <w:rFonts w:ascii="B Nazanin" w:hAnsi="B Nazanin" w:cs="B Nazanin" w:eastAsia="B Nazanin"/>
          <w:szCs w:val="28"/>
          <w:bCs w:val="0"/>
          <w:rtl w:val="1"/>
          <w:lang w:val="fa-IR" w:bidi="fa-IR"/>
        </w:rPr>
        <w:t xml:space="preserve"> امکان استخراج راز مشترک را روی کانال قابل شنود فراهم می‌کنند، اما تبادل کلیدِ بدون احراز هویت در برابر مرد میانی کافی نیست. گواهی، کلید عمومی معتبر یا </w:t>
      </w:r>
      <w:r>
        <w:rPr>
          <w:b w:val="0"/>
          <w:color w:val="000000"/>
          <w:sz w:val="24"/>
          <w:rFonts w:ascii="Times New Roman" w:hAnsi="Times New Roman" w:cs="Times New Roman" w:eastAsia="Times New Roman"/>
          <w:szCs w:val="24"/>
          <w:bCs w:val="0"/>
          <w:rtl w:val="0"/>
          <w:lang w:val="en-US" w:bidi="fa-IR"/>
        </w:rPr>
        <w:t>‎PSK‎</w:t>
      </w:r>
      <w:r>
        <w:rPr>
          <w:b w:val="0"/>
          <w:color w:val="000000"/>
          <w:sz w:val="28"/>
          <w:rFonts w:ascii="B Nazanin" w:hAnsi="B Nazanin" w:cs="B Nazanin" w:eastAsia="B Nazanin"/>
          <w:szCs w:val="28"/>
          <w:bCs w:val="0"/>
          <w:rtl w:val="1"/>
          <w:lang w:val="fa-IR" w:bidi="fa-IR"/>
        </w:rPr>
        <w:t xml:space="preserve"> مناسب، هویت همتا را به مذاکره متصل می‌کند. </w:t>
      </w:r>
      <w:r>
        <w:rPr>
          <w:b w:val="0"/>
          <w:color w:val="000000"/>
          <w:sz w:val="24"/>
          <w:rFonts w:ascii="Times New Roman" w:hAnsi="Times New Roman" w:cs="Times New Roman" w:eastAsia="Times New Roman"/>
          <w:szCs w:val="24"/>
          <w:bCs w:val="0"/>
          <w:rtl w:val="0"/>
          <w:lang w:val="en-US" w:bidi="fa-IR"/>
        </w:rPr>
        <w:t>‎RSA‎</w:t>
      </w:r>
      <w:r>
        <w:rPr>
          <w:b w:val="0"/>
          <w:color w:val="000000"/>
          <w:sz w:val="28"/>
          <w:rFonts w:ascii="B Nazanin" w:hAnsi="B Nazanin" w:cs="B Nazanin" w:eastAsia="B Nazanin"/>
          <w:szCs w:val="28"/>
          <w:bCs w:val="0"/>
          <w:rtl w:val="1"/>
          <w:lang w:val="fa-IR" w:bidi="fa-IR"/>
        </w:rPr>
        <w:t xml:space="preserve"> بسته به پروتکل می‌تواند برای امضا یا سازوکارهای قدیمی تبادل کلید به کار رود؛ نقش آن با </w:t>
      </w:r>
      <w:r>
        <w:rPr>
          <w:b w:val="0"/>
          <w:color w:val="000000"/>
          <w:sz w:val="24"/>
          <w:rFonts w:ascii="Times New Roman" w:hAnsi="Times New Roman" w:cs="Times New Roman" w:eastAsia="Times New Roman"/>
          <w:szCs w:val="24"/>
          <w:bCs w:val="0"/>
          <w:rtl w:val="0"/>
          <w:lang w:val="en-US" w:bidi="fa-IR"/>
        </w:rPr>
        <w:t>‎DH‎</w:t>
      </w:r>
      <w:r>
        <w:rPr>
          <w:b w:val="0"/>
          <w:color w:val="000000"/>
          <w:sz w:val="28"/>
          <w:rFonts w:ascii="B Nazanin" w:hAnsi="B Nazanin" w:cs="B Nazanin" w:eastAsia="B Nazanin"/>
          <w:szCs w:val="28"/>
          <w:bCs w:val="0"/>
          <w:rtl w:val="1"/>
          <w:lang w:val="fa-IR" w:bidi="fa-IR"/>
        </w:rPr>
        <w:t xml:space="preserve"> یکسان نیست. کلیدهای موقتی در طراحی مناسب می‌توانند </w:t>
      </w:r>
      <w:r>
        <w:rPr>
          <w:b w:val="0"/>
          <w:color w:val="000000"/>
          <w:sz w:val="24"/>
          <w:rFonts w:ascii="Times New Roman" w:hAnsi="Times New Roman" w:cs="Times New Roman" w:eastAsia="Times New Roman"/>
          <w:szCs w:val="24"/>
          <w:bCs w:val="0"/>
          <w:rtl w:val="0"/>
          <w:lang w:val="en-US" w:bidi="fa-IR"/>
        </w:rPr>
        <w:t>‎Forward Secrecy‎</w:t>
      </w:r>
      <w:r>
        <w:rPr>
          <w:b w:val="0"/>
          <w:color w:val="000000"/>
          <w:sz w:val="28"/>
          <w:rFonts w:ascii="B Nazanin" w:hAnsi="B Nazanin" w:cs="B Nazanin" w:eastAsia="B Nazanin"/>
          <w:szCs w:val="28"/>
          <w:bCs w:val="0"/>
          <w:rtl w:val="1"/>
          <w:lang w:val="fa-IR" w:bidi="fa-IR"/>
        </w:rPr>
        <w:t xml:space="preserve"> ایجاد کنند تا افشای بعدی کلید بلندمدت، لزوماً نشست‌های گذشته را آشکار نکند.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۳. </w:t>
      </w:r>
      <w:r>
        <w:rPr>
          <w:b/>
          <w:color w:val="000000"/>
          <w:sz w:val="28"/>
          <w:rFonts w:ascii="B Nazanin" w:hAnsi="B Nazanin" w:cs="B Nazanin" w:eastAsia="B Nazanin"/>
          <w:szCs w:val="28"/>
          <w:bCs w:val="1"/>
          <w:rtl w:val="1"/>
          <w:lang w:val="fa-IR" w:bidi="fa-IR"/>
        </w:rPr>
        <w:t>هش و اصالت پیام:</w:t>
      </w:r>
      <w:r>
        <w:rPr>
          <w:b w:val="0"/>
          <w:color w:val="000000"/>
          <w:sz w:val="28"/>
          <w:rFonts w:ascii="B Nazanin" w:hAnsi="B Nazanin" w:cs="B Nazanin" w:eastAsia="B Nazanin"/>
          <w:szCs w:val="28"/>
          <w:bCs w:val="0"/>
          <w:rtl w:val="1"/>
          <w:lang w:val="fa-IR" w:bidi="fa-IR"/>
        </w:rPr>
        <w:t xml:space="preserve"> هش مانند </w:t>
      </w:r>
      <w:r>
        <w:rPr>
          <w:b w:val="0"/>
          <w:color w:val="000000"/>
          <w:sz w:val="24"/>
          <w:rFonts w:ascii="Times New Roman" w:hAnsi="Times New Roman" w:cs="Times New Roman" w:eastAsia="Times New Roman"/>
          <w:szCs w:val="24"/>
          <w:bCs w:val="0"/>
          <w:rtl w:val="0"/>
          <w:lang w:val="en-US" w:bidi="fa-IR"/>
        </w:rPr>
        <w:t>‎SHA-256‎</w:t>
      </w:r>
      <w:r>
        <w:rPr>
          <w:b w:val="0"/>
          <w:color w:val="000000"/>
          <w:sz w:val="28"/>
          <w:rFonts w:ascii="B Nazanin" w:hAnsi="B Nazanin" w:cs="B Nazanin" w:eastAsia="B Nazanin"/>
          <w:szCs w:val="28"/>
          <w:bCs w:val="0"/>
          <w:rtl w:val="1"/>
          <w:lang w:val="fa-IR" w:bidi="fa-IR"/>
        </w:rPr>
        <w:t xml:space="preserve"> از داده، خروجی با طول ثابت می‌سازد، ولی هشِ بدون کلید به‌تنهایی دستکاری عمدی را ثابت نمی‌کند؛ مهاجم ممکن است هم داده و هم هش را تغییر دهد. </w:t>
      </w:r>
      <w:r>
        <w:rPr>
          <w:b w:val="0"/>
          <w:color w:val="000000"/>
          <w:sz w:val="24"/>
          <w:rFonts w:ascii="Times New Roman" w:hAnsi="Times New Roman" w:cs="Times New Roman" w:eastAsia="Times New Roman"/>
          <w:szCs w:val="24"/>
          <w:bCs w:val="0"/>
          <w:rtl w:val="0"/>
          <w:lang w:val="en-US" w:bidi="fa-IR"/>
        </w:rPr>
        <w:t>‎HMAC‎</w:t>
      </w:r>
      <w:r>
        <w:rPr>
          <w:b w:val="0"/>
          <w:color w:val="000000"/>
          <w:sz w:val="28"/>
          <w:rFonts w:ascii="B Nazanin" w:hAnsi="B Nazanin" w:cs="B Nazanin" w:eastAsia="B Nazanin"/>
          <w:szCs w:val="28"/>
          <w:bCs w:val="0"/>
          <w:rtl w:val="1"/>
          <w:lang w:val="fa-IR" w:bidi="fa-IR"/>
        </w:rPr>
        <w:t xml:space="preserve"> با راز مشترک، یا برچسب اصالت </w:t>
      </w:r>
      <w:r>
        <w:rPr>
          <w:b w:val="0"/>
          <w:color w:val="000000"/>
          <w:sz w:val="24"/>
          <w:rFonts w:ascii="Times New Roman" w:hAnsi="Times New Roman" w:cs="Times New Roman" w:eastAsia="Times New Roman"/>
          <w:szCs w:val="24"/>
          <w:bCs w:val="0"/>
          <w:rtl w:val="0"/>
          <w:lang w:val="en-US" w:bidi="fa-IR"/>
        </w:rPr>
        <w:t>‎AEAD‎</w:t>
      </w:r>
      <w:r>
        <w:rPr>
          <w:b w:val="0"/>
          <w:color w:val="000000"/>
          <w:sz w:val="28"/>
          <w:rFonts w:ascii="B Nazanin" w:hAnsi="B Nazanin" w:cs="B Nazanin" w:eastAsia="B Nazanin"/>
          <w:szCs w:val="28"/>
          <w:bCs w:val="0"/>
          <w:rtl w:val="1"/>
          <w:lang w:val="fa-IR" w:bidi="fa-IR"/>
        </w:rPr>
        <w:t>، به گیرنده امکان بررسی اصالت و یکپارچگی می‌دهد. دریافت پیام نامعتبر باید به رد آن منجر شود؛ ثبت رخداد نیز نباید کلید یا محتوای حساس را افشا کند.</w:t>
      </w:r>
    </w:p>
    <w:p>
      <w:pPr>
        <w:pStyle w:val="Heading2"/>
        <w:bidi w:val="1"/>
        <w:jc w:val="start"/>
      </w:pPr>
      <w:bookmarkStart w:id="23" w:name="section_23"/>
      <w:r>
        <w:rPr>
          <w:b/>
          <w:color w:val="000000"/>
          <w:sz w:val="34"/>
          <w:rFonts w:ascii="B Nazanin" w:hAnsi="B Nazanin" w:cs="B Nazanin" w:eastAsia="B Nazanin"/>
          <w:szCs w:val="34"/>
          <w:bCs w:val="1"/>
          <w:rtl w:val="1"/>
          <w:lang w:val="fa-IR" w:bidi="fa-IR"/>
        </w:rPr>
        <w:t xml:space="preserve">۴.۲. کالبدشکافی معماری </w:t>
      </w:r>
      <w:r>
        <w:rPr>
          <w:b/>
          <w:color w:val="000000"/>
          <w:sz w:val="30"/>
          <w:rFonts w:ascii="Times New Roman" w:hAnsi="Times New Roman" w:cs="Times New Roman" w:eastAsia="Times New Roman"/>
          <w:szCs w:val="30"/>
          <w:bCs w:val="1"/>
          <w:rtl w:val="0"/>
          <w:lang w:val="en-US" w:bidi="fa-IR"/>
        </w:rPr>
        <w:t>‎IPsec‎</w:t>
      </w:r>
      <w:bookmarkEnd w:id="23"/>
    </w:p>
    <w:p>
      <w:pPr>
        <w:bidi w:val="1"/>
      </w:pP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چارچوب استاندارد حفاظت در لایه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است </w:t>
      </w:r>
      <w:r>
        <w:rPr>
          <w:b w:val="0"/>
          <w:color w:val="000000"/>
          <w:sz w:val="24"/>
          <w:rFonts w:ascii="Times New Roman" w:hAnsi="Times New Roman" w:cs="Times New Roman" w:eastAsia="Times New Roman"/>
          <w:szCs w:val="24"/>
          <w:bCs w:val="0"/>
          <w:rtl w:val="0"/>
          <w:lang w:val="en-US" w:bidi="fa-IR"/>
        </w:rPr>
        <w:t>‎[18]‎</w:t>
      </w:r>
      <w:r>
        <w:rPr>
          <w:b w:val="0"/>
          <w:color w:val="000000"/>
          <w:sz w:val="28"/>
          <w:rFonts w:ascii="B Nazanin" w:hAnsi="B Nazanin" w:cs="B Nazanin" w:eastAsia="B Nazanin"/>
          <w:szCs w:val="28"/>
          <w:bCs w:val="0"/>
          <w:rtl w:val="1"/>
          <w:lang w:val="fa-IR" w:bidi="fa-IR"/>
        </w:rPr>
        <w:t xml:space="preserve">. پایگاه سیاست امنیتی یا </w:t>
      </w:r>
      <w:r>
        <w:rPr>
          <w:b w:val="0"/>
          <w:color w:val="000000"/>
          <w:sz w:val="24"/>
          <w:rFonts w:ascii="Times New Roman" w:hAnsi="Times New Roman" w:cs="Times New Roman" w:eastAsia="Times New Roman"/>
          <w:szCs w:val="24"/>
          <w:bCs w:val="0"/>
          <w:rtl w:val="0"/>
          <w:lang w:val="en-US" w:bidi="fa-IR"/>
        </w:rPr>
        <w:t>‎SPD‎</w:t>
      </w:r>
      <w:r>
        <w:rPr>
          <w:b w:val="0"/>
          <w:color w:val="000000"/>
          <w:sz w:val="28"/>
          <w:rFonts w:ascii="B Nazanin" w:hAnsi="B Nazanin" w:cs="B Nazanin" w:eastAsia="B Nazanin"/>
          <w:szCs w:val="28"/>
          <w:bCs w:val="0"/>
          <w:rtl w:val="1"/>
          <w:lang w:val="fa-IR" w:bidi="fa-IR"/>
        </w:rPr>
        <w:t xml:space="preserve"> تعیین می‌کند کدام ترافیک محافظت، عبور یا حذف شود؛ پایگاه </w:t>
      </w:r>
      <w:r>
        <w:rPr>
          <w:b w:val="0"/>
          <w:color w:val="000000"/>
          <w:sz w:val="24"/>
          <w:rFonts w:ascii="Times New Roman" w:hAnsi="Times New Roman" w:cs="Times New Roman" w:eastAsia="Times New Roman"/>
          <w:szCs w:val="24"/>
          <w:bCs w:val="0"/>
          <w:rtl w:val="0"/>
          <w:lang w:val="en-US" w:bidi="fa-IR"/>
        </w:rPr>
        <w:t>‎SA‎</w:t>
      </w:r>
      <w:r>
        <w:rPr>
          <w:b w:val="0"/>
          <w:color w:val="000000"/>
          <w:sz w:val="28"/>
          <w:rFonts w:ascii="B Nazanin" w:hAnsi="B Nazanin" w:cs="B Nazanin" w:eastAsia="B Nazanin"/>
          <w:szCs w:val="28"/>
          <w:bCs w:val="0"/>
          <w:rtl w:val="1"/>
          <w:lang w:val="fa-IR" w:bidi="fa-IR"/>
        </w:rPr>
        <w:t xml:space="preserve"> پارامترهای حفاظت فعال را نگه می‌دارد. </w:t>
      </w:r>
      <w:r>
        <w:rPr>
          <w:b w:val="0"/>
          <w:color w:val="000000"/>
          <w:sz w:val="24"/>
          <w:rFonts w:ascii="Times New Roman" w:hAnsi="Times New Roman" w:cs="Times New Roman" w:eastAsia="Times New Roman"/>
          <w:szCs w:val="24"/>
          <w:bCs w:val="0"/>
          <w:rtl w:val="0"/>
          <w:lang w:val="en-US" w:bidi="fa-IR"/>
        </w:rPr>
        <w:t>‎SA‎</w:t>
      </w:r>
      <w:r>
        <w:rPr>
          <w:b w:val="0"/>
          <w:color w:val="000000"/>
          <w:sz w:val="28"/>
          <w:rFonts w:ascii="B Nazanin" w:hAnsi="B Nazanin" w:cs="B Nazanin" w:eastAsia="B Nazanin"/>
          <w:szCs w:val="28"/>
          <w:bCs w:val="0"/>
          <w:rtl w:val="1"/>
          <w:lang w:val="fa-IR" w:bidi="fa-IR"/>
        </w:rPr>
        <w:t xml:space="preserve"> مربوط به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یک‌طرفه است؛ ارتباط دوطرفه معمولاً به یک جفت </w:t>
      </w:r>
      <w:r>
        <w:rPr>
          <w:b w:val="0"/>
          <w:color w:val="000000"/>
          <w:sz w:val="24"/>
          <w:rFonts w:ascii="Times New Roman" w:hAnsi="Times New Roman" w:cs="Times New Roman" w:eastAsia="Times New Roman"/>
          <w:szCs w:val="24"/>
          <w:bCs w:val="0"/>
          <w:rtl w:val="0"/>
          <w:lang w:val="en-US" w:bidi="fa-IR"/>
        </w:rPr>
        <w:t>‎SA‎</w:t>
      </w:r>
      <w:r>
        <w:rPr>
          <w:b w:val="0"/>
          <w:color w:val="000000"/>
          <w:sz w:val="28"/>
          <w:rFonts w:ascii="B Nazanin" w:hAnsi="B Nazanin" w:cs="B Nazanin" w:eastAsia="B Nazanin"/>
          <w:szCs w:val="28"/>
          <w:bCs w:val="0"/>
          <w:rtl w:val="1"/>
          <w:lang w:val="fa-IR" w:bidi="fa-IR"/>
        </w:rPr>
        <w:t xml:space="preserve"> نیاز دارد. انتخابگرهای ترافیک، الگوریتم‌ها، طول عمر و سیاست بازکلیدگذاری باید بین دو طرف سازگار باشند.</w:t>
      </w:r>
    </w:p>
    <w:p>
      <w:pPr>
        <w:pStyle w:val="Heading3"/>
        <w:bidi w:val="1"/>
        <w:jc w:val="start"/>
      </w:pPr>
      <w:r>
        <w:rPr>
          <w:b/>
          <w:color w:val="000000"/>
          <w:sz w:val="30"/>
          <w:rFonts w:ascii="B Nazanin" w:hAnsi="B Nazanin" w:cs="B Nazanin" w:eastAsia="B Nazanin"/>
          <w:szCs w:val="30"/>
          <w:bCs w:val="1"/>
          <w:rtl w:val="1"/>
          <w:lang w:val="fa-IR" w:bidi="fa-IR"/>
        </w:rPr>
        <w:t xml:space="preserve">چرخه حیات اتصال تمایز </w:t>
      </w:r>
      <w:r>
        <w:rPr>
          <w:b/>
          <w:color w:val="000000"/>
          <w:sz w:val="26"/>
          <w:rFonts w:ascii="Times New Roman" w:hAnsi="Times New Roman" w:cs="Times New Roman" w:eastAsia="Times New Roman"/>
          <w:szCs w:val="26"/>
          <w:bCs w:val="1"/>
          <w:rtl w:val="0"/>
          <w:lang w:val="en-US" w:bidi="fa-IR"/>
        </w:rPr>
        <w:t>‎IKEv1‎</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‎IKEv2‎</w:t>
      </w:r>
    </w:p>
    <w:p>
      <w:pPr>
        <w:bidi w:val="1"/>
      </w:pPr>
      <w:r>
        <w:rPr>
          <w:b w:val="0"/>
          <w:color w:val="000000"/>
          <w:sz w:val="28"/>
          <w:rFonts w:ascii="B Nazanin" w:hAnsi="B Nazanin" w:cs="B Nazanin" w:eastAsia="B Nazanin"/>
          <w:szCs w:val="28"/>
          <w:bCs w:val="0"/>
          <w:rtl w:val="1"/>
          <w:lang w:val="fa-IR" w:bidi="fa-IR"/>
        </w:rPr>
        <w:t xml:space="preserve">اصطلاح‌های </w:t>
      </w:r>
      <w:r>
        <w:rPr>
          <w:b w:val="0"/>
          <w:color w:val="000000"/>
          <w:sz w:val="24"/>
          <w:rFonts w:ascii="Times New Roman" w:hAnsi="Times New Roman" w:cs="Times New Roman" w:eastAsia="Times New Roman"/>
          <w:szCs w:val="24"/>
          <w:bCs w:val="0"/>
          <w:rtl w:val="0"/>
          <w:lang w:val="en-US" w:bidi="fa-IR"/>
        </w:rPr>
        <w:t>‎Phase 1‎</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‎Phase 2‎</w:t>
      </w:r>
      <w:r>
        <w:rPr>
          <w:b w:val="0"/>
          <w:color w:val="000000"/>
          <w:sz w:val="28"/>
          <w:rFonts w:ascii="B Nazanin" w:hAnsi="B Nazanin" w:cs="B Nazanin" w:eastAsia="B Nazanin"/>
          <w:szCs w:val="28"/>
          <w:bCs w:val="0"/>
          <w:rtl w:val="1"/>
          <w:lang w:val="fa-IR" w:bidi="fa-IR"/>
        </w:rPr>
        <w:t xml:space="preserve"> به </w:t>
      </w:r>
      <w:r>
        <w:rPr>
          <w:b w:val="0"/>
          <w:color w:val="000000"/>
          <w:sz w:val="24"/>
          <w:rFonts w:ascii="Times New Roman" w:hAnsi="Times New Roman" w:cs="Times New Roman" w:eastAsia="Times New Roman"/>
          <w:szCs w:val="24"/>
          <w:bCs w:val="0"/>
          <w:rtl w:val="0"/>
          <w:lang w:val="en-US" w:bidi="fa-IR"/>
        </w:rPr>
        <w:t>‎IKEv1‎</w:t>
      </w:r>
      <w:r>
        <w:rPr>
          <w:b w:val="0"/>
          <w:color w:val="000000"/>
          <w:sz w:val="28"/>
          <w:rFonts w:ascii="B Nazanin" w:hAnsi="B Nazanin" w:cs="B Nazanin" w:eastAsia="B Nazanin"/>
          <w:szCs w:val="28"/>
          <w:bCs w:val="0"/>
          <w:rtl w:val="1"/>
          <w:lang w:val="fa-IR" w:bidi="fa-IR"/>
        </w:rPr>
        <w:t xml:space="preserve"> تعلق دارند و نباید نام رسمی مبادلات </w:t>
      </w:r>
      <w:r>
        <w:rPr>
          <w:b w:val="0"/>
          <w:color w:val="000000"/>
          <w:sz w:val="24"/>
          <w:rFonts w:ascii="Times New Roman" w:hAnsi="Times New Roman" w:cs="Times New Roman" w:eastAsia="Times New Roman"/>
          <w:szCs w:val="24"/>
          <w:bCs w:val="0"/>
          <w:rtl w:val="0"/>
          <w:lang w:val="en-US" w:bidi="fa-IR"/>
        </w:rPr>
        <w:t>‎IKEv2‎</w:t>
      </w:r>
      <w:r>
        <w:rPr>
          <w:b w:val="0"/>
          <w:color w:val="000000"/>
          <w:sz w:val="28"/>
          <w:rFonts w:ascii="B Nazanin" w:hAnsi="B Nazanin" w:cs="B Nazanin" w:eastAsia="B Nazanin"/>
          <w:szCs w:val="28"/>
          <w:bCs w:val="0"/>
          <w:rtl w:val="1"/>
          <w:lang w:val="fa-IR" w:bidi="fa-IR"/>
        </w:rPr>
        <w:t xml:space="preserve"> فرض شوند. در </w:t>
      </w:r>
      <w:r>
        <w:rPr>
          <w:b w:val="0"/>
          <w:color w:val="000000"/>
          <w:sz w:val="24"/>
          <w:rFonts w:ascii="Times New Roman" w:hAnsi="Times New Roman" w:cs="Times New Roman" w:eastAsia="Times New Roman"/>
          <w:szCs w:val="24"/>
          <w:bCs w:val="0"/>
          <w:rtl w:val="0"/>
          <w:lang w:val="en-US" w:bidi="fa-IR"/>
        </w:rPr>
        <w:t>‎IKEv2‎</w:t>
      </w:r>
      <w:r>
        <w:rPr>
          <w:b w:val="0"/>
          <w:color w:val="000000"/>
          <w:sz w:val="28"/>
          <w:rFonts w:ascii="B Nazanin" w:hAnsi="B Nazanin" w:cs="B Nazanin" w:eastAsia="B Nazanin"/>
          <w:szCs w:val="28"/>
          <w:bCs w:val="0"/>
          <w:rtl w:val="1"/>
          <w:lang w:val="fa-IR" w:bidi="fa-IR"/>
        </w:rPr>
        <w:t xml:space="preserve">، مبادله </w:t>
      </w:r>
      <w:r>
        <w:rPr>
          <w:b/>
          <w:color w:val="000000"/>
          <w:sz w:val="24"/>
          <w:rFonts w:ascii="Times New Roman" w:hAnsi="Times New Roman" w:cs="Times New Roman" w:eastAsia="Times New Roman"/>
          <w:szCs w:val="24"/>
          <w:bCs w:val="1"/>
          <w:rtl w:val="0"/>
          <w:lang w:val="en-US" w:bidi="fa-IR"/>
        </w:rPr>
        <w:t>‎IKE_SA_INIT‎</w:t>
      </w:r>
      <w:r>
        <w:rPr>
          <w:b w:val="0"/>
          <w:color w:val="000000"/>
          <w:sz w:val="28"/>
          <w:rFonts w:ascii="B Nazanin" w:hAnsi="B Nazanin" w:cs="B Nazanin" w:eastAsia="B Nazanin"/>
          <w:szCs w:val="28"/>
          <w:bCs w:val="0"/>
          <w:rtl w:val="1"/>
          <w:lang w:val="fa-IR" w:bidi="fa-IR"/>
        </w:rPr>
        <w:t xml:space="preserve"> الگوریتم‌ها، </w:t>
      </w:r>
      <w:r>
        <w:rPr>
          <w:b w:val="0"/>
          <w:color w:val="000000"/>
          <w:sz w:val="24"/>
          <w:rFonts w:ascii="Times New Roman" w:hAnsi="Times New Roman" w:cs="Times New Roman" w:eastAsia="Times New Roman"/>
          <w:szCs w:val="24"/>
          <w:bCs w:val="0"/>
          <w:rtl w:val="0"/>
          <w:lang w:val="en-US" w:bidi="fa-IR"/>
        </w:rPr>
        <w:t>‎Nonce‎</w:t>
      </w:r>
      <w:r>
        <w:rPr>
          <w:b w:val="0"/>
          <w:color w:val="000000"/>
          <w:sz w:val="28"/>
          <w:rFonts w:ascii="B Nazanin" w:hAnsi="B Nazanin" w:cs="B Nazanin" w:eastAsia="B Nazanin"/>
          <w:szCs w:val="28"/>
          <w:bCs w:val="0"/>
          <w:rtl w:val="1"/>
          <w:lang w:val="fa-IR" w:bidi="fa-IR"/>
        </w:rPr>
        <w:t xml:space="preserve"> و داده تبادل کلید را مذاکره می‌کند. </w:t>
      </w:r>
      <w:r>
        <w:rPr>
          <w:b/>
          <w:color w:val="000000"/>
          <w:sz w:val="24"/>
          <w:rFonts w:ascii="Times New Roman" w:hAnsi="Times New Roman" w:cs="Times New Roman" w:eastAsia="Times New Roman"/>
          <w:szCs w:val="24"/>
          <w:bCs w:val="1"/>
          <w:rtl w:val="0"/>
          <w:lang w:val="en-US" w:bidi="fa-IR"/>
        </w:rPr>
        <w:t>‎IKE_AUTH‎</w:t>
      </w:r>
      <w:r>
        <w:rPr>
          <w:b w:val="0"/>
          <w:color w:val="000000"/>
          <w:sz w:val="28"/>
          <w:rFonts w:ascii="B Nazanin" w:hAnsi="B Nazanin" w:cs="B Nazanin" w:eastAsia="B Nazanin"/>
          <w:szCs w:val="28"/>
          <w:bCs w:val="0"/>
          <w:rtl w:val="1"/>
          <w:lang w:val="fa-IR" w:bidi="fa-IR"/>
        </w:rPr>
        <w:t xml:space="preserve"> احراز هویت را تکمیل می‌کند و معمولاً نخستین </w:t>
      </w:r>
      <w:r>
        <w:rPr>
          <w:b w:val="0"/>
          <w:color w:val="000000"/>
          <w:sz w:val="24"/>
          <w:rFonts w:ascii="Times New Roman" w:hAnsi="Times New Roman" w:cs="Times New Roman" w:eastAsia="Times New Roman"/>
          <w:szCs w:val="24"/>
          <w:bCs w:val="0"/>
          <w:rtl w:val="0"/>
          <w:lang w:val="en-US" w:bidi="fa-IR"/>
        </w:rPr>
        <w:t>‎CHILD_SA‎</w:t>
      </w:r>
      <w:r>
        <w:rPr>
          <w:b w:val="0"/>
          <w:color w:val="000000"/>
          <w:sz w:val="28"/>
          <w:rFonts w:ascii="B Nazanin" w:hAnsi="B Nazanin" w:cs="B Nazanin" w:eastAsia="B Nazanin"/>
          <w:szCs w:val="28"/>
          <w:bCs w:val="0"/>
          <w:rtl w:val="1"/>
          <w:lang w:val="fa-IR" w:bidi="fa-IR"/>
        </w:rPr>
        <w:t xml:space="preserve"> را می‌سازد. </w:t>
      </w:r>
      <w:r>
        <w:rPr>
          <w:b/>
          <w:color w:val="000000"/>
          <w:sz w:val="24"/>
          <w:rFonts w:ascii="Times New Roman" w:hAnsi="Times New Roman" w:cs="Times New Roman" w:eastAsia="Times New Roman"/>
          <w:szCs w:val="24"/>
          <w:bCs w:val="1"/>
          <w:rtl w:val="0"/>
          <w:lang w:val="en-US" w:bidi="fa-IR"/>
        </w:rPr>
        <w:t>‎CREATE_CHILD_SA‎</w:t>
      </w:r>
      <w:r>
        <w:rPr>
          <w:b w:val="0"/>
          <w:color w:val="000000"/>
          <w:sz w:val="28"/>
          <w:rFonts w:ascii="B Nazanin" w:hAnsi="B Nazanin" w:cs="B Nazanin" w:eastAsia="B Nazanin"/>
          <w:szCs w:val="28"/>
          <w:bCs w:val="0"/>
          <w:rtl w:val="1"/>
          <w:lang w:val="fa-IR" w:bidi="fa-IR"/>
        </w:rPr>
        <w:t xml:space="preserve"> برای ساخت یا بازکلیدگذاری </w:t>
      </w:r>
      <w:r>
        <w:rPr>
          <w:b w:val="0"/>
          <w:color w:val="000000"/>
          <w:sz w:val="24"/>
          <w:rFonts w:ascii="Times New Roman" w:hAnsi="Times New Roman" w:cs="Times New Roman" w:eastAsia="Times New Roman"/>
          <w:szCs w:val="24"/>
          <w:bCs w:val="0"/>
          <w:rtl w:val="0"/>
          <w:lang w:val="en-US" w:bidi="fa-IR"/>
        </w:rPr>
        <w:t>‎SA‎</w:t>
      </w:r>
      <w:r>
        <w:rPr>
          <w:b w:val="0"/>
          <w:color w:val="000000"/>
          <w:sz w:val="28"/>
          <w:rFonts w:ascii="B Nazanin" w:hAnsi="B Nazanin" w:cs="B Nazanin" w:eastAsia="B Nazanin"/>
          <w:szCs w:val="28"/>
          <w:bCs w:val="0"/>
          <w:rtl w:val="1"/>
          <w:lang w:val="fa-IR" w:bidi="fa-IR"/>
        </w:rPr>
        <w:t xml:space="preserve">های بعدی و </w:t>
      </w:r>
      <w:r>
        <w:rPr>
          <w:b/>
          <w:color w:val="000000"/>
          <w:sz w:val="24"/>
          <w:rFonts w:ascii="Times New Roman" w:hAnsi="Times New Roman" w:cs="Times New Roman" w:eastAsia="Times New Roman"/>
          <w:szCs w:val="24"/>
          <w:bCs w:val="1"/>
          <w:rtl w:val="0"/>
          <w:lang w:val="en-US" w:bidi="fa-IR"/>
        </w:rPr>
        <w:t>‎INFORMATIONAL‎</w:t>
      </w:r>
      <w:r>
        <w:rPr>
          <w:b w:val="0"/>
          <w:color w:val="000000"/>
          <w:sz w:val="28"/>
          <w:rFonts w:ascii="B Nazanin" w:hAnsi="B Nazanin" w:cs="B Nazanin" w:eastAsia="B Nazanin"/>
          <w:szCs w:val="28"/>
          <w:bCs w:val="0"/>
          <w:rtl w:val="1"/>
          <w:lang w:val="fa-IR" w:bidi="fa-IR"/>
        </w:rPr>
        <w:t xml:space="preserve"> برای مدیریت و اعلان‌ها استفاده می‌شود </w:t>
      </w:r>
      <w:r>
        <w:rPr>
          <w:b w:val="0"/>
          <w:color w:val="000000"/>
          <w:sz w:val="24"/>
          <w:rFonts w:ascii="Times New Roman" w:hAnsi="Times New Roman" w:cs="Times New Roman" w:eastAsia="Times New Roman"/>
          <w:szCs w:val="24"/>
          <w:bCs w:val="0"/>
          <w:rtl w:val="0"/>
          <w:lang w:val="en-US" w:bidi="fa-IR"/>
        </w:rPr>
        <w:t>‎[20]‎</w:t>
      </w:r>
      <w:r>
        <w:rPr>
          <w:b w:val="0"/>
          <w:color w:val="000000"/>
          <w:sz w:val="28"/>
          <w:rFonts w:ascii="B Nazanin" w:hAnsi="B Nazanin" w:cs="B Nazanin" w:eastAsia="B Nazanin"/>
          <w:szCs w:val="28"/>
          <w:bCs w:val="0"/>
          <w:rtl w:val="1"/>
          <w:lang w:val="fa-IR" w:bidi="fa-IR"/>
        </w:rPr>
        <w:t>.</w:t>
      </w:r>
    </w:p>
    <w:p>
      <w:pPr>
        <w:bidi w:val="1"/>
      </w:pPr>
      <w:r>
        <w:rPr>
          <w:b w:val="0"/>
          <w:color w:val="000000"/>
          <w:sz w:val="24"/>
          <w:rFonts w:ascii="Times New Roman" w:hAnsi="Times New Roman" w:cs="Times New Roman" w:eastAsia="Times New Roman"/>
          <w:szCs w:val="24"/>
          <w:bCs w:val="0"/>
          <w:rtl w:val="0"/>
          <w:lang w:val="en-US" w:bidi="fa-IR"/>
        </w:rPr>
        <w:t>‎IKE‎</w:t>
      </w:r>
      <w:r>
        <w:rPr>
          <w:b w:val="0"/>
          <w:color w:val="000000"/>
          <w:sz w:val="28"/>
          <w:rFonts w:ascii="B Nazanin" w:hAnsi="B Nazanin" w:cs="B Nazanin" w:eastAsia="B Nazanin"/>
          <w:szCs w:val="28"/>
          <w:bCs w:val="0"/>
          <w:rtl w:val="1"/>
          <w:lang w:val="fa-IR" w:bidi="fa-IR"/>
        </w:rPr>
        <w:t xml:space="preserve"> معمولاً از </w:t>
      </w:r>
      <w:r>
        <w:rPr>
          <w:b w:val="0"/>
          <w:color w:val="000000"/>
          <w:sz w:val="24"/>
          <w:rFonts w:ascii="Times New Roman" w:hAnsi="Times New Roman" w:cs="Times New Roman" w:eastAsia="Times New Roman"/>
          <w:szCs w:val="24"/>
          <w:bCs w:val="0"/>
          <w:rtl w:val="0"/>
          <w:lang w:val="en-US" w:bidi="fa-IR"/>
        </w:rPr>
        <w:t>‎UDP 500‎</w:t>
      </w:r>
      <w:r>
        <w:rPr>
          <w:b w:val="0"/>
          <w:color w:val="000000"/>
          <w:sz w:val="28"/>
          <w:rFonts w:ascii="B Nazanin" w:hAnsi="B Nazanin" w:cs="B Nazanin" w:eastAsia="B Nazanin"/>
          <w:szCs w:val="28"/>
          <w:bCs w:val="0"/>
          <w:rtl w:val="1"/>
          <w:lang w:val="fa-IR" w:bidi="fa-IR"/>
        </w:rPr>
        <w:t xml:space="preserve"> استفاده می‌کند و در شرایط </w:t>
      </w:r>
      <w:r>
        <w:rPr>
          <w:b w:val="0"/>
          <w:color w:val="000000"/>
          <w:sz w:val="24"/>
          <w:rFonts w:ascii="Times New Roman" w:hAnsi="Times New Roman" w:cs="Times New Roman" w:eastAsia="Times New Roman"/>
          <w:szCs w:val="24"/>
          <w:bCs w:val="0"/>
          <w:rtl w:val="0"/>
          <w:lang w:val="en-US" w:bidi="fa-IR"/>
        </w:rPr>
        <w:t>‎NAT-T‎</w:t>
      </w:r>
      <w:r>
        <w:rPr>
          <w:b w:val="0"/>
          <w:color w:val="000000"/>
          <w:sz w:val="28"/>
          <w:rFonts w:ascii="B Nazanin" w:hAnsi="B Nazanin" w:cs="B Nazanin" w:eastAsia="B Nazanin"/>
          <w:szCs w:val="28"/>
          <w:bCs w:val="0"/>
          <w:rtl w:val="1"/>
          <w:lang w:val="fa-IR" w:bidi="fa-IR"/>
        </w:rPr>
        <w:t xml:space="preserve"> به </w:t>
      </w:r>
      <w:r>
        <w:rPr>
          <w:b w:val="0"/>
          <w:color w:val="000000"/>
          <w:sz w:val="24"/>
          <w:rFonts w:ascii="Times New Roman" w:hAnsi="Times New Roman" w:cs="Times New Roman" w:eastAsia="Times New Roman"/>
          <w:szCs w:val="24"/>
          <w:bCs w:val="0"/>
          <w:rtl w:val="0"/>
          <w:lang w:val="en-US" w:bidi="fa-IR"/>
        </w:rPr>
        <w:t>‎UDP 4500‎</w:t>
      </w:r>
      <w:r>
        <w:rPr>
          <w:b w:val="0"/>
          <w:color w:val="000000"/>
          <w:sz w:val="28"/>
          <w:rFonts w:ascii="B Nazanin" w:hAnsi="B Nazanin" w:cs="B Nazanin" w:eastAsia="B Nazanin"/>
          <w:szCs w:val="28"/>
          <w:bCs w:val="0"/>
          <w:rtl w:val="1"/>
          <w:lang w:val="fa-IR" w:bidi="fa-IR"/>
        </w:rPr>
        <w:t xml:space="preserve"> منتقل می‌شود. احراز هویت می‌تواند متناسب با سناریو از گواهی، </w:t>
      </w:r>
      <w:r>
        <w:rPr>
          <w:b w:val="0"/>
          <w:color w:val="000000"/>
          <w:sz w:val="24"/>
          <w:rFonts w:ascii="Times New Roman" w:hAnsi="Times New Roman" w:cs="Times New Roman" w:eastAsia="Times New Roman"/>
          <w:szCs w:val="24"/>
          <w:bCs w:val="0"/>
          <w:rtl w:val="0"/>
          <w:lang w:val="en-US" w:bidi="fa-IR"/>
        </w:rPr>
        <w:t>‎PSK‎</w:t>
      </w:r>
      <w:r>
        <w:rPr>
          <w:b w:val="0"/>
          <w:color w:val="000000"/>
          <w:sz w:val="28"/>
          <w:rFonts w:ascii="B Nazanin" w:hAnsi="B Nazanin" w:cs="B Nazanin" w:eastAsia="B Nazanin"/>
          <w:szCs w:val="28"/>
          <w:bCs w:val="0"/>
          <w:rtl w:val="1"/>
          <w:lang w:val="fa-IR" w:bidi="fa-IR"/>
        </w:rPr>
        <w:t xml:space="preserve"> یا روش‌های </w:t>
      </w:r>
      <w:r>
        <w:rPr>
          <w:b w:val="0"/>
          <w:color w:val="000000"/>
          <w:sz w:val="24"/>
          <w:rFonts w:ascii="Times New Roman" w:hAnsi="Times New Roman" w:cs="Times New Roman" w:eastAsia="Times New Roman"/>
          <w:szCs w:val="24"/>
          <w:bCs w:val="0"/>
          <w:rtl w:val="0"/>
          <w:lang w:val="en-US" w:bidi="fa-IR"/>
        </w:rPr>
        <w:t>‎EAP‎</w:t>
      </w:r>
      <w:r>
        <w:rPr>
          <w:b w:val="0"/>
          <w:color w:val="000000"/>
          <w:sz w:val="28"/>
          <w:rFonts w:ascii="B Nazanin" w:hAnsi="B Nazanin" w:cs="B Nazanin" w:eastAsia="B Nazanin"/>
          <w:szCs w:val="28"/>
          <w:bCs w:val="0"/>
          <w:rtl w:val="1"/>
          <w:lang w:val="fa-IR" w:bidi="fa-IR"/>
        </w:rPr>
        <w:t xml:space="preserve"> پشتیبانی‌شده بهره بگیرد. </w:t>
      </w:r>
      <w:r>
        <w:rPr>
          <w:b w:val="0"/>
          <w:color w:val="000000"/>
          <w:sz w:val="24"/>
          <w:rFonts w:ascii="Times New Roman" w:hAnsi="Times New Roman" w:cs="Times New Roman" w:eastAsia="Times New Roman"/>
          <w:szCs w:val="24"/>
          <w:bCs w:val="0"/>
          <w:rtl w:val="0"/>
          <w:lang w:val="en-US" w:bidi="fa-IR"/>
        </w:rPr>
        <w:t>‎PSK‎</w:t>
      </w:r>
      <w:r>
        <w:rPr>
          <w:b w:val="0"/>
          <w:color w:val="000000"/>
          <w:sz w:val="28"/>
          <w:rFonts w:ascii="B Nazanin" w:hAnsi="B Nazanin" w:cs="B Nazanin" w:eastAsia="B Nazanin"/>
          <w:szCs w:val="28"/>
          <w:bCs w:val="0"/>
          <w:rtl w:val="1"/>
          <w:lang w:val="fa-IR" w:bidi="fa-IR"/>
        </w:rPr>
        <w:t xml:space="preserve"> «رمز پیش‌فرض» نیست؛ باید تصادفی، محافظت‌شده و دارای چرخه تعویض باشد. بازکلیدگذاری معمولاً بر اساس زمان یا حجم داده و سیاست پیاده‌سازی انجام می‌شود؛ مقدار یک ساعت، الزام عمومی نیست.</w:t>
      </w:r>
    </w:p>
    <w:p>
      <w:pPr>
        <w:pStyle w:val="Heading3"/>
        <w:bidi w:val="1"/>
        <w:jc w:val="start"/>
      </w:pPr>
      <w:r>
        <w:rPr>
          <w:b/>
          <w:color w:val="000000"/>
          <w:sz w:val="30"/>
          <w:rFonts w:ascii="B Nazanin" w:hAnsi="B Nazanin" w:cs="B Nazanin" w:eastAsia="B Nazanin"/>
          <w:szCs w:val="30"/>
          <w:bCs w:val="1"/>
          <w:rtl w:val="1"/>
          <w:lang w:val="fa-IR" w:bidi="fa-IR"/>
        </w:rPr>
        <w:t xml:space="preserve">مقایسه </w:t>
      </w:r>
      <w:r>
        <w:rPr>
          <w:b/>
          <w:color w:val="000000"/>
          <w:sz w:val="26"/>
          <w:rFonts w:ascii="Times New Roman" w:hAnsi="Times New Roman" w:cs="Times New Roman" w:eastAsia="Times New Roman"/>
          <w:szCs w:val="26"/>
          <w:bCs w:val="1"/>
          <w:rtl w:val="0"/>
          <w:lang w:val="en-US" w:bidi="fa-IR"/>
        </w:rPr>
        <w:t>‎AH‎</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‎ESP‎</w:t>
      </w:r>
    </w:p>
    <w:p>
      <w:pPr>
        <w:keepNext/>
        <w:bidi w:val="1"/>
        <w:spacing w:before="140" w:after="60"/>
        <w:jc w:val="center"/>
      </w:pPr>
      <w:r>
        <w:drawing>
          <wp:inline xmlns:a="http://schemas.openxmlformats.org/drawingml/2006/main" xmlns:pic="http://schemas.openxmlformats.org/drawingml/2006/picture">
            <wp:extent cx="5868000" cy="2400545"/>
            <wp:docPr id="3" name="Picture 3" descr="مرز حفاظت ESP در حالت Transport و Tunnel؛ شکل، پیکربندی دارای محرمانگی و اصالت را فرض می‌کند."/>
            <wp:cNvGraphicFramePr>
              <a:graphicFrameLocks noChangeAspect="1"/>
            </wp:cNvGraphicFramePr>
            <a:graphic>
              <a:graphicData uri="http://schemas.openxmlformats.org/drawingml/2006/picture">
                <pic:pic>
                  <pic:nvPicPr>
                    <pic:cNvPr id="0" name="ipsec.png"/>
                    <pic:cNvPicPr/>
                  </pic:nvPicPr>
                  <pic:blipFill>
                    <a:blip r:embed="rId13"/>
                    <a:stretch>
                      <a:fillRect/>
                    </a:stretch>
                  </pic:blipFill>
                  <pic:spPr>
                    <a:xfrm>
                      <a:off x="0" y="0"/>
                      <a:ext cx="5868000" cy="240054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۳ ـ مرز حفاظت </w:t>
      </w:r>
      <w:r>
        <w:rPr>
          <w:b w:val="0"/>
          <w:color w:val="000000"/>
          <w:sz w:val="20"/>
          <w:rFonts w:ascii="Times New Roman" w:hAnsi="Times New Roman" w:cs="Times New Roman" w:eastAsia="Times New Roman"/>
          <w:szCs w:val="20"/>
          <w:bCs w:val="0"/>
          <w:rtl w:val="0"/>
          <w:lang w:val="en-US" w:bidi="fa-IR"/>
        </w:rPr>
        <w:t>‎ESP‎</w:t>
      </w:r>
      <w:r>
        <w:rPr>
          <w:b w:val="0"/>
          <w:color w:val="000000"/>
          <w:sz w:val="23"/>
          <w:rFonts w:ascii="B Nazanin" w:hAnsi="B Nazanin" w:cs="B Nazanin" w:eastAsia="B Nazanin"/>
          <w:szCs w:val="23"/>
          <w:bCs w:val="0"/>
          <w:rtl w:val="1"/>
          <w:lang w:val="fa-IR" w:bidi="fa-IR"/>
        </w:rPr>
        <w:t xml:space="preserve"> در حالت </w:t>
      </w:r>
      <w:r>
        <w:rPr>
          <w:b w:val="0"/>
          <w:color w:val="000000"/>
          <w:sz w:val="20"/>
          <w:rFonts w:ascii="Times New Roman" w:hAnsi="Times New Roman" w:cs="Times New Roman" w:eastAsia="Times New Roman"/>
          <w:szCs w:val="20"/>
          <w:bCs w:val="0"/>
          <w:rtl w:val="0"/>
          <w:lang w:val="en-US" w:bidi="fa-IR"/>
        </w:rPr>
        <w:t>‎Transport‎</w:t>
      </w:r>
      <w:r>
        <w:rPr>
          <w:b w:val="0"/>
          <w:color w:val="000000"/>
          <w:sz w:val="23"/>
          <w:rFonts w:ascii="B Nazanin" w:hAnsi="B Nazanin" w:cs="B Nazanin" w:eastAsia="B Nazanin"/>
          <w:szCs w:val="23"/>
          <w:bCs w:val="0"/>
          <w:rtl w:val="1"/>
          <w:lang w:val="fa-IR" w:bidi="fa-IR"/>
        </w:rPr>
        <w:t xml:space="preserve"> و </w:t>
      </w:r>
      <w:r>
        <w:rPr>
          <w:b w:val="0"/>
          <w:color w:val="000000"/>
          <w:sz w:val="20"/>
          <w:rFonts w:ascii="Times New Roman" w:hAnsi="Times New Roman" w:cs="Times New Roman" w:eastAsia="Times New Roman"/>
          <w:szCs w:val="20"/>
          <w:bCs w:val="0"/>
          <w:rtl w:val="0"/>
          <w:lang w:val="en-US" w:bidi="fa-IR"/>
        </w:rPr>
        <w:t>‎Tunnel‎</w:t>
      </w:r>
      <w:r>
        <w:rPr>
          <w:b w:val="0"/>
          <w:color w:val="000000"/>
          <w:sz w:val="23"/>
          <w:rFonts w:ascii="B Nazanin" w:hAnsi="B Nazanin" w:cs="B Nazanin" w:eastAsia="B Nazanin"/>
          <w:szCs w:val="23"/>
          <w:bCs w:val="0"/>
          <w:rtl w:val="1"/>
          <w:lang w:val="fa-IR" w:bidi="fa-IR"/>
        </w:rPr>
        <w:t>؛ شکل، پیکربندی دارای محرمانگی و اصالت را فرض می‌کند.</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۴ ـ مقایسه </w:t>
      </w:r>
      <w:r>
        <w:rPr>
          <w:b/>
          <w:color w:val="000000"/>
          <w:sz w:val="22"/>
          <w:rFonts w:ascii="Times New Roman" w:hAnsi="Times New Roman" w:cs="Times New Roman" w:eastAsia="Times New Roman"/>
          <w:szCs w:val="22"/>
          <w:bCs w:val="1"/>
          <w:rtl w:val="0"/>
          <w:lang w:val="en-US" w:bidi="fa-IR"/>
        </w:rPr>
        <w:t>‎AH‎</w:t>
      </w:r>
      <w:r>
        <w:rPr>
          <w:b/>
          <w:color w:val="000000"/>
          <w:sz w:val="25"/>
          <w:rFonts w:ascii="B Nazanin" w:hAnsi="B Nazanin" w:cs="B Nazanin" w:eastAsia="B Nazanin"/>
          <w:szCs w:val="25"/>
          <w:bCs w:val="1"/>
          <w:rtl w:val="1"/>
          <w:lang w:val="fa-IR" w:bidi="fa-IR"/>
        </w:rPr>
        <w:t xml:space="preserve"> و </w:t>
      </w:r>
      <w:r>
        <w:rPr>
          <w:b/>
          <w:color w:val="000000"/>
          <w:sz w:val="22"/>
          <w:rFonts w:ascii="Times New Roman" w:hAnsi="Times New Roman" w:cs="Times New Roman" w:eastAsia="Times New Roman"/>
          <w:szCs w:val="22"/>
          <w:bCs w:val="1"/>
          <w:rtl w:val="0"/>
          <w:lang w:val="en-US" w:bidi="fa-IR"/>
        </w:rPr>
        <w:t>‎ESP‎</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472"/>
        <w:gridCol w:w="3710"/>
        <w:gridCol w:w="4456"/>
      </w:tblGrid>
      <w:tr>
        <w:trPr>
          <w:tblHeader/>
        </w:trPr>
        <w:tc>
          <w:tcPr>
            <w:tcW w:type="dxa" w:w="147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ویژگی</w:t>
            </w:r>
          </w:p>
        </w:tc>
        <w:tc>
          <w:tcPr>
            <w:tcW w:type="dxa" w:w="3710"/>
            <w:shd w:fill="19364F"/>
            <w:tcMar>
              <w:top w:w="100" w:type="dxa"/>
              <w:bottom w:w="100" w:type="dxa"/>
              <w:left w:w="115" w:type="dxa"/>
              <w:right w:w="115" w:type="dxa"/>
            </w:tcMar>
            <w:vAlign w:val="center"/>
          </w:tcPr>
          <w:p>
            <w:pPr>
              <w:bidi w:val="1"/>
              <w:spacing w:line="264" w:lineRule="auto" w:after="0"/>
              <w:jc w:val="start"/>
            </w:pPr>
            <w:r>
              <w:rPr>
                <w:b/>
                <w:color w:val="FFFFFF"/>
                <w:sz w:val="22"/>
                <w:rFonts w:ascii="Times New Roman" w:hAnsi="Times New Roman" w:cs="Times New Roman" w:eastAsia="Times New Roman"/>
                <w:szCs w:val="22"/>
                <w:bCs w:val="1"/>
                <w:rtl w:val="0"/>
                <w:lang w:val="en-US" w:bidi="fa-IR"/>
              </w:rPr>
              <w:t>‎AH‎</w:t>
            </w:r>
            <w:r>
              <w:rPr>
                <w:b/>
                <w:color w:val="FFFFFF"/>
                <w:sz w:val="26"/>
                <w:rFonts w:ascii="B Nazanin" w:hAnsi="B Nazanin" w:cs="B Nazanin" w:eastAsia="B Nazanin"/>
                <w:szCs w:val="26"/>
                <w:bCs w:val="1"/>
                <w:rtl w:val="1"/>
                <w:lang w:val="fa-IR" w:bidi="fa-IR"/>
              </w:rPr>
              <w:t>؛ شماره پروتکل ۵۱</w:t>
            </w:r>
          </w:p>
        </w:tc>
        <w:tc>
          <w:tcPr>
            <w:tcW w:type="dxa" w:w="4456"/>
            <w:shd w:fill="19364F"/>
            <w:tcMar>
              <w:top w:w="100" w:type="dxa"/>
              <w:bottom w:w="100" w:type="dxa"/>
              <w:left w:w="115" w:type="dxa"/>
              <w:right w:w="115" w:type="dxa"/>
            </w:tcMar>
            <w:vAlign w:val="center"/>
          </w:tcPr>
          <w:p>
            <w:pPr>
              <w:bidi w:val="1"/>
              <w:spacing w:line="264" w:lineRule="auto" w:after="0"/>
              <w:jc w:val="start"/>
            </w:pPr>
            <w:r>
              <w:rPr>
                <w:b/>
                <w:color w:val="FFFFFF"/>
                <w:sz w:val="22"/>
                <w:rFonts w:ascii="Times New Roman" w:hAnsi="Times New Roman" w:cs="Times New Roman" w:eastAsia="Times New Roman"/>
                <w:szCs w:val="22"/>
                <w:bCs w:val="1"/>
                <w:rtl w:val="0"/>
                <w:lang w:val="en-US" w:bidi="fa-IR"/>
              </w:rPr>
              <w:t>‎ESP‎</w:t>
            </w:r>
            <w:r>
              <w:rPr>
                <w:b/>
                <w:color w:val="FFFFFF"/>
                <w:sz w:val="26"/>
                <w:rFonts w:ascii="B Nazanin" w:hAnsi="B Nazanin" w:cs="B Nazanin" w:eastAsia="B Nazanin"/>
                <w:szCs w:val="26"/>
                <w:bCs w:val="1"/>
                <w:rtl w:val="1"/>
                <w:lang w:val="fa-IR" w:bidi="fa-IR"/>
              </w:rPr>
              <w:t>؛ شماره پروتکل ۵۰</w:t>
            </w:r>
          </w:p>
        </w:tc>
      </w:tr>
      <w:tr>
        <w:trPr>
          <w:cantSplit/>
        </w:trPr>
        <w:tc>
          <w:tcPr>
            <w:tcW w:type="dxa" w:w="147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محرمانگی</w:t>
            </w:r>
          </w:p>
        </w:tc>
        <w:tc>
          <w:tcPr>
            <w:tcW w:type="dxa" w:w="3710"/>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ارائه نمی‌کند</w:t>
            </w:r>
          </w:p>
        </w:tc>
        <w:tc>
          <w:tcPr>
            <w:tcW w:type="dxa" w:w="4456"/>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با الگوریتم و سیاست رمزنگاری مناسب</w:t>
            </w:r>
          </w:p>
        </w:tc>
      </w:tr>
      <w:tr>
        <w:trPr>
          <w:cantSplit/>
        </w:trPr>
        <w:tc>
          <w:tcPr>
            <w:tcW w:type="dxa" w:w="147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اصالت و یکپارچگی</w:t>
            </w:r>
          </w:p>
        </w:tc>
        <w:tc>
          <w:tcPr>
            <w:tcW w:type="dxa" w:w="3710"/>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برای بخش‌های تعریف‌شده بسته</w:t>
            </w:r>
          </w:p>
        </w:tc>
        <w:tc>
          <w:tcPr>
            <w:tcW w:type="dxa" w:w="4456"/>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برای محدوده محافظت‌شده و سیاست انتخابی</w:t>
            </w:r>
          </w:p>
        </w:tc>
      </w:tr>
      <w:tr>
        <w:trPr>
          <w:cantSplit/>
        </w:trPr>
        <w:tc>
          <w:tcPr>
            <w:tcW w:type="dxa" w:w="147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سربرگ بیرونی</w:t>
            </w:r>
          </w:p>
        </w:tc>
        <w:tc>
          <w:tcPr>
            <w:tcW w:type="dxa" w:w="3710"/>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فیلدهای قابل تغییر در مسیر مستثنا هستند</w:t>
            </w:r>
          </w:p>
        </w:tc>
        <w:tc>
          <w:tcPr>
            <w:tcW w:type="dxa" w:w="4456"/>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در حالت معمول جزو داده رمز‌شده نیست</w:t>
            </w:r>
          </w:p>
        </w:tc>
      </w:tr>
      <w:tr>
        <w:trPr>
          <w:cantSplit/>
        </w:trPr>
        <w:tc>
          <w:tcPr>
            <w:tcW w:type="dxa" w:w="147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عبور از </w:t>
            </w:r>
            <w:r>
              <w:rPr>
                <w:b w:val="0"/>
                <w:color w:val="000000"/>
                <w:sz w:val="22"/>
                <w:rFonts w:ascii="Times New Roman" w:hAnsi="Times New Roman" w:cs="Times New Roman" w:eastAsia="Times New Roman"/>
                <w:szCs w:val="22"/>
                <w:bCs w:val="0"/>
                <w:rtl w:val="0"/>
                <w:lang w:val="en-US" w:bidi="fa-IR"/>
              </w:rPr>
              <w:t>‎NAT‎</w:t>
            </w:r>
          </w:p>
        </w:tc>
        <w:tc>
          <w:tcPr>
            <w:tcW w:type="dxa" w:w="3710"/>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با تغییر فیلدهای محافظت‌شده مشکل دارد</w:t>
            </w:r>
          </w:p>
        </w:tc>
        <w:tc>
          <w:tcPr>
            <w:tcW w:type="dxa" w:w="4456"/>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معمولاً با </w:t>
            </w:r>
            <w:r>
              <w:rPr>
                <w:b w:val="0"/>
                <w:color w:val="000000"/>
                <w:sz w:val="22"/>
                <w:rFonts w:ascii="Times New Roman" w:hAnsi="Times New Roman" w:cs="Times New Roman" w:eastAsia="Times New Roman"/>
                <w:szCs w:val="22"/>
                <w:bCs w:val="0"/>
                <w:rtl w:val="0"/>
                <w:lang w:val="en-US" w:bidi="fa-IR"/>
              </w:rPr>
              <w:t>‎NAT-T‎</w:t>
            </w:r>
            <w:r>
              <w:rPr>
                <w:b w:val="0"/>
                <w:color w:val="000000"/>
                <w:sz w:val="26"/>
                <w:rFonts w:ascii="B Nazanin" w:hAnsi="B Nazanin" w:cs="B Nazanin" w:eastAsia="B Nazanin"/>
                <w:szCs w:val="26"/>
                <w:bCs w:val="0"/>
                <w:rtl w:val="1"/>
                <w:lang w:val="fa-IR" w:bidi="fa-IR"/>
              </w:rPr>
              <w:t xml:space="preserve"> قابل استفاده است</w:t>
            </w:r>
          </w:p>
        </w:tc>
      </w:tr>
      <w:tr>
        <w:trPr>
          <w:cantSplit/>
        </w:trPr>
        <w:tc>
          <w:tcPr>
            <w:tcW w:type="dxa" w:w="1472"/>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کاربرد امروز</w:t>
            </w:r>
          </w:p>
        </w:tc>
        <w:tc>
          <w:tcPr>
            <w:tcW w:type="dxa" w:w="3710"/>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محدودتر</w:t>
            </w:r>
          </w:p>
        </w:tc>
        <w:tc>
          <w:tcPr>
            <w:tcW w:type="dxa" w:w="4456"/>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رایج در استقرارهای </w:t>
            </w:r>
            <w:r>
              <w:rPr>
                <w:b w:val="0"/>
                <w:color w:val="000000"/>
                <w:sz w:val="22"/>
                <w:rFonts w:ascii="Times New Roman" w:hAnsi="Times New Roman" w:cs="Times New Roman" w:eastAsia="Times New Roman"/>
                <w:szCs w:val="22"/>
                <w:bCs w:val="0"/>
                <w:rtl w:val="0"/>
                <w:lang w:val="en-US" w:bidi="fa-IR"/>
              </w:rPr>
              <w:t>‎IPsec‎</w:t>
            </w:r>
          </w:p>
        </w:tc>
      </w:tr>
    </w:tbl>
    <w:p>
      <w:pPr>
        <w:bidi w:val="1"/>
        <w:spacing w:before="160"/>
      </w:pPr>
      <w:r>
        <w:rPr>
          <w:b w:val="0"/>
          <w:color w:val="000000"/>
          <w:sz w:val="24"/>
          <w:rFonts w:ascii="Times New Roman" w:hAnsi="Times New Roman" w:cs="Times New Roman" w:eastAsia="Times New Roman"/>
          <w:szCs w:val="24"/>
          <w:bCs w:val="0"/>
          <w:rtl w:val="0"/>
          <w:lang w:val="en-US" w:bidi="fa-IR"/>
        </w:rPr>
        <w:t>‎AH‎</w:t>
      </w:r>
      <w:r>
        <w:rPr>
          <w:b w:val="0"/>
          <w:color w:val="000000"/>
          <w:sz w:val="28"/>
          <w:rFonts w:ascii="B Nazanin" w:hAnsi="B Nazanin" w:cs="B Nazanin" w:eastAsia="B Nazanin"/>
          <w:szCs w:val="28"/>
          <w:bCs w:val="0"/>
          <w:rtl w:val="1"/>
          <w:lang w:val="fa-IR" w:bidi="fa-IR"/>
        </w:rPr>
        <w:t xml:space="preserve"> معمولاً از کد احراز هویت با کلید مشترک استفاده می‌کند؛ تعبیر «امضای دیجیتال هر بسته» دقیق نیست.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نیز در همه پیکربندی‌های ممکن الزاماً رمزنگاری ندارد؛ در استقرار معمول امن از </w:t>
      </w:r>
      <w:r>
        <w:rPr>
          <w:b w:val="0"/>
          <w:color w:val="000000"/>
          <w:sz w:val="24"/>
          <w:rFonts w:ascii="Times New Roman" w:hAnsi="Times New Roman" w:cs="Times New Roman" w:eastAsia="Times New Roman"/>
          <w:szCs w:val="24"/>
          <w:bCs w:val="0"/>
          <w:rtl w:val="0"/>
          <w:lang w:val="en-US" w:bidi="fa-IR"/>
        </w:rPr>
        <w:t>‎AEAD‎</w:t>
      </w:r>
      <w:r>
        <w:rPr>
          <w:b w:val="0"/>
          <w:color w:val="000000"/>
          <w:sz w:val="28"/>
          <w:rFonts w:ascii="B Nazanin" w:hAnsi="B Nazanin" w:cs="B Nazanin" w:eastAsia="B Nazanin"/>
          <w:szCs w:val="28"/>
          <w:bCs w:val="0"/>
          <w:rtl w:val="1"/>
          <w:lang w:val="fa-IR" w:bidi="fa-IR"/>
        </w:rPr>
        <w:t xml:space="preserve"> یا ترکیب معتبر رمزنگاری و اصالت استفاده می‌شود </w:t>
      </w:r>
      <w:r>
        <w:rPr>
          <w:b w:val="0"/>
          <w:color w:val="000000"/>
          <w:sz w:val="24"/>
          <w:rFonts w:ascii="Times New Roman" w:hAnsi="Times New Roman" w:cs="Times New Roman" w:eastAsia="Times New Roman"/>
          <w:szCs w:val="24"/>
          <w:bCs w:val="0"/>
          <w:rtl w:val="0"/>
          <w:lang w:val="en-US" w:bidi="fa-IR"/>
        </w:rPr>
        <w:t>‎[19]‎</w:t>
      </w:r>
      <w:r>
        <w:rPr>
          <w:b w:val="0"/>
          <w:color w:val="000000"/>
          <w:sz w:val="28"/>
          <w:rFonts w:ascii="B Nazanin" w:hAnsi="B Nazanin" w:cs="B Nazanin" w:eastAsia="B Nazanin"/>
          <w:szCs w:val="28"/>
          <w:bCs w:val="0"/>
          <w:rtl w:val="1"/>
          <w:lang w:val="fa-IR" w:bidi="fa-IR"/>
        </w:rPr>
        <w:t xml:space="preserve">. حفاظت </w:t>
      </w:r>
      <w:r>
        <w:rPr>
          <w:b w:val="0"/>
          <w:color w:val="000000"/>
          <w:sz w:val="24"/>
          <w:rFonts w:ascii="Times New Roman" w:hAnsi="Times New Roman" w:cs="Times New Roman" w:eastAsia="Times New Roman"/>
          <w:szCs w:val="24"/>
          <w:bCs w:val="0"/>
          <w:rtl w:val="0"/>
          <w:lang w:val="en-US" w:bidi="fa-IR"/>
        </w:rPr>
        <w:t>‎Anti-Replay‎</w:t>
      </w:r>
      <w:r>
        <w:rPr>
          <w:b w:val="0"/>
          <w:color w:val="000000"/>
          <w:sz w:val="28"/>
          <w:rFonts w:ascii="B Nazanin" w:hAnsi="B Nazanin" w:cs="B Nazanin" w:eastAsia="B Nazanin"/>
          <w:szCs w:val="28"/>
          <w:bCs w:val="0"/>
          <w:rtl w:val="1"/>
          <w:lang w:val="fa-IR" w:bidi="fa-IR"/>
        </w:rPr>
        <w:t xml:space="preserve"> با شماره توالی و پنجره پذیرش، بسته‌های تکراری را تشخیص می‌دهد؛ تنظیم صحیح آن در مسیرهای دارای بازترتیبی اهمیت دارد.</w:t>
      </w:r>
    </w:p>
    <w:p>
      <w:pPr>
        <w:bidi w:val="1"/>
      </w:pPr>
      <w:r>
        <w:rPr>
          <w:b w:val="0"/>
          <w:color w:val="000000"/>
          <w:sz w:val="24"/>
          <w:rFonts w:ascii="Times New Roman" w:hAnsi="Times New Roman" w:cs="Times New Roman" w:eastAsia="Times New Roman"/>
          <w:szCs w:val="24"/>
          <w:bCs w:val="0"/>
          <w:rtl w:val="0"/>
          <w:lang w:val="en-US" w:bidi="fa-IR"/>
        </w:rPr>
        <w:t>‎NAT-T‎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را داخل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کپسوله می‌کند تا عبور از بسیاری از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ها ممکن شود. این قابلیت مجوز خودکار فایروال، نگه‌داری نامحدود نگاشت یا موفقیت قطعی در همه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ها نیست؛ </w:t>
      </w:r>
      <w:r>
        <w:rPr>
          <w:b w:val="0"/>
          <w:color w:val="000000"/>
          <w:sz w:val="24"/>
          <w:rFonts w:ascii="Times New Roman" w:hAnsi="Times New Roman" w:cs="Times New Roman" w:eastAsia="Times New Roman"/>
          <w:szCs w:val="24"/>
          <w:bCs w:val="0"/>
          <w:rtl w:val="0"/>
          <w:lang w:val="en-US" w:bidi="fa-IR"/>
        </w:rPr>
        <w:t>‎Timeout‎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‎Keepalive‎</w:t>
      </w:r>
      <w:r>
        <w:rPr>
          <w:b w:val="0"/>
          <w:color w:val="000000"/>
          <w:sz w:val="28"/>
          <w:rFonts w:ascii="B Nazanin" w:hAnsi="B Nazanin" w:cs="B Nazanin" w:eastAsia="B Nazanin"/>
          <w:szCs w:val="28"/>
          <w:bCs w:val="0"/>
          <w:rtl w:val="1"/>
          <w:lang w:val="fa-IR" w:bidi="fa-IR"/>
        </w:rPr>
        <w:t xml:space="preserve"> و سیاست شبکه نیز مؤثرند.</w:t>
      </w:r>
    </w:p>
    <w:p>
      <w:pPr>
        <w:pStyle w:val="Heading3"/>
        <w:bidi w:val="1"/>
        <w:jc w:val="start"/>
      </w:pPr>
      <w:r>
        <w:rPr>
          <w:b/>
          <w:color w:val="000000"/>
          <w:sz w:val="30"/>
          <w:rFonts w:ascii="B Nazanin" w:hAnsi="B Nazanin" w:cs="B Nazanin" w:eastAsia="B Nazanin"/>
          <w:szCs w:val="30"/>
          <w:bCs w:val="1"/>
          <w:rtl w:val="1"/>
          <w:lang w:val="fa-IR" w:bidi="fa-IR"/>
        </w:rPr>
        <w:t xml:space="preserve">تفاوت </w:t>
      </w:r>
      <w:r>
        <w:rPr>
          <w:b/>
          <w:color w:val="000000"/>
          <w:sz w:val="26"/>
          <w:rFonts w:ascii="Times New Roman" w:hAnsi="Times New Roman" w:cs="Times New Roman" w:eastAsia="Times New Roman"/>
          <w:szCs w:val="26"/>
          <w:bCs w:val="1"/>
          <w:rtl w:val="0"/>
          <w:lang w:val="en-US" w:bidi="fa-IR"/>
        </w:rPr>
        <w:t>‎Transport Mode‎</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‎Tunnel Mode‎</w:t>
      </w:r>
    </w:p>
    <w:p>
      <w:pPr>
        <w:bidi w:val="1"/>
      </w:pPr>
      <w:r>
        <w:rPr>
          <w:b/>
          <w:color w:val="000000"/>
          <w:sz w:val="24"/>
          <w:rFonts w:ascii="Times New Roman" w:hAnsi="Times New Roman" w:cs="Times New Roman" w:eastAsia="Times New Roman"/>
          <w:szCs w:val="24"/>
          <w:bCs w:val="1"/>
          <w:rtl w:val="0"/>
          <w:lang w:val="en-US" w:bidi="fa-IR"/>
        </w:rPr>
        <w:t>‎Transport Mode:‎</w:t>
      </w:r>
      <w:r>
        <w:rPr>
          <w:b w:val="0"/>
          <w:color w:val="000000"/>
          <w:sz w:val="28"/>
          <w:rFonts w:ascii="B Nazanin" w:hAnsi="B Nazanin" w:cs="B Nazanin" w:eastAsia="B Nazanin"/>
          <w:szCs w:val="28"/>
          <w:bCs w:val="0"/>
          <w:rtl w:val="1"/>
          <w:lang w:val="fa-IR" w:bidi="fa-IR"/>
        </w:rPr>
        <w:t xml:space="preserve"> سربرگ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اصلی بیرون محدوده رمزنگاری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باقی می‌ماند و محتوای لایه بالاتر، با توجه به مجموعه الگوریتم، محافظت می‌شود. این حالت در ارتباط میزبان‌ها و بعضی ترکیب‌ها مانند </w:t>
      </w:r>
      <w:r>
        <w:rPr>
          <w:b w:val="0"/>
          <w:color w:val="000000"/>
          <w:sz w:val="24"/>
          <w:rFonts w:ascii="Times New Roman" w:hAnsi="Times New Roman" w:cs="Times New Roman" w:eastAsia="Times New Roman"/>
          <w:szCs w:val="24"/>
          <w:bCs w:val="0"/>
          <w:rtl w:val="0"/>
          <w:lang w:val="en-US" w:bidi="fa-IR"/>
        </w:rPr>
        <w:t>‎L2TP/IPsec‎</w:t>
      </w:r>
      <w:r>
        <w:rPr>
          <w:b w:val="0"/>
          <w:color w:val="000000"/>
          <w:sz w:val="28"/>
          <w:rFonts w:ascii="B Nazanin" w:hAnsi="B Nazanin" w:cs="B Nazanin" w:eastAsia="B Nazanin"/>
          <w:szCs w:val="28"/>
          <w:bCs w:val="0"/>
          <w:rtl w:val="1"/>
          <w:lang w:val="fa-IR" w:bidi="fa-IR"/>
        </w:rPr>
        <w:t xml:space="preserve"> کاربرد دارد. نمایش ساده‌شده:</w:t>
      </w:r>
    </w:p>
    <w:p>
      <w:pPr>
        <w:bidi w:val="0"/>
        <w:spacing w:line="276" w:lineRule="auto"/>
        <w:jc w:val="left"/>
      </w:pPr>
      <w:r>
        <w:rPr>
          <w:b w:val="0"/>
          <w:color w:val="000000"/>
          <w:sz w:val="24"/>
          <w:rFonts w:ascii="Times New Roman" w:hAnsi="Times New Roman" w:cs="Times New Roman" w:eastAsia="Times New Roman"/>
          <w:szCs w:val="24"/>
          <w:bCs w:val="0"/>
          <w:rtl w:val="0"/>
          <w:lang w:val="en-US" w:bidi="fa-IR"/>
        </w:rPr>
        <w:t>‎[Original IP] [ESP] [Protected upper-layer payload + trailer] [Authentication tag]‎</w:t>
      </w:r>
    </w:p>
    <w:p>
      <w:pPr>
        <w:bidi w:val="1"/>
      </w:pPr>
      <w:r>
        <w:rPr>
          <w:b/>
          <w:color w:val="000000"/>
          <w:sz w:val="24"/>
          <w:rFonts w:ascii="Times New Roman" w:hAnsi="Times New Roman" w:cs="Times New Roman" w:eastAsia="Times New Roman"/>
          <w:szCs w:val="24"/>
          <w:bCs w:val="1"/>
          <w:rtl w:val="0"/>
          <w:lang w:val="en-US" w:bidi="fa-IR"/>
        </w:rPr>
        <w:t>‎Tunnel Mode:‎</w:t>
      </w:r>
      <w:r>
        <w:rPr>
          <w:b w:val="0"/>
          <w:color w:val="000000"/>
          <w:sz w:val="28"/>
          <w:rFonts w:ascii="B Nazanin" w:hAnsi="B Nazanin" w:cs="B Nazanin" w:eastAsia="B Nazanin"/>
          <w:szCs w:val="28"/>
          <w:bCs w:val="0"/>
          <w:rtl w:val="1"/>
          <w:lang w:val="fa-IR" w:bidi="fa-IR"/>
        </w:rPr>
        <w:t xml:space="preserve"> بسته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داخلی به‌طور کامل در محتوای محافظت‌شده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قرار می‌گیرد و سربرگ بیرونی جدید، دو انتهای تونل را مشخص می‌کند. این حالت در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شعب رایج است. نمایش ساده‌شده:</w:t>
      </w:r>
    </w:p>
    <w:p>
      <w:pPr>
        <w:bidi w:val="0"/>
        <w:spacing w:line="276" w:lineRule="auto"/>
        <w:jc w:val="left"/>
      </w:pPr>
      <w:r>
        <w:rPr>
          <w:b w:val="0"/>
          <w:color w:val="000000"/>
          <w:sz w:val="24"/>
          <w:rFonts w:ascii="Times New Roman" w:hAnsi="Times New Roman" w:cs="Times New Roman" w:eastAsia="Times New Roman"/>
          <w:szCs w:val="24"/>
          <w:bCs w:val="0"/>
          <w:rtl w:val="0"/>
          <w:lang w:val="en-US" w:bidi="fa-IR"/>
        </w:rPr>
        <w:t>‎[Outer IP] [ESP] [Protected inner IP packet + trailer] [Authentication tag]‎</w:t>
      </w:r>
    </w:p>
    <w:p>
      <w:pPr>
        <w:bidi w:val="1"/>
      </w:pPr>
      <w:r>
        <w:rPr>
          <w:b w:val="0"/>
          <w:color w:val="000000"/>
          <w:sz w:val="28"/>
          <w:rFonts w:ascii="B Nazanin" w:hAnsi="B Nazanin" w:cs="B Nazanin" w:eastAsia="B Nazanin"/>
          <w:szCs w:val="28"/>
          <w:bCs w:val="0"/>
          <w:rtl w:val="1"/>
          <w:lang w:val="fa-IR" w:bidi="fa-IR"/>
        </w:rPr>
        <w:t xml:space="preserve">این نمایش‌ها فرض حفاظت رمزنگاری‌شده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را دارند و </w:t>
      </w:r>
      <w:r>
        <w:rPr>
          <w:b w:val="0"/>
          <w:color w:val="000000"/>
          <w:sz w:val="24"/>
          <w:rFonts w:ascii="Times New Roman" w:hAnsi="Times New Roman" w:cs="Times New Roman" w:eastAsia="Times New Roman"/>
          <w:szCs w:val="24"/>
          <w:bCs w:val="0"/>
          <w:rtl w:val="0"/>
          <w:lang w:val="en-US" w:bidi="fa-IR"/>
        </w:rPr>
        <w:t>‎NAT-T‎</w:t>
      </w:r>
      <w:r>
        <w:rPr>
          <w:b w:val="0"/>
          <w:color w:val="000000"/>
          <w:sz w:val="28"/>
          <w:rFonts w:ascii="B Nazanin" w:hAnsi="B Nazanin" w:cs="B Nazanin" w:eastAsia="B Nazanin"/>
          <w:szCs w:val="28"/>
          <w:bCs w:val="0"/>
          <w:rtl w:val="1"/>
          <w:lang w:val="fa-IR" w:bidi="fa-IR"/>
        </w:rPr>
        <w:t xml:space="preserve"> یا جزئیات </w:t>
      </w:r>
      <w:r>
        <w:rPr>
          <w:b w:val="0"/>
          <w:color w:val="000000"/>
          <w:sz w:val="24"/>
          <w:rFonts w:ascii="Times New Roman" w:hAnsi="Times New Roman" w:cs="Times New Roman" w:eastAsia="Times New Roman"/>
          <w:szCs w:val="24"/>
          <w:bCs w:val="0"/>
          <w:rtl w:val="0"/>
          <w:lang w:val="en-US" w:bidi="fa-IR"/>
        </w:rPr>
        <w:t>‎Padding‎</w:t>
      </w:r>
      <w:r>
        <w:rPr>
          <w:b w:val="0"/>
          <w:color w:val="000000"/>
          <w:sz w:val="28"/>
          <w:rFonts w:ascii="B Nazanin" w:hAnsi="B Nazanin" w:cs="B Nazanin" w:eastAsia="B Nazanin"/>
          <w:szCs w:val="28"/>
          <w:bCs w:val="0"/>
          <w:rtl w:val="1"/>
          <w:lang w:val="fa-IR" w:bidi="fa-IR"/>
        </w:rPr>
        <w:t xml:space="preserve"> را حذف کرده‌اند. ناظر مسیر، آدرس‌های بیرونی، اندازه و زمان بسته‌ها را همچنان می‌بیند. پس از خروج از تونل نیز حفاظت ترافیک به رمزنگاری انتهابه‌انتها و طراحی بخش بعدی وابسته است.</w:t>
      </w:r>
    </w:p>
    <w:p>
      <w:pPr>
        <w:pStyle w:val="Heading2"/>
        <w:bidi w:val="1"/>
        <w:jc w:val="start"/>
      </w:pPr>
      <w:bookmarkStart w:id="24" w:name="section_24"/>
      <w:r>
        <w:rPr>
          <w:b/>
          <w:color w:val="000000"/>
          <w:sz w:val="34"/>
          <w:rFonts w:ascii="B Nazanin" w:hAnsi="B Nazanin" w:cs="B Nazanin" w:eastAsia="B Nazanin"/>
          <w:szCs w:val="34"/>
          <w:bCs w:val="1"/>
          <w:rtl w:val="1"/>
          <w:lang w:val="fa-IR" w:bidi="fa-IR"/>
        </w:rPr>
        <w:t xml:space="preserve">۴.۳. عملکرد </w:t>
      </w:r>
      <w:r>
        <w:rPr>
          <w:b/>
          <w:color w:val="000000"/>
          <w:sz w:val="30"/>
          <w:rFonts w:ascii="Times New Roman" w:hAnsi="Times New Roman" w:cs="Times New Roman" w:eastAsia="Times New Roman"/>
          <w:szCs w:val="30"/>
          <w:bCs w:val="1"/>
          <w:rtl w:val="0"/>
          <w:lang w:val="en-US" w:bidi="fa-IR"/>
        </w:rPr>
        <w:t>‎VPN‎</w:t>
      </w:r>
      <w:r>
        <w:rPr>
          <w:b/>
          <w:color w:val="000000"/>
          <w:sz w:val="34"/>
          <w:rFonts w:ascii="B Nazanin" w:hAnsi="B Nazanin" w:cs="B Nazanin" w:eastAsia="B Nazanin"/>
          <w:szCs w:val="34"/>
          <w:bCs w:val="1"/>
          <w:rtl w:val="1"/>
          <w:lang w:val="fa-IR" w:bidi="fa-IR"/>
        </w:rPr>
        <w:t xml:space="preserve"> در سیستم‌عامل رابط‌های </w:t>
      </w:r>
      <w:r>
        <w:rPr>
          <w:b/>
          <w:color w:val="000000"/>
          <w:sz w:val="30"/>
          <w:rFonts w:ascii="Times New Roman" w:hAnsi="Times New Roman" w:cs="Times New Roman" w:eastAsia="Times New Roman"/>
          <w:szCs w:val="30"/>
          <w:bCs w:val="1"/>
          <w:rtl w:val="0"/>
          <w:lang w:val="en-US" w:bidi="fa-IR"/>
        </w:rPr>
        <w:t>‎TUN/TAP‎</w:t>
      </w:r>
      <w:bookmarkEnd w:id="24"/>
    </w:p>
    <w:p>
      <w:pPr>
        <w:keepNext/>
        <w:bidi w:val="1"/>
        <w:spacing w:before="140" w:after="60"/>
        <w:jc w:val="center"/>
      </w:pPr>
      <w:r>
        <w:drawing>
          <wp:inline xmlns:a="http://schemas.openxmlformats.org/drawingml/2006/main" xmlns:pic="http://schemas.openxmlformats.org/drawingml/2006/picture">
            <wp:extent cx="5868000" cy="2400545"/>
            <wp:docPr id="4" name="Picture 4" descr="تفاوت مرز حفاظت تونل VPN با رمزنگاری کاربرد؛ در HTTPS معمول، حفاظت محتوا می‌تواند تا سرویس مقصد ادامه یابد."/>
            <wp:cNvGraphicFramePr>
              <a:graphicFrameLocks noChangeAspect="1"/>
            </wp:cNvGraphicFramePr>
            <a:graphic>
              <a:graphicData uri="http://schemas.openxmlformats.org/drawingml/2006/picture">
                <pic:pic>
                  <pic:nvPicPr>
                    <pic:cNvPr id="0" name="vpn.png"/>
                    <pic:cNvPicPr/>
                  </pic:nvPicPr>
                  <pic:blipFill>
                    <a:blip r:embed="rId14"/>
                    <a:stretch>
                      <a:fillRect/>
                    </a:stretch>
                  </pic:blipFill>
                  <pic:spPr>
                    <a:xfrm>
                      <a:off x="0" y="0"/>
                      <a:ext cx="5868000" cy="240054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۴ ـ تفاوت مرز حفاظت تونل </w:t>
      </w:r>
      <w:r>
        <w:rPr>
          <w:b w:val="0"/>
          <w:color w:val="000000"/>
          <w:sz w:val="20"/>
          <w:rFonts w:ascii="Times New Roman" w:hAnsi="Times New Roman" w:cs="Times New Roman" w:eastAsia="Times New Roman"/>
          <w:szCs w:val="20"/>
          <w:bCs w:val="0"/>
          <w:rtl w:val="0"/>
          <w:lang w:val="en-US" w:bidi="fa-IR"/>
        </w:rPr>
        <w:t>‎VPN‎</w:t>
      </w:r>
      <w:r>
        <w:rPr>
          <w:b w:val="0"/>
          <w:color w:val="000000"/>
          <w:sz w:val="23"/>
          <w:rFonts w:ascii="B Nazanin" w:hAnsi="B Nazanin" w:cs="B Nazanin" w:eastAsia="B Nazanin"/>
          <w:szCs w:val="23"/>
          <w:bCs w:val="0"/>
          <w:rtl w:val="1"/>
          <w:lang w:val="fa-IR" w:bidi="fa-IR"/>
        </w:rPr>
        <w:t xml:space="preserve"> با رمزنگاری کاربرد؛ در </w:t>
      </w:r>
      <w:r>
        <w:rPr>
          <w:b w:val="0"/>
          <w:color w:val="000000"/>
          <w:sz w:val="20"/>
          <w:rFonts w:ascii="Times New Roman" w:hAnsi="Times New Roman" w:cs="Times New Roman" w:eastAsia="Times New Roman"/>
          <w:szCs w:val="20"/>
          <w:bCs w:val="0"/>
          <w:rtl w:val="0"/>
          <w:lang w:val="en-US" w:bidi="fa-IR"/>
        </w:rPr>
        <w:t>‎HTTPS‎</w:t>
      </w:r>
      <w:r>
        <w:rPr>
          <w:b w:val="0"/>
          <w:color w:val="000000"/>
          <w:sz w:val="23"/>
          <w:rFonts w:ascii="B Nazanin" w:hAnsi="B Nazanin" w:cs="B Nazanin" w:eastAsia="B Nazanin"/>
          <w:szCs w:val="23"/>
          <w:bCs w:val="0"/>
          <w:rtl w:val="1"/>
          <w:lang w:val="fa-IR" w:bidi="fa-IR"/>
        </w:rPr>
        <w:t xml:space="preserve"> معمول، حفاظت محتوا می‌تواند تا سرویس مقصد ادامه یابد.</w:t>
      </w:r>
    </w:p>
    <w:p>
      <w:pPr>
        <w:bidi w:val="1"/>
      </w:pPr>
      <w:r>
        <w:rPr>
          <w:b w:val="0"/>
          <w:color w:val="000000"/>
          <w:sz w:val="28"/>
          <w:rFonts w:ascii="B Nazanin" w:hAnsi="B Nazanin" w:cs="B Nazanin" w:eastAsia="B Nazanin"/>
          <w:szCs w:val="28"/>
          <w:bCs w:val="0"/>
          <w:rtl w:val="1"/>
          <w:lang w:val="fa-IR" w:bidi="fa-IR"/>
        </w:rPr>
        <w:t xml:space="preserve">بسیاری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ها از رابط مجازی استفاده می‌کنند: </w:t>
      </w:r>
      <w:r>
        <w:rPr>
          <w:b w:val="0"/>
          <w:color w:val="000000"/>
          <w:sz w:val="24"/>
          <w:rFonts w:ascii="Times New Roman" w:hAnsi="Times New Roman" w:cs="Times New Roman" w:eastAsia="Times New Roman"/>
          <w:szCs w:val="24"/>
          <w:bCs w:val="0"/>
          <w:rtl w:val="0"/>
          <w:lang w:val="en-US" w:bidi="fa-IR"/>
        </w:rPr>
        <w:t>‎TUN‎</w:t>
      </w:r>
      <w:r>
        <w:rPr>
          <w:b w:val="0"/>
          <w:color w:val="000000"/>
          <w:sz w:val="28"/>
          <w:rFonts w:ascii="B Nazanin" w:hAnsi="B Nazanin" w:cs="B Nazanin" w:eastAsia="B Nazanin"/>
          <w:szCs w:val="28"/>
          <w:bCs w:val="0"/>
          <w:rtl w:val="1"/>
          <w:lang w:val="fa-IR" w:bidi="fa-IR"/>
        </w:rPr>
        <w:t xml:space="preserve"> معمولاً بسته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لایه ۳ و </w:t>
      </w:r>
      <w:r>
        <w:rPr>
          <w:b w:val="0"/>
          <w:color w:val="000000"/>
          <w:sz w:val="24"/>
          <w:rFonts w:ascii="Times New Roman" w:hAnsi="Times New Roman" w:cs="Times New Roman" w:eastAsia="Times New Roman"/>
          <w:szCs w:val="24"/>
          <w:bCs w:val="0"/>
          <w:rtl w:val="0"/>
          <w:lang w:val="en-US" w:bidi="fa-IR"/>
        </w:rPr>
        <w:t>‎TAP‎</w:t>
      </w:r>
      <w:r>
        <w:rPr>
          <w:b w:val="0"/>
          <w:color w:val="000000"/>
          <w:sz w:val="28"/>
          <w:rFonts w:ascii="B Nazanin" w:hAnsi="B Nazanin" w:cs="B Nazanin" w:eastAsia="B Nazanin"/>
          <w:szCs w:val="28"/>
          <w:bCs w:val="0"/>
          <w:rtl w:val="1"/>
          <w:lang w:val="fa-IR" w:bidi="fa-IR"/>
        </w:rPr>
        <w:t xml:space="preserve"> فریم اترنت لایه ۲ را جابه‌جا می‌کند. این مدل درباره همه پیاده‌سازی‌ها صادق نیست؛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می‌تواند با سیاست‌های کرنل یا رابط‌های اختصاصی کار کند. برای توضیح مسیر داده، یک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راه‌دور مبتنی بر </w:t>
      </w:r>
      <w:r>
        <w:rPr>
          <w:b w:val="0"/>
          <w:color w:val="000000"/>
          <w:sz w:val="24"/>
          <w:rFonts w:ascii="Times New Roman" w:hAnsi="Times New Roman" w:cs="Times New Roman" w:eastAsia="Times New Roman"/>
          <w:szCs w:val="24"/>
          <w:bCs w:val="0"/>
          <w:rtl w:val="0"/>
          <w:lang w:val="en-US" w:bidi="fa-IR"/>
        </w:rPr>
        <w:t>‎TUN‎</w:t>
      </w:r>
      <w:r>
        <w:rPr>
          <w:b w:val="0"/>
          <w:color w:val="000000"/>
          <w:sz w:val="28"/>
          <w:rFonts w:ascii="B Nazanin" w:hAnsi="B Nazanin" w:cs="B Nazanin" w:eastAsia="B Nazanin"/>
          <w:szCs w:val="28"/>
          <w:bCs w:val="0"/>
          <w:rtl w:val="1"/>
          <w:lang w:val="fa-IR" w:bidi="fa-IR"/>
        </w:rPr>
        <w:t xml:space="preserve"> را در نظر می‌گیریم:</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۱. </w:t>
      </w:r>
      <w:r>
        <w:rPr>
          <w:b/>
          <w:color w:val="000000"/>
          <w:sz w:val="28"/>
          <w:rFonts w:ascii="B Nazanin" w:hAnsi="B Nazanin" w:cs="B Nazanin" w:eastAsia="B Nazanin"/>
          <w:szCs w:val="28"/>
          <w:bCs w:val="1"/>
          <w:rtl w:val="1"/>
          <w:lang w:val="fa-IR" w:bidi="fa-IR"/>
        </w:rPr>
        <w:t>ایجاد رابط و مسیر:</w:t>
      </w:r>
      <w:r>
        <w:rPr>
          <w:b w:val="0"/>
          <w:color w:val="000000"/>
          <w:sz w:val="28"/>
          <w:rFonts w:ascii="B Nazanin" w:hAnsi="B Nazanin" w:cs="B Nazanin" w:eastAsia="B Nazanin"/>
          <w:szCs w:val="28"/>
          <w:bCs w:val="0"/>
          <w:rtl w:val="1"/>
          <w:lang w:val="fa-IR" w:bidi="fa-IR"/>
        </w:rPr>
        <w:t xml:space="preserve"> کلاینت مثلاً آدرس داخلی </w:t>
      </w:r>
      <w:r>
        <w:rPr>
          <w:b w:val="0"/>
          <w:color w:val="000000"/>
          <w:sz w:val="24"/>
          <w:rFonts w:ascii="Times New Roman" w:hAnsi="Times New Roman" w:cs="Times New Roman" w:eastAsia="Times New Roman"/>
          <w:szCs w:val="24"/>
          <w:bCs w:val="0"/>
          <w:rtl w:val="0"/>
          <w:lang w:val="en-US" w:bidi="fa-IR"/>
        </w:rPr>
        <w:t>‎10.8.0.2‎</w:t>
      </w:r>
      <w:r>
        <w:rPr>
          <w:b w:val="0"/>
          <w:color w:val="000000"/>
          <w:sz w:val="28"/>
          <w:rFonts w:ascii="B Nazanin" w:hAnsi="B Nazanin" w:cs="B Nazanin" w:eastAsia="B Nazanin"/>
          <w:szCs w:val="28"/>
          <w:bCs w:val="0"/>
          <w:rtl w:val="1"/>
          <w:lang w:val="fa-IR" w:bidi="fa-IR"/>
        </w:rPr>
        <w:t xml:space="preserve"> می‌گیرد. مسیرهای انتخاب‌شده به رابط تونل فرستاده می‌شوند و مسیری بیرون تونل برای دسترسی به خودِ سرور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باقی می‌ماند. تغییر </w:t>
      </w:r>
      <w:r>
        <w:rPr>
          <w:b w:val="0"/>
          <w:color w:val="000000"/>
          <w:sz w:val="24"/>
          <w:rFonts w:ascii="Times New Roman" w:hAnsi="Times New Roman" w:cs="Times New Roman" w:eastAsia="Times New Roman"/>
          <w:szCs w:val="24"/>
          <w:bCs w:val="0"/>
          <w:rtl w:val="0"/>
          <w:lang w:val="en-US" w:bidi="fa-IR"/>
        </w:rPr>
        <w:t>‎Default Route‎</w:t>
      </w:r>
      <w:r>
        <w:rPr>
          <w:b w:val="0"/>
          <w:color w:val="000000"/>
          <w:sz w:val="28"/>
          <w:rFonts w:ascii="B Nazanin" w:hAnsi="B Nazanin" w:cs="B Nazanin" w:eastAsia="B Nazanin"/>
          <w:szCs w:val="28"/>
          <w:bCs w:val="0"/>
          <w:rtl w:val="1"/>
          <w:lang w:val="fa-IR" w:bidi="fa-IR"/>
        </w:rPr>
        <w:t xml:space="preserve"> فقط یکی از روش‌های پیاده‌سازی است.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۲. </w:t>
      </w:r>
      <w:r>
        <w:rPr>
          <w:b/>
          <w:color w:val="000000"/>
          <w:sz w:val="28"/>
          <w:rFonts w:ascii="B Nazanin" w:hAnsi="B Nazanin" w:cs="B Nazanin" w:eastAsia="B Nazanin"/>
          <w:szCs w:val="28"/>
          <w:bCs w:val="1"/>
          <w:rtl w:val="1"/>
          <w:lang w:val="fa-IR" w:bidi="fa-IR"/>
        </w:rPr>
        <w:t>تولید بسته داخلی:</w:t>
      </w:r>
      <w:r>
        <w:rPr>
          <w:b w:val="0"/>
          <w:color w:val="000000"/>
          <w:sz w:val="28"/>
          <w:rFonts w:ascii="B Nazanin" w:hAnsi="B Nazanin" w:cs="B Nazanin" w:eastAsia="B Nazanin"/>
          <w:szCs w:val="28"/>
          <w:bCs w:val="0"/>
          <w:rtl w:val="1"/>
          <w:lang w:val="fa-IR" w:bidi="fa-IR"/>
        </w:rPr>
        <w:t xml:space="preserve"> برنامه بسته‌ای با مقصد آزمایشگاهی </w:t>
      </w:r>
      <w:r>
        <w:rPr>
          <w:b w:val="0"/>
          <w:color w:val="000000"/>
          <w:sz w:val="24"/>
          <w:rFonts w:ascii="Times New Roman" w:hAnsi="Times New Roman" w:cs="Times New Roman" w:eastAsia="Times New Roman"/>
          <w:szCs w:val="24"/>
          <w:bCs w:val="0"/>
          <w:rtl w:val="0"/>
          <w:lang w:val="en-US" w:bidi="fa-IR"/>
        </w:rPr>
        <w:t>‎192.0.2.80‎</w:t>
      </w:r>
      <w:r>
        <w:rPr>
          <w:b w:val="0"/>
          <w:color w:val="000000"/>
          <w:sz w:val="28"/>
          <w:rFonts w:ascii="B Nazanin" w:hAnsi="B Nazanin" w:cs="B Nazanin" w:eastAsia="B Nazanin"/>
          <w:szCs w:val="28"/>
          <w:bCs w:val="0"/>
          <w:rtl w:val="1"/>
          <w:lang w:val="fa-IR" w:bidi="fa-IR"/>
        </w:rPr>
        <w:t xml:space="preserve"> تولید می‌کند. انتخاب مسیر و آدرس مبدأ به سیاست سیستم‌عامل وابسته است؛ در این مثال، بسته از آدرس مجازی استفاده می‌کند.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۳. </w:t>
      </w:r>
      <w:r>
        <w:rPr>
          <w:b/>
          <w:color w:val="000000"/>
          <w:sz w:val="28"/>
          <w:rFonts w:ascii="B Nazanin" w:hAnsi="B Nazanin" w:cs="B Nazanin" w:eastAsia="B Nazanin"/>
          <w:szCs w:val="28"/>
          <w:bCs w:val="1"/>
          <w:rtl w:val="1"/>
          <w:lang w:val="fa-IR" w:bidi="fa-IR"/>
        </w:rPr>
        <w:t>حفاظت و کپسوله‌سازی:</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بسته را محافظت و داخل بسته بیرونی قرار می‌دهد. مقصد بیرونی، برای مثال مستندسازی، </w:t>
      </w:r>
      <w:r>
        <w:rPr>
          <w:b w:val="0"/>
          <w:color w:val="000000"/>
          <w:sz w:val="24"/>
          <w:rFonts w:ascii="Times New Roman" w:hAnsi="Times New Roman" w:cs="Times New Roman" w:eastAsia="Times New Roman"/>
          <w:szCs w:val="24"/>
          <w:bCs w:val="0"/>
          <w:rtl w:val="0"/>
          <w:lang w:val="en-US" w:bidi="fa-IR"/>
        </w:rPr>
        <w:t>‎203.0.113.40‎</w:t>
      </w:r>
      <w:r>
        <w:rPr>
          <w:b w:val="0"/>
          <w:color w:val="000000"/>
          <w:sz w:val="28"/>
          <w:rFonts w:ascii="B Nazanin" w:hAnsi="B Nazanin" w:cs="B Nazanin" w:eastAsia="B Nazanin"/>
          <w:szCs w:val="28"/>
          <w:bCs w:val="0"/>
          <w:rtl w:val="1"/>
          <w:lang w:val="fa-IR" w:bidi="fa-IR"/>
        </w:rPr>
        <w:t xml:space="preserve"> است. مبدأ اولیه ممکن است آدرس خصوصی رابط فیزیکی باشد و سپس در مودم یا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ترجمه شود.</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۴. </w:t>
      </w:r>
      <w:r>
        <w:rPr>
          <w:b/>
          <w:color w:val="000000"/>
          <w:sz w:val="28"/>
          <w:rFonts w:ascii="B Nazanin" w:hAnsi="B Nazanin" w:cs="B Nazanin" w:eastAsia="B Nazanin"/>
          <w:szCs w:val="28"/>
          <w:bCs w:val="1"/>
          <w:rtl w:val="1"/>
          <w:lang w:val="fa-IR" w:bidi="fa-IR"/>
        </w:rPr>
        <w:t>عبور از شبکه دسترسی:</w:t>
      </w:r>
      <w:r>
        <w:rPr>
          <w:b w:val="0"/>
          <w:color w:val="000000"/>
          <w:sz w:val="28"/>
          <w:rFonts w:ascii="B Nazanin" w:hAnsi="B Nazanin" w:cs="B Nazanin" w:eastAsia="B Nazanin"/>
          <w:szCs w:val="28"/>
          <w:bCs w:val="0"/>
          <w:rtl w:val="1"/>
          <w:lang w:val="fa-IR" w:bidi="fa-IR"/>
        </w:rPr>
        <w:t xml:space="preserve"> اپراتور عموماً مقصد بیرونی و فراداده جریان را می‌بیند. ناتوانی در خواندن محتوای تونل، به معنی ناتوانی قطعی در تشخیص نوع جریان نیست.</w:t>
      </w:r>
    </w:p>
    <w:p>
      <w:pPr>
        <w:bidi w:val="1"/>
        <w:spacing w:line="360" w:lineRule="auto" w:after="60"/>
        <w:ind w:right="215" w:hanging="142"/>
        <w:jc w:val="both"/>
      </w:pPr>
      <w:r>
        <w:rPr>
          <w:b w:val="0"/>
          <w:color w:val="000000"/>
          <w:sz w:val="28"/>
          <w:rFonts w:ascii="B Nazanin" w:hAnsi="B Nazanin" w:cs="B Nazanin" w:eastAsia="B Nazanin"/>
          <w:szCs w:val="28"/>
          <w:bCs w:val="0"/>
          <w:rtl w:val="1"/>
          <w:lang w:val="fa-IR" w:bidi="fa-IR"/>
        </w:rPr>
        <w:t xml:space="preserve">۵. </w:t>
      </w:r>
      <w:r>
        <w:rPr>
          <w:b/>
          <w:color w:val="000000"/>
          <w:sz w:val="28"/>
          <w:rFonts w:ascii="B Nazanin" w:hAnsi="B Nazanin" w:cs="B Nazanin" w:eastAsia="B Nazanin"/>
          <w:szCs w:val="28"/>
          <w:bCs w:val="1"/>
          <w:rtl w:val="1"/>
          <w:lang w:val="fa-IR" w:bidi="fa-IR"/>
        </w:rPr>
        <w:t xml:space="preserve">خروج در همتای </w:t>
      </w:r>
      <w:r>
        <w:rPr>
          <w:b/>
          <w:color w:val="000000"/>
          <w:sz w:val="24"/>
          <w:rFonts w:ascii="Times New Roman" w:hAnsi="Times New Roman" w:cs="Times New Roman" w:eastAsia="Times New Roman"/>
          <w:szCs w:val="24"/>
          <w:bCs w:val="1"/>
          <w:rtl w:val="0"/>
          <w:lang w:val="en-US" w:bidi="fa-IR"/>
        </w:rPr>
        <w:t>‎VPN:‎</w:t>
      </w:r>
      <w:r>
        <w:rPr>
          <w:b w:val="0"/>
          <w:color w:val="000000"/>
          <w:sz w:val="28"/>
          <w:rFonts w:ascii="B Nazanin" w:hAnsi="B Nazanin" w:cs="B Nazanin" w:eastAsia="B Nazanin"/>
          <w:szCs w:val="28"/>
          <w:bCs w:val="0"/>
          <w:rtl w:val="1"/>
          <w:lang w:val="fa-IR" w:bidi="fa-IR"/>
        </w:rPr>
        <w:t xml:space="preserve"> سرور پس از اعتبارسنجی و رمزگشایی، بسته داخلی را مسیریابی می‌کند. در دسترسی اینترنتی مصرفی،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خروجی رایج است؛ در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سازمانی یا طراحی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ممکن است مسیریابی بدون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انجام شود. پاسخ باید مسیر و وضعیت معکوس سازگار داشته باشد.</w:t>
      </w:r>
    </w:p>
    <w:p>
      <w:pPr>
        <w:bidi w:val="1"/>
      </w:pPr>
      <w:r>
        <w:rPr>
          <w:b w:val="0"/>
          <w:color w:val="000000"/>
          <w:sz w:val="28"/>
          <w:rFonts w:ascii="B Nazanin" w:hAnsi="B Nazanin" w:cs="B Nazanin" w:eastAsia="B Nazanin"/>
          <w:szCs w:val="28"/>
          <w:bCs w:val="0"/>
          <w:rtl w:val="1"/>
          <w:lang w:val="fa-IR" w:bidi="fa-IR"/>
        </w:rPr>
        <w:t xml:space="preserve">آدرس‌های </w:t>
      </w:r>
      <w:r>
        <w:rPr>
          <w:b w:val="0"/>
          <w:color w:val="000000"/>
          <w:sz w:val="24"/>
          <w:rFonts w:ascii="Times New Roman" w:hAnsi="Times New Roman" w:cs="Times New Roman" w:eastAsia="Times New Roman"/>
          <w:szCs w:val="24"/>
          <w:bCs w:val="0"/>
          <w:rtl w:val="0"/>
          <w:lang w:val="en-US" w:bidi="fa-IR"/>
        </w:rPr>
        <w:t>‎192.0.2.0/24‎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‎203.0.113.0/24‎</w:t>
      </w:r>
      <w:r>
        <w:rPr>
          <w:b w:val="0"/>
          <w:color w:val="000000"/>
          <w:sz w:val="28"/>
          <w:rFonts w:ascii="B Nazanin" w:hAnsi="B Nazanin" w:cs="B Nazanin" w:eastAsia="B Nazanin"/>
          <w:szCs w:val="28"/>
          <w:bCs w:val="0"/>
          <w:rtl w:val="1"/>
          <w:lang w:val="fa-IR" w:bidi="fa-IR"/>
        </w:rPr>
        <w:t xml:space="preserve"> در این مثال برای مستندسازی‌اند و مقصد عملیاتی عمومی نیستند. در سناریوی واقعی،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می‌تواند حتی پس از خروج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محتوای کاربردی را تا سرویس نهایی محافظت کند؛ خودِ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اعتماد به گرداننده خروجی را حذف نمی‌کند.</w:t>
      </w:r>
    </w:p>
    <w:p>
      <w:pPr>
        <w:pStyle w:val="Heading2"/>
        <w:bidi w:val="1"/>
        <w:jc w:val="start"/>
      </w:pPr>
      <w:bookmarkStart w:id="25" w:name="section_25"/>
      <w:r>
        <w:rPr>
          <w:b/>
          <w:color w:val="000000"/>
          <w:sz w:val="34"/>
          <w:rFonts w:ascii="B Nazanin" w:hAnsi="B Nazanin" w:cs="B Nazanin" w:eastAsia="B Nazanin"/>
          <w:szCs w:val="34"/>
          <w:bCs w:val="1"/>
          <w:rtl w:val="1"/>
          <w:lang w:val="fa-IR" w:bidi="fa-IR"/>
        </w:rPr>
        <w:t xml:space="preserve">۴.۴. بررسی تخصصی پروتکل‌های </w:t>
      </w:r>
      <w:r>
        <w:rPr>
          <w:b/>
          <w:color w:val="000000"/>
          <w:sz w:val="30"/>
          <w:rFonts w:ascii="Times New Roman" w:hAnsi="Times New Roman" w:cs="Times New Roman" w:eastAsia="Times New Roman"/>
          <w:szCs w:val="30"/>
          <w:bCs w:val="1"/>
          <w:rtl w:val="0"/>
          <w:lang w:val="en-US" w:bidi="fa-IR"/>
        </w:rPr>
        <w:t>‎VPN‎</w:t>
      </w:r>
      <w:r>
        <w:rPr>
          <w:b/>
          <w:color w:val="000000"/>
          <w:sz w:val="34"/>
          <w:rFonts w:ascii="B Nazanin" w:hAnsi="B Nazanin" w:cs="B Nazanin" w:eastAsia="B Nazanin"/>
          <w:szCs w:val="34"/>
          <w:bCs w:val="1"/>
          <w:rtl w:val="1"/>
          <w:lang w:val="fa-IR" w:bidi="fa-IR"/>
        </w:rPr>
        <w:t xml:space="preserve"> از سنتی تا مدرن</w:t>
      </w:r>
      <w:bookmarkEnd w:id="25"/>
    </w:p>
    <w:p>
      <w:pPr>
        <w:pStyle w:val="Heading3"/>
        <w:bidi w:val="1"/>
        <w:jc w:val="start"/>
      </w:pPr>
      <w:r>
        <w:rPr>
          <w:b/>
          <w:color w:val="000000"/>
          <w:sz w:val="30"/>
          <w:rFonts w:ascii="B Nazanin" w:hAnsi="B Nazanin" w:cs="B Nazanin" w:eastAsia="B Nazanin"/>
          <w:szCs w:val="30"/>
          <w:bCs w:val="1"/>
          <w:rtl w:val="1"/>
          <w:lang w:val="fa-IR" w:bidi="fa-IR"/>
        </w:rPr>
        <w:t xml:space="preserve">۱. پروتکل‌های قدیمی و سازمانی </w:t>
      </w:r>
      <w:r>
        <w:rPr>
          <w:b/>
          <w:color w:val="000000"/>
          <w:sz w:val="26"/>
          <w:rFonts w:ascii="Times New Roman" w:hAnsi="Times New Roman" w:cs="Times New Roman" w:eastAsia="Times New Roman"/>
          <w:szCs w:val="26"/>
          <w:bCs w:val="1"/>
          <w:rtl w:val="0"/>
          <w:lang w:val="en-US" w:bidi="fa-IR"/>
        </w:rPr>
        <w:t>‎PPTP‎</w:t>
      </w:r>
      <w:r>
        <w:rPr>
          <w:b/>
          <w:color w:val="000000"/>
          <w:sz w:val="30"/>
          <w:rFonts w:ascii="B Nazanin" w:hAnsi="B Nazanin" w:cs="B Nazanin" w:eastAsia="B Nazanin"/>
          <w:szCs w:val="30"/>
          <w:bCs w:val="1"/>
          <w:rtl w:val="1"/>
          <w:lang w:val="fa-IR" w:bidi="fa-IR"/>
        </w:rPr>
        <w:t xml:space="preserve">، </w:t>
      </w:r>
      <w:r>
        <w:rPr>
          <w:b/>
          <w:color w:val="000000"/>
          <w:sz w:val="26"/>
          <w:rFonts w:ascii="Times New Roman" w:hAnsi="Times New Roman" w:cs="Times New Roman" w:eastAsia="Times New Roman"/>
          <w:szCs w:val="26"/>
          <w:bCs w:val="1"/>
          <w:rtl w:val="0"/>
          <w:lang w:val="en-US" w:bidi="fa-IR"/>
        </w:rPr>
        <w:t>‎L2TP/IPsec‎</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‎SSTP‎</w:t>
      </w:r>
    </w:p>
    <w:p>
      <w:pPr>
        <w:bidi w:val="1"/>
      </w:pPr>
      <w:r>
        <w:rPr>
          <w:b/>
          <w:color w:val="000000"/>
          <w:sz w:val="24"/>
          <w:rFonts w:ascii="Times New Roman" w:hAnsi="Times New Roman" w:cs="Times New Roman" w:eastAsia="Times New Roman"/>
          <w:szCs w:val="24"/>
          <w:bCs w:val="1"/>
          <w:rtl w:val="0"/>
          <w:lang w:val="en-US" w:bidi="fa-IR"/>
        </w:rPr>
        <w:t>‎PPTP:‎</w:t>
      </w:r>
      <w:r>
        <w:rPr>
          <w:b w:val="0"/>
          <w:color w:val="000000"/>
          <w:sz w:val="28"/>
          <w:rFonts w:ascii="B Nazanin" w:hAnsi="B Nazanin" w:cs="B Nazanin" w:eastAsia="B Nazanin"/>
          <w:szCs w:val="28"/>
          <w:bCs w:val="0"/>
          <w:rtl w:val="1"/>
          <w:lang w:val="fa-IR" w:bidi="fa-IR"/>
        </w:rPr>
        <w:t xml:space="preserve"> ترکیب‌های رایج آن با </w:t>
      </w:r>
      <w:r>
        <w:rPr>
          <w:b w:val="0"/>
          <w:color w:val="000000"/>
          <w:sz w:val="24"/>
          <w:rFonts w:ascii="Times New Roman" w:hAnsi="Times New Roman" w:cs="Times New Roman" w:eastAsia="Times New Roman"/>
          <w:szCs w:val="24"/>
          <w:bCs w:val="0"/>
          <w:rtl w:val="0"/>
          <w:lang w:val="en-US" w:bidi="fa-IR"/>
        </w:rPr>
        <w:t>‎MPPE‎</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‎MS-CHAPv2‎</w:t>
      </w:r>
      <w:r>
        <w:rPr>
          <w:b w:val="0"/>
          <w:color w:val="000000"/>
          <w:sz w:val="28"/>
          <w:rFonts w:ascii="B Nazanin" w:hAnsi="B Nazanin" w:cs="B Nazanin" w:eastAsia="B Nazanin"/>
          <w:szCs w:val="28"/>
          <w:bCs w:val="0"/>
          <w:rtl w:val="1"/>
          <w:lang w:val="fa-IR" w:bidi="fa-IR"/>
        </w:rPr>
        <w:t xml:space="preserve"> دارای ضعف‌های شناخته‌شده‌اند و برای طراحی جدید یا حفاظت اطلاعات حساس مناسب نیستند. زمان شکستن به شرایط وابسته است؛ نتیجه مهندسی، کنار گذاشتن این گزینه است.</w:t>
      </w:r>
    </w:p>
    <w:p>
      <w:pPr>
        <w:bidi w:val="1"/>
      </w:pPr>
      <w:r>
        <w:rPr>
          <w:b/>
          <w:color w:val="000000"/>
          <w:sz w:val="24"/>
          <w:rFonts w:ascii="Times New Roman" w:hAnsi="Times New Roman" w:cs="Times New Roman" w:eastAsia="Times New Roman"/>
          <w:szCs w:val="24"/>
          <w:bCs w:val="1"/>
          <w:rtl w:val="0"/>
          <w:lang w:val="en-US" w:bidi="fa-IR"/>
        </w:rPr>
        <w:t>‎L2TP/IPsec:‎</w:t>
      </w:r>
      <w:r>
        <w:rPr>
          <w:b w:val="0"/>
          <w:color w:val="000000"/>
          <w:sz w:val="28"/>
          <w:rFonts w:ascii="B Nazanin" w:hAnsi="B Nazanin" w:cs="B Nazanin" w:eastAsia="B Nazanin"/>
          <w:szCs w:val="28"/>
          <w:bCs w:val="0"/>
          <w:rtl w:val="1"/>
          <w:lang w:val="fa-IR" w:bidi="fa-IR"/>
        </w:rPr>
        <w:t xml:space="preserve"> خود </w:t>
      </w:r>
      <w:r>
        <w:rPr>
          <w:b w:val="0"/>
          <w:color w:val="000000"/>
          <w:sz w:val="24"/>
          <w:rFonts w:ascii="Times New Roman" w:hAnsi="Times New Roman" w:cs="Times New Roman" w:eastAsia="Times New Roman"/>
          <w:szCs w:val="24"/>
          <w:bCs w:val="0"/>
          <w:rtl w:val="0"/>
          <w:lang w:val="en-US" w:bidi="fa-IR"/>
        </w:rPr>
        <w:t>‎L2TP‎</w:t>
      </w:r>
      <w:r>
        <w:rPr>
          <w:b w:val="0"/>
          <w:color w:val="000000"/>
          <w:sz w:val="28"/>
          <w:rFonts w:ascii="B Nazanin" w:hAnsi="B Nazanin" w:cs="B Nazanin" w:eastAsia="B Nazanin"/>
          <w:szCs w:val="28"/>
          <w:bCs w:val="0"/>
          <w:rtl w:val="1"/>
          <w:lang w:val="fa-IR" w:bidi="fa-IR"/>
        </w:rPr>
        <w:t xml:space="preserve"> محرمانگی ایجاد نمی‌کند و معمولاً با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اغلب در </w:t>
      </w:r>
      <w:r>
        <w:rPr>
          <w:b w:val="0"/>
          <w:color w:val="000000"/>
          <w:sz w:val="24"/>
          <w:rFonts w:ascii="Times New Roman" w:hAnsi="Times New Roman" w:cs="Times New Roman" w:eastAsia="Times New Roman"/>
          <w:szCs w:val="24"/>
          <w:bCs w:val="0"/>
          <w:rtl w:val="0"/>
          <w:lang w:val="en-US" w:bidi="fa-IR"/>
        </w:rPr>
        <w:t>‎Transport Mode‎</w:t>
      </w:r>
      <w:r>
        <w:rPr>
          <w:b w:val="0"/>
          <w:color w:val="000000"/>
          <w:sz w:val="28"/>
          <w:rFonts w:ascii="B Nazanin" w:hAnsi="B Nazanin" w:cs="B Nazanin" w:eastAsia="B Nazanin"/>
          <w:szCs w:val="28"/>
          <w:bCs w:val="0"/>
          <w:rtl w:val="1"/>
          <w:lang w:val="fa-IR" w:bidi="fa-IR"/>
        </w:rPr>
        <w:t xml:space="preserve">، محافظت می‌شود. کپسوله‌سازی ترکیبی سربار و پیچیدگی عبور از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را افزایش می‌دهد؛ اثر کارایی باید اندازه‌گیری شود، نه اینکه برای همه مسیرها یک افت ثابت فرض شود.</w:t>
      </w:r>
    </w:p>
    <w:p>
      <w:pPr>
        <w:bidi w:val="1"/>
      </w:pPr>
      <w:r>
        <w:rPr>
          <w:b/>
          <w:color w:val="000000"/>
          <w:sz w:val="24"/>
          <w:rFonts w:ascii="Times New Roman" w:hAnsi="Times New Roman" w:cs="Times New Roman" w:eastAsia="Times New Roman"/>
          <w:szCs w:val="24"/>
          <w:bCs w:val="1"/>
          <w:rtl w:val="0"/>
          <w:lang w:val="en-US" w:bidi="fa-IR"/>
        </w:rPr>
        <w:t>‎SSTP:‎</w:t>
      </w:r>
      <w:r>
        <w:rPr>
          <w:b w:val="0"/>
          <w:color w:val="000000"/>
          <w:sz w:val="28"/>
          <w:rFonts w:ascii="B Nazanin" w:hAnsi="B Nazanin" w:cs="B Nazanin" w:eastAsia="B Nazanin"/>
          <w:szCs w:val="28"/>
          <w:bCs w:val="0"/>
          <w:rtl w:val="1"/>
          <w:lang w:val="fa-IR" w:bidi="fa-IR"/>
        </w:rPr>
        <w:t xml:space="preserve"> ترافیک </w:t>
      </w:r>
      <w:r>
        <w:rPr>
          <w:b w:val="0"/>
          <w:color w:val="000000"/>
          <w:sz w:val="24"/>
          <w:rFonts w:ascii="Times New Roman" w:hAnsi="Times New Roman" w:cs="Times New Roman" w:eastAsia="Times New Roman"/>
          <w:szCs w:val="24"/>
          <w:bCs w:val="0"/>
          <w:rtl w:val="0"/>
          <w:lang w:val="en-US" w:bidi="fa-IR"/>
        </w:rPr>
        <w:t>‎PPP‎</w:t>
      </w:r>
      <w:r>
        <w:rPr>
          <w:b w:val="0"/>
          <w:color w:val="000000"/>
          <w:sz w:val="28"/>
          <w:rFonts w:ascii="B Nazanin" w:hAnsi="B Nazanin" w:cs="B Nazanin" w:eastAsia="B Nazanin"/>
          <w:szCs w:val="28"/>
          <w:bCs w:val="0"/>
          <w:rtl w:val="1"/>
          <w:lang w:val="fa-IR" w:bidi="fa-IR"/>
        </w:rPr>
        <w:t xml:space="preserve"> را روی کانال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منتقل می‌کند و در برخی محیط‌های ویندوزی کاربرد دارد. اعتماد به گواهی، نسخه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و مدیریت کلاینت تعیین‌کننده‌اند. استفاده از </w:t>
      </w:r>
      <w:r>
        <w:rPr>
          <w:b w:val="0"/>
          <w:color w:val="000000"/>
          <w:sz w:val="24"/>
          <w:rFonts w:ascii="Times New Roman" w:hAnsi="Times New Roman" w:cs="Times New Roman" w:eastAsia="Times New Roman"/>
          <w:szCs w:val="24"/>
          <w:bCs w:val="0"/>
          <w:rtl w:val="0"/>
          <w:lang w:val="en-US" w:bidi="fa-IR"/>
        </w:rPr>
        <w:t>‎TCP 443‎</w:t>
      </w:r>
      <w:r>
        <w:rPr>
          <w:b w:val="0"/>
          <w:color w:val="000000"/>
          <w:sz w:val="28"/>
          <w:rFonts w:ascii="B Nazanin" w:hAnsi="B Nazanin" w:cs="B Nazanin" w:eastAsia="B Nazanin"/>
          <w:szCs w:val="28"/>
          <w:bCs w:val="0"/>
          <w:rtl w:val="1"/>
          <w:lang w:val="fa-IR" w:bidi="fa-IR"/>
        </w:rPr>
        <w:t xml:space="preserve"> تضمین نمی‌کند ترافیک با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عادی غیرقابل تمایز یا در همه شبکه‌ها مجاز باشد.</w:t>
      </w:r>
    </w:p>
    <w:p>
      <w:pPr>
        <w:pStyle w:val="Heading3"/>
        <w:bidi w:val="1"/>
        <w:jc w:val="start"/>
      </w:pPr>
      <w:r>
        <w:rPr>
          <w:b/>
          <w:color w:val="000000"/>
          <w:sz w:val="30"/>
          <w:rFonts w:ascii="B Nazanin" w:hAnsi="B Nazanin" w:cs="B Nazanin" w:eastAsia="B Nazanin"/>
          <w:szCs w:val="30"/>
          <w:bCs w:val="1"/>
          <w:rtl w:val="1"/>
          <w:lang w:val="fa-IR" w:bidi="fa-IR"/>
        </w:rPr>
        <w:t xml:space="preserve">۲. </w:t>
      </w:r>
      <w:r>
        <w:rPr>
          <w:b/>
          <w:color w:val="000000"/>
          <w:sz w:val="26"/>
          <w:rFonts w:ascii="Times New Roman" w:hAnsi="Times New Roman" w:cs="Times New Roman" w:eastAsia="Times New Roman"/>
          <w:szCs w:val="26"/>
          <w:bCs w:val="1"/>
          <w:rtl w:val="0"/>
          <w:lang w:val="en-US" w:bidi="fa-IR"/>
        </w:rPr>
        <w:t>‎IKEv2/IPsec‎</w:t>
      </w:r>
      <w:r>
        <w:rPr>
          <w:b/>
          <w:color w:val="000000"/>
          <w:sz w:val="30"/>
          <w:rFonts w:ascii="B Nazanin" w:hAnsi="B Nazanin" w:cs="B Nazanin" w:eastAsia="B Nazanin"/>
          <w:szCs w:val="30"/>
          <w:bCs w:val="1"/>
          <w:rtl w:val="1"/>
          <w:lang w:val="fa-IR" w:bidi="fa-IR"/>
        </w:rPr>
        <w:t xml:space="preserve"> و تحرک</w:t>
      </w:r>
    </w:p>
    <w:p>
      <w:pPr>
        <w:bidi w:val="1"/>
      </w:pPr>
      <w:r>
        <w:rPr>
          <w:b w:val="0"/>
          <w:color w:val="000000"/>
          <w:sz w:val="24"/>
          <w:rFonts w:ascii="Times New Roman" w:hAnsi="Times New Roman" w:cs="Times New Roman" w:eastAsia="Times New Roman"/>
          <w:szCs w:val="24"/>
          <w:bCs w:val="0"/>
          <w:rtl w:val="0"/>
          <w:lang w:val="en-US" w:bidi="fa-IR"/>
        </w:rPr>
        <w:t>‎IKEv2‎</w:t>
      </w:r>
      <w:r>
        <w:rPr>
          <w:b w:val="0"/>
          <w:color w:val="000000"/>
          <w:sz w:val="28"/>
          <w:rFonts w:ascii="B Nazanin" w:hAnsi="B Nazanin" w:cs="B Nazanin" w:eastAsia="B Nazanin"/>
          <w:szCs w:val="28"/>
          <w:bCs w:val="0"/>
          <w:rtl w:val="1"/>
          <w:lang w:val="fa-IR" w:bidi="fa-IR"/>
        </w:rPr>
        <w:t xml:space="preserve"> سازوکار استاندارد مذاکره و مدیریت </w:t>
      </w:r>
      <w:r>
        <w:rPr>
          <w:b w:val="0"/>
          <w:color w:val="000000"/>
          <w:sz w:val="24"/>
          <w:rFonts w:ascii="Times New Roman" w:hAnsi="Times New Roman" w:cs="Times New Roman" w:eastAsia="Times New Roman"/>
          <w:szCs w:val="24"/>
          <w:bCs w:val="0"/>
          <w:rtl w:val="0"/>
          <w:lang w:val="en-US" w:bidi="fa-IR"/>
        </w:rPr>
        <w:t>‎SA‎</w:t>
      </w:r>
      <w:r>
        <w:rPr>
          <w:b w:val="0"/>
          <w:color w:val="000000"/>
          <w:sz w:val="28"/>
          <w:rFonts w:ascii="B Nazanin" w:hAnsi="B Nazanin" w:cs="B Nazanin" w:eastAsia="B Nazanin"/>
          <w:szCs w:val="28"/>
          <w:bCs w:val="0"/>
          <w:rtl w:val="1"/>
          <w:lang w:val="fa-IR" w:bidi="fa-IR"/>
        </w:rPr>
        <w:t xml:space="preserve"> است و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معمولاً داده محافظت‌شده را حمل می‌کند. افزونه </w:t>
      </w:r>
      <w:r>
        <w:rPr>
          <w:b/>
          <w:color w:val="000000"/>
          <w:sz w:val="24"/>
          <w:rFonts w:ascii="Times New Roman" w:hAnsi="Times New Roman" w:cs="Times New Roman" w:eastAsia="Times New Roman"/>
          <w:szCs w:val="24"/>
          <w:bCs w:val="1"/>
          <w:rtl w:val="0"/>
          <w:lang w:val="en-US" w:bidi="fa-IR"/>
        </w:rPr>
        <w:t>‎MOBIKE‎</w:t>
      </w:r>
      <w:r>
        <w:rPr>
          <w:b w:val="0"/>
          <w:color w:val="000000"/>
          <w:sz w:val="28"/>
          <w:rFonts w:ascii="B Nazanin" w:hAnsi="B Nazanin" w:cs="B Nazanin" w:eastAsia="B Nazanin"/>
          <w:szCs w:val="28"/>
          <w:bCs w:val="0"/>
          <w:rtl w:val="1"/>
          <w:lang w:val="fa-IR" w:bidi="fa-IR"/>
        </w:rPr>
        <w:t xml:space="preserve"> در صورت پشتیبانی و فعال بودن دو طرف، تغییر آدرس و جابه‌جایی مسیر را بدون بازسازی کامل همه وضعیت امنیتی تسهیل می‌کند؛ برای نمونه در انتقال گوشی از </w:t>
      </w:r>
      <w:r>
        <w:rPr>
          <w:b w:val="0"/>
          <w:color w:val="000000"/>
          <w:sz w:val="24"/>
          <w:rFonts w:ascii="Times New Roman" w:hAnsi="Times New Roman" w:cs="Times New Roman" w:eastAsia="Times New Roman"/>
          <w:szCs w:val="24"/>
          <w:bCs w:val="0"/>
          <w:rtl w:val="0"/>
          <w:lang w:val="en-US" w:bidi="fa-IR"/>
        </w:rPr>
        <w:t>‎Wi-Fi‎</w:t>
      </w:r>
      <w:r>
        <w:rPr>
          <w:b w:val="0"/>
          <w:color w:val="000000"/>
          <w:sz w:val="28"/>
          <w:rFonts w:ascii="B Nazanin" w:hAnsi="B Nazanin" w:cs="B Nazanin" w:eastAsia="B Nazanin"/>
          <w:szCs w:val="28"/>
          <w:bCs w:val="0"/>
          <w:rtl w:val="1"/>
          <w:lang w:val="fa-IR" w:bidi="fa-IR"/>
        </w:rPr>
        <w:t xml:space="preserve"> به شبکه سلولی.</w:t>
      </w:r>
    </w:p>
    <w:p>
      <w:pPr>
        <w:bidi w:val="1"/>
      </w:pPr>
      <w:r>
        <w:rPr>
          <w:b w:val="0"/>
          <w:color w:val="000000"/>
          <w:sz w:val="28"/>
          <w:rFonts w:ascii="B Nazanin" w:hAnsi="B Nazanin" w:cs="B Nazanin" w:eastAsia="B Nazanin"/>
          <w:szCs w:val="28"/>
          <w:bCs w:val="0"/>
          <w:rtl w:val="1"/>
          <w:lang w:val="fa-IR" w:bidi="fa-IR"/>
        </w:rPr>
        <w:t xml:space="preserve">مدت وقفه به کشف تغییر، دسترس‌پذیری مسیر،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سیاست فایروال و پیاده‌سازی بستگی دارد. </w:t>
      </w:r>
      <w:r>
        <w:rPr>
          <w:b w:val="0"/>
          <w:color w:val="000000"/>
          <w:sz w:val="24"/>
          <w:rFonts w:ascii="Times New Roman" w:hAnsi="Times New Roman" w:cs="Times New Roman" w:eastAsia="Times New Roman"/>
          <w:szCs w:val="24"/>
          <w:bCs w:val="0"/>
          <w:rtl w:val="0"/>
          <w:lang w:val="en-US" w:bidi="fa-IR"/>
        </w:rPr>
        <w:t>‎MOBIKE‎</w:t>
      </w:r>
      <w:r>
        <w:rPr>
          <w:b w:val="0"/>
          <w:color w:val="000000"/>
          <w:sz w:val="28"/>
          <w:rFonts w:ascii="B Nazanin" w:hAnsi="B Nazanin" w:cs="B Nazanin" w:eastAsia="B Nazanin"/>
          <w:szCs w:val="28"/>
          <w:bCs w:val="0"/>
          <w:rtl w:val="1"/>
          <w:lang w:val="fa-IR" w:bidi="fa-IR"/>
        </w:rPr>
        <w:t xml:space="preserve"> الزام ذاتی هر محصول </w:t>
      </w:r>
      <w:r>
        <w:rPr>
          <w:b w:val="0"/>
          <w:color w:val="000000"/>
          <w:sz w:val="24"/>
          <w:rFonts w:ascii="Times New Roman" w:hAnsi="Times New Roman" w:cs="Times New Roman" w:eastAsia="Times New Roman"/>
          <w:szCs w:val="24"/>
          <w:bCs w:val="0"/>
          <w:rtl w:val="0"/>
          <w:lang w:val="en-US" w:bidi="fa-IR"/>
        </w:rPr>
        <w:t>‎IKEv2‎</w:t>
      </w:r>
      <w:r>
        <w:rPr>
          <w:b w:val="0"/>
          <w:color w:val="000000"/>
          <w:sz w:val="28"/>
          <w:rFonts w:ascii="B Nazanin" w:hAnsi="B Nazanin" w:cs="B Nazanin" w:eastAsia="B Nazanin"/>
          <w:szCs w:val="28"/>
          <w:bCs w:val="0"/>
          <w:rtl w:val="1"/>
          <w:lang w:val="fa-IR" w:bidi="fa-IR"/>
        </w:rPr>
        <w:t xml:space="preserve"> نیست و ادامه ارتباطِ بدون کوچک‌ترین وقفه را تضمین نمی‌کند. آزمون جابه‌جایی واقعی و بازیابی پس از قطع، بخشی از پذیرش سرویس است.</w:t>
      </w:r>
    </w:p>
    <w:p>
      <w:pPr>
        <w:pStyle w:val="Heading3"/>
        <w:bidi w:val="1"/>
        <w:jc w:val="start"/>
      </w:pPr>
      <w:r>
        <w:rPr>
          <w:b/>
          <w:color w:val="000000"/>
          <w:sz w:val="30"/>
          <w:rFonts w:ascii="B Nazanin" w:hAnsi="B Nazanin" w:cs="B Nazanin" w:eastAsia="B Nazanin"/>
          <w:szCs w:val="30"/>
          <w:bCs w:val="1"/>
          <w:rtl w:val="1"/>
          <w:lang w:val="fa-IR" w:bidi="fa-IR"/>
        </w:rPr>
        <w:t xml:space="preserve">۳. </w:t>
      </w:r>
      <w:r>
        <w:rPr>
          <w:b/>
          <w:color w:val="000000"/>
          <w:sz w:val="26"/>
          <w:rFonts w:ascii="Times New Roman" w:hAnsi="Times New Roman" w:cs="Times New Roman" w:eastAsia="Times New Roman"/>
          <w:szCs w:val="26"/>
          <w:bCs w:val="1"/>
          <w:rtl w:val="0"/>
          <w:lang w:val="en-US" w:bidi="fa-IR"/>
        </w:rPr>
        <w:t>‎OpenVPN‎</w:t>
      </w:r>
      <w:r>
        <w:rPr>
          <w:b/>
          <w:color w:val="000000"/>
          <w:sz w:val="30"/>
          <w:rFonts w:ascii="B Nazanin" w:hAnsi="B Nazanin" w:cs="B Nazanin" w:eastAsia="B Nazanin"/>
          <w:szCs w:val="30"/>
          <w:bCs w:val="1"/>
          <w:rtl w:val="1"/>
          <w:lang w:val="fa-IR" w:bidi="fa-IR"/>
        </w:rPr>
        <w:t xml:space="preserve"> کانال کنترل و کانال داده</w:t>
      </w:r>
    </w:p>
    <w:p>
      <w:pPr>
        <w:bidi w:val="1"/>
      </w:pPr>
      <w:r>
        <w:rPr>
          <w:b w:val="0"/>
          <w:color w:val="000000"/>
          <w:sz w:val="24"/>
          <w:rFonts w:ascii="Times New Roman" w:hAnsi="Times New Roman" w:cs="Times New Roman" w:eastAsia="Times New Roman"/>
          <w:szCs w:val="24"/>
          <w:bCs w:val="0"/>
          <w:rtl w:val="0"/>
          <w:lang w:val="en-US" w:bidi="fa-IR"/>
        </w:rPr>
        <w:t>‎OpenVPN‎</w:t>
      </w:r>
      <w:r>
        <w:rPr>
          <w:b w:val="0"/>
          <w:color w:val="000000"/>
          <w:sz w:val="28"/>
          <w:rFonts w:ascii="B Nazanin" w:hAnsi="B Nazanin" w:cs="B Nazanin" w:eastAsia="B Nazanin"/>
          <w:szCs w:val="28"/>
          <w:bCs w:val="0"/>
          <w:rtl w:val="1"/>
          <w:lang w:val="fa-IR" w:bidi="fa-IR"/>
        </w:rPr>
        <w:t xml:space="preserve"> از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برای کانال کنترل و احراز هویت و تبادل مواد کلیدی استفاده می‌کند؛ کانال داده سازوکار بسته‌بندی و رمزنگاری خودش را دارد و هر بسته داده الزاماً یک رکورد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نیست </w:t>
      </w:r>
      <w:r>
        <w:rPr>
          <w:b w:val="0"/>
          <w:color w:val="000000"/>
          <w:sz w:val="24"/>
          <w:rFonts w:ascii="Times New Roman" w:hAnsi="Times New Roman" w:cs="Times New Roman" w:eastAsia="Times New Roman"/>
          <w:szCs w:val="24"/>
          <w:bCs w:val="0"/>
          <w:rtl w:val="0"/>
          <w:lang w:val="en-US" w:bidi="fa-IR"/>
        </w:rPr>
        <w:t>‎[22]‎</w:t>
      </w:r>
      <w:r>
        <w:rPr>
          <w:b w:val="0"/>
          <w:color w:val="000000"/>
          <w:sz w:val="28"/>
          <w:rFonts w:ascii="B Nazanin" w:hAnsi="B Nazanin" w:cs="B Nazanin" w:eastAsia="B Nazanin"/>
          <w:szCs w:val="28"/>
          <w:bCs w:val="0"/>
          <w:rtl w:val="1"/>
          <w:lang w:val="fa-IR" w:bidi="fa-IR"/>
        </w:rPr>
        <w:t xml:space="preserve">. اجرای رایج در فضای کاربر است، ولی قابلیت‌هایی مانند </w:t>
      </w:r>
      <w:r>
        <w:rPr>
          <w:b w:val="0"/>
          <w:color w:val="000000"/>
          <w:sz w:val="24"/>
          <w:rFonts w:ascii="Times New Roman" w:hAnsi="Times New Roman" w:cs="Times New Roman" w:eastAsia="Times New Roman"/>
          <w:szCs w:val="24"/>
          <w:bCs w:val="0"/>
          <w:rtl w:val="0"/>
          <w:lang w:val="en-US" w:bidi="fa-IR"/>
        </w:rPr>
        <w:t>‎Data Channel Offload‎</w:t>
      </w:r>
      <w:r>
        <w:rPr>
          <w:b w:val="0"/>
          <w:color w:val="000000"/>
          <w:sz w:val="28"/>
          <w:rFonts w:ascii="B Nazanin" w:hAnsi="B Nazanin" w:cs="B Nazanin" w:eastAsia="B Nazanin"/>
          <w:szCs w:val="28"/>
          <w:bCs w:val="0"/>
          <w:rtl w:val="1"/>
          <w:lang w:val="fa-IR" w:bidi="fa-IR"/>
        </w:rPr>
        <w:t xml:space="preserve"> در پیاده‌سازی‌های پشتیبان می‌تواند مسیر پردازش را تغییر دهد.</w:t>
      </w:r>
    </w:p>
    <w:p>
      <w:pPr>
        <w:bidi w:val="1"/>
      </w:pPr>
      <w:r>
        <w:rPr>
          <w:b w:val="0"/>
          <w:color w:val="000000"/>
          <w:sz w:val="28"/>
          <w:rFonts w:ascii="B Nazanin" w:hAnsi="B Nazanin" w:cs="B Nazanin" w:eastAsia="B Nazanin"/>
          <w:szCs w:val="28"/>
          <w:bCs w:val="0"/>
          <w:rtl w:val="1"/>
          <w:lang w:val="fa-IR" w:bidi="fa-IR"/>
        </w:rPr>
        <w:t xml:space="preserve">انتقال روی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و انتخاب پورت انعطاف عملیاتی می‌دهد.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معمولاً از مشکلات تو‌در‌توی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پرهیز می‌کند؛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گاهی با محدودیت دسترسی سازگارتر است. قرار گرفتن روی ۴۴۳، پنهان‌سازی قطعی یا عبور تضمینی از </w:t>
      </w: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xml:space="preserve"> ایجاد نمی‌کند. سیاست گواهی، ابطال دسترسی، نسخه نرم‌افزار و تنظیم رمزنگاری باید همراه با گزینه انتقال ارزیابی شوند.</w:t>
      </w:r>
    </w:p>
    <w:p>
      <w:pPr>
        <w:pStyle w:val="Heading3"/>
        <w:bidi w:val="1"/>
        <w:jc w:val="start"/>
      </w:pPr>
      <w:r>
        <w:rPr>
          <w:b/>
          <w:color w:val="000000"/>
          <w:sz w:val="30"/>
          <w:rFonts w:ascii="B Nazanin" w:hAnsi="B Nazanin" w:cs="B Nazanin" w:eastAsia="B Nazanin"/>
          <w:szCs w:val="30"/>
          <w:bCs w:val="1"/>
          <w:rtl w:val="1"/>
          <w:lang w:val="fa-IR" w:bidi="fa-IR"/>
        </w:rPr>
        <w:t xml:space="preserve">۴. </w:t>
      </w:r>
      <w:r>
        <w:rPr>
          <w:b/>
          <w:color w:val="000000"/>
          <w:sz w:val="26"/>
          <w:rFonts w:ascii="Times New Roman" w:hAnsi="Times New Roman" w:cs="Times New Roman" w:eastAsia="Times New Roman"/>
          <w:szCs w:val="26"/>
          <w:bCs w:val="1"/>
          <w:rtl w:val="0"/>
          <w:lang w:val="en-US" w:bidi="fa-IR"/>
        </w:rPr>
        <w:t>‎WireGuard‎</w:t>
      </w:r>
    </w:p>
    <w:p>
      <w:pPr>
        <w:bidi w:val="1"/>
      </w:pPr>
      <w:r>
        <w:rPr>
          <w:b w:val="0"/>
          <w:color w:val="000000"/>
          <w:sz w:val="24"/>
          <w:rFonts w:ascii="Times New Roman" w:hAnsi="Times New Roman" w:cs="Times New Roman" w:eastAsia="Times New Roman"/>
          <w:szCs w:val="24"/>
          <w:bCs w:val="0"/>
          <w:rtl w:val="0"/>
          <w:lang w:val="en-US" w:bidi="fa-IR"/>
        </w:rPr>
        <w:t>‎WireGuard‎</w:t>
      </w:r>
      <w:r>
        <w:rPr>
          <w:b w:val="0"/>
          <w:color w:val="000000"/>
          <w:sz w:val="28"/>
          <w:rFonts w:ascii="B Nazanin" w:hAnsi="B Nazanin" w:cs="B Nazanin" w:eastAsia="B Nazanin"/>
          <w:szCs w:val="28"/>
          <w:bCs w:val="0"/>
          <w:rtl w:val="1"/>
          <w:lang w:val="fa-IR" w:bidi="fa-IR"/>
        </w:rPr>
        <w:t xml:space="preserve"> طراحی متمرکز و مجموعه رمزنگاری محدود و مشخصی دارد: </w:t>
      </w:r>
      <w:r>
        <w:rPr>
          <w:b w:val="0"/>
          <w:color w:val="000000"/>
          <w:sz w:val="24"/>
          <w:rFonts w:ascii="Times New Roman" w:hAnsi="Times New Roman" w:cs="Times New Roman" w:eastAsia="Times New Roman"/>
          <w:szCs w:val="24"/>
          <w:bCs w:val="0"/>
          <w:rtl w:val="0"/>
          <w:lang w:val="en-US" w:bidi="fa-IR"/>
        </w:rPr>
        <w:t>‎ChaCha20-Poly1305‎</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‎Curve25519‎</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‎BLAKE2s‎</w:t>
      </w:r>
      <w:r>
        <w:rPr>
          <w:b w:val="0"/>
          <w:color w:val="000000"/>
          <w:sz w:val="28"/>
          <w:rFonts w:ascii="B Nazanin" w:hAnsi="B Nazanin" w:cs="B Nazanin" w:eastAsia="B Nazanin"/>
          <w:szCs w:val="28"/>
          <w:bCs w:val="0"/>
          <w:rtl w:val="1"/>
          <w:lang w:val="fa-IR" w:bidi="fa-IR"/>
        </w:rPr>
        <w:t xml:space="preserve"> و سازوکار دست‌دادن مبتنی بر </w:t>
      </w:r>
      <w:r>
        <w:rPr>
          <w:b w:val="0"/>
          <w:color w:val="000000"/>
          <w:sz w:val="24"/>
          <w:rFonts w:ascii="Times New Roman" w:hAnsi="Times New Roman" w:cs="Times New Roman" w:eastAsia="Times New Roman"/>
          <w:szCs w:val="24"/>
          <w:bCs w:val="0"/>
          <w:rtl w:val="0"/>
          <w:lang w:val="en-US" w:bidi="fa-IR"/>
        </w:rPr>
        <w:t>‎Noise‎</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‎[21]‎</w:t>
      </w:r>
      <w:r>
        <w:rPr>
          <w:b w:val="0"/>
          <w:color w:val="000000"/>
          <w:sz w:val="28"/>
          <w:rFonts w:ascii="B Nazanin" w:hAnsi="B Nazanin" w:cs="B Nazanin" w:eastAsia="B Nazanin"/>
          <w:szCs w:val="28"/>
          <w:bCs w:val="0"/>
          <w:rtl w:val="1"/>
          <w:lang w:val="fa-IR" w:bidi="fa-IR"/>
        </w:rPr>
        <w:t>. پیاده‌سازی‌های کرنل و فضای کاربر وجود دارند؛ شمار خطوط کد، بسته به محدوده شمارش، معیار کافی امنیت یا برتری کارایی نیست.</w:t>
      </w:r>
    </w:p>
    <w:p>
      <w:pPr>
        <w:bidi w:val="1"/>
      </w:pPr>
      <w:r>
        <w:rPr>
          <w:b w:val="0"/>
          <w:color w:val="000000"/>
          <w:sz w:val="28"/>
          <w:rFonts w:ascii="B Nazanin" w:hAnsi="B Nazanin" w:cs="B Nazanin" w:eastAsia="B Nazanin"/>
          <w:szCs w:val="28"/>
          <w:bCs w:val="0"/>
          <w:rtl w:val="1"/>
          <w:lang w:val="fa-IR" w:bidi="fa-IR"/>
        </w:rPr>
        <w:t xml:space="preserve">در </w:t>
      </w:r>
      <w:r>
        <w:rPr>
          <w:b/>
          <w:color w:val="000000"/>
          <w:sz w:val="24"/>
          <w:rFonts w:ascii="Times New Roman" w:hAnsi="Times New Roman" w:cs="Times New Roman" w:eastAsia="Times New Roman"/>
          <w:szCs w:val="24"/>
          <w:bCs w:val="1"/>
          <w:rtl w:val="0"/>
          <w:lang w:val="en-US" w:bidi="fa-IR"/>
        </w:rPr>
        <w:t>‎Cryptokey Routing‎</w:t>
      </w:r>
      <w:r>
        <w:rPr>
          <w:b w:val="0"/>
          <w:color w:val="000000"/>
          <w:sz w:val="28"/>
          <w:rFonts w:ascii="B Nazanin" w:hAnsi="B Nazanin" w:cs="B Nazanin" w:eastAsia="B Nazanin"/>
          <w:szCs w:val="28"/>
          <w:bCs w:val="0"/>
          <w:rtl w:val="1"/>
          <w:lang w:val="fa-IR" w:bidi="fa-IR"/>
        </w:rPr>
        <w:t xml:space="preserve">، کلید عمومی همتا با پیشوندهای مجاز پیوند می‌خورد. </w:t>
      </w:r>
      <w:r>
        <w:rPr>
          <w:b w:val="0"/>
          <w:color w:val="000000"/>
          <w:sz w:val="24"/>
          <w:rFonts w:ascii="Times New Roman" w:hAnsi="Times New Roman" w:cs="Times New Roman" w:eastAsia="Times New Roman"/>
          <w:szCs w:val="24"/>
          <w:bCs w:val="0"/>
          <w:rtl w:val="0"/>
          <w:lang w:val="en-US" w:bidi="fa-IR"/>
        </w:rPr>
        <w:t>‎AllowedIPs‎</w:t>
      </w:r>
      <w:r>
        <w:rPr>
          <w:b w:val="0"/>
          <w:color w:val="000000"/>
          <w:sz w:val="28"/>
          <w:rFonts w:ascii="B Nazanin" w:hAnsi="B Nazanin" w:cs="B Nazanin" w:eastAsia="B Nazanin"/>
          <w:szCs w:val="28"/>
          <w:bCs w:val="0"/>
          <w:rtl w:val="1"/>
          <w:lang w:val="fa-IR" w:bidi="fa-IR"/>
        </w:rPr>
        <w:t xml:space="preserve"> هم در انتخاب همتای خروجی و هم در اعتبارسنجی مبدأ داخلی دریافتی نقش دارد؛ هم‌پوشانی یا دامنه بیش‌ازحد آن می‌تواند دسترسی ناخواسته بسازد. انتقال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به‌خودی‌خود سریع‌تر بودن در همه شبکه‌ها را تضمین نمی‌کند.</w:t>
      </w:r>
    </w:p>
    <w:p>
      <w:pPr>
        <w:bidi w:val="1"/>
      </w:pPr>
      <w:r>
        <w:rPr>
          <w:b w:val="0"/>
          <w:color w:val="000000"/>
          <w:sz w:val="24"/>
          <w:rFonts w:ascii="Times New Roman" w:hAnsi="Times New Roman" w:cs="Times New Roman" w:eastAsia="Times New Roman"/>
          <w:szCs w:val="24"/>
          <w:bCs w:val="0"/>
          <w:rtl w:val="0"/>
          <w:lang w:val="en-US" w:bidi="fa-IR"/>
        </w:rPr>
        <w:t>‎WireGuard‎</w:t>
      </w:r>
      <w:r>
        <w:rPr>
          <w:b w:val="0"/>
          <w:color w:val="000000"/>
          <w:sz w:val="28"/>
          <w:rFonts w:ascii="B Nazanin" w:hAnsi="B Nazanin" w:cs="B Nazanin" w:eastAsia="B Nazanin"/>
          <w:szCs w:val="28"/>
          <w:bCs w:val="0"/>
          <w:rtl w:val="1"/>
          <w:lang w:val="fa-IR" w:bidi="fa-IR"/>
        </w:rPr>
        <w:t xml:space="preserve"> هویت همتا را بر اساس کلید می‌شناسد و به‌تنهایی سامانه مدیریت کاربر انسانی، </w:t>
      </w:r>
      <w:r>
        <w:rPr>
          <w:b w:val="0"/>
          <w:color w:val="000000"/>
          <w:sz w:val="24"/>
          <w:rFonts w:ascii="Times New Roman" w:hAnsi="Times New Roman" w:cs="Times New Roman" w:eastAsia="Times New Roman"/>
          <w:szCs w:val="24"/>
          <w:bCs w:val="0"/>
          <w:rtl w:val="0"/>
          <w:lang w:val="en-US" w:bidi="fa-IR"/>
        </w:rPr>
        <w:t>‎MFA‎</w:t>
      </w:r>
      <w:r>
        <w:rPr>
          <w:b w:val="0"/>
          <w:color w:val="000000"/>
          <w:sz w:val="28"/>
          <w:rFonts w:ascii="B Nazanin" w:hAnsi="B Nazanin" w:cs="B Nazanin" w:eastAsia="B Nazanin"/>
          <w:szCs w:val="28"/>
          <w:bCs w:val="0"/>
          <w:rtl w:val="1"/>
          <w:lang w:val="fa-IR" w:bidi="fa-IR"/>
        </w:rPr>
        <w:t>، صدور خودکار کلید یا سیاست سازمانی کامل نیست. این نیازها باید با سامانه مدیریت معتبر تکمیل شوند. مدیریت امن توزیع و ابطال کلید، به اندازه انتخاب پروتکل اهمیت دارد.</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۵ ـ مقایسه گزینه‌های اصلی </w:t>
      </w:r>
      <w:r>
        <w:rPr>
          <w:b/>
          <w:color w:val="000000"/>
          <w:sz w:val="22"/>
          <w:rFonts w:ascii="Times New Roman" w:hAnsi="Times New Roman" w:cs="Times New Roman" w:eastAsia="Times New Roman"/>
          <w:szCs w:val="22"/>
          <w:bCs w:val="1"/>
          <w:rtl w:val="0"/>
          <w:lang w:val="en-US" w:bidi="fa-IR"/>
        </w:rPr>
        <w:t>‎VPN‎</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594"/>
        <w:gridCol w:w="4165"/>
        <w:gridCol w:w="3879"/>
      </w:tblGrid>
      <w:tr>
        <w:trPr>
          <w:tblHeader/>
        </w:trPr>
        <w:tc>
          <w:tcPr>
            <w:tcW w:type="dxa" w:w="159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گزینه</w:t>
            </w:r>
          </w:p>
        </w:tc>
        <w:tc>
          <w:tcPr>
            <w:tcW w:type="dxa" w:w="4165"/>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امتیاز طراحی</w:t>
            </w:r>
          </w:p>
        </w:tc>
        <w:tc>
          <w:tcPr>
            <w:tcW w:type="dxa" w:w="3879"/>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ملاحظه مهم</w:t>
            </w:r>
          </w:p>
        </w:tc>
      </w:tr>
      <w:tr>
        <w:trPr>
          <w:cantSplit/>
        </w:trPr>
        <w:tc>
          <w:tcPr>
            <w:tcW w:type="dxa" w:w="159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‎IKEv2/IPsec‎</w:t>
            </w:r>
          </w:p>
        </w:tc>
        <w:tc>
          <w:tcPr>
            <w:tcW w:type="dxa" w:w="4165"/>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یکپارچگی با تجهیزات و سیاست‌های سازمانی</w:t>
            </w:r>
          </w:p>
        </w:tc>
        <w:tc>
          <w:tcPr>
            <w:tcW w:type="dxa" w:w="3879"/>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تطبیق </w:t>
            </w:r>
            <w:r>
              <w:rPr>
                <w:b w:val="0"/>
                <w:color w:val="000000"/>
                <w:sz w:val="22"/>
                <w:rFonts w:ascii="Times New Roman" w:hAnsi="Times New Roman" w:cs="Times New Roman" w:eastAsia="Times New Roman"/>
                <w:szCs w:val="22"/>
                <w:bCs w:val="0"/>
                <w:rtl w:val="0"/>
                <w:lang w:val="en-US" w:bidi="fa-IR"/>
              </w:rPr>
              <w:t>‎SA‎</w:t>
            </w:r>
            <w:r>
              <w:rPr>
                <w:b w:val="0"/>
                <w:color w:val="000000"/>
                <w:sz w:val="26"/>
                <w:rFonts w:ascii="B Nazanin" w:hAnsi="B Nazanin" w:cs="B Nazanin" w:eastAsia="B Nazanin"/>
                <w:szCs w:val="26"/>
                <w:bCs w:val="0"/>
                <w:rtl w:val="1"/>
                <w:lang w:val="fa-IR" w:bidi="fa-IR"/>
              </w:rPr>
              <w:t xml:space="preserve">، گواهی، </w:t>
            </w:r>
            <w:r>
              <w:rPr>
                <w:b w:val="0"/>
                <w:color w:val="000000"/>
                <w:sz w:val="22"/>
                <w:rFonts w:ascii="Times New Roman" w:hAnsi="Times New Roman" w:cs="Times New Roman" w:eastAsia="Times New Roman"/>
                <w:szCs w:val="22"/>
                <w:bCs w:val="0"/>
                <w:rtl w:val="0"/>
                <w:lang w:val="en-US" w:bidi="fa-IR"/>
              </w:rPr>
              <w:t>‎NAT‎</w:t>
            </w:r>
            <w:r>
              <w:rPr>
                <w:b w:val="0"/>
                <w:color w:val="000000"/>
                <w:sz w:val="26"/>
                <w:rFonts w:ascii="B Nazanin" w:hAnsi="B Nazanin" w:cs="B Nazanin" w:eastAsia="B Nazanin"/>
                <w:szCs w:val="26"/>
                <w:bCs w:val="0"/>
                <w:rtl w:val="1"/>
                <w:lang w:val="fa-IR" w:bidi="fa-IR"/>
              </w:rPr>
              <w:t xml:space="preserve"> و گزینه‌های تحرک</w:t>
            </w:r>
          </w:p>
        </w:tc>
      </w:tr>
      <w:tr>
        <w:trPr>
          <w:cantSplit/>
        </w:trPr>
        <w:tc>
          <w:tcPr>
            <w:tcW w:type="dxa" w:w="159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‎OpenVPN‎</w:t>
            </w:r>
          </w:p>
        </w:tc>
        <w:tc>
          <w:tcPr>
            <w:tcW w:type="dxa" w:w="4165"/>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انعطاف کلاینت و انتخاب انتقال</w:t>
            </w:r>
          </w:p>
        </w:tc>
        <w:tc>
          <w:tcPr>
            <w:tcW w:type="dxa" w:w="3879"/>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مدیریت </w:t>
            </w:r>
            <w:r>
              <w:rPr>
                <w:b w:val="0"/>
                <w:color w:val="000000"/>
                <w:sz w:val="22"/>
                <w:rFonts w:ascii="Times New Roman" w:hAnsi="Times New Roman" w:cs="Times New Roman" w:eastAsia="Times New Roman"/>
                <w:szCs w:val="22"/>
                <w:bCs w:val="0"/>
                <w:rtl w:val="0"/>
                <w:lang w:val="en-US" w:bidi="fa-IR"/>
              </w:rPr>
              <w:t>‎PKI‎</w:t>
            </w:r>
            <w:r>
              <w:rPr>
                <w:b w:val="0"/>
                <w:color w:val="000000"/>
                <w:sz w:val="26"/>
                <w:rFonts w:ascii="B Nazanin" w:hAnsi="B Nazanin" w:cs="B Nazanin" w:eastAsia="B Nazanin"/>
                <w:szCs w:val="26"/>
                <w:bCs w:val="0"/>
                <w:rtl w:val="1"/>
                <w:lang w:val="fa-IR" w:bidi="fa-IR"/>
              </w:rPr>
              <w:t xml:space="preserve"> و اثر انتقال </w:t>
            </w:r>
            <w:r>
              <w:rPr>
                <w:b w:val="0"/>
                <w:color w:val="000000"/>
                <w:sz w:val="22"/>
                <w:rFonts w:ascii="Times New Roman" w:hAnsi="Times New Roman" w:cs="Times New Roman" w:eastAsia="Times New Roman"/>
                <w:szCs w:val="22"/>
                <w:bCs w:val="0"/>
                <w:rtl w:val="0"/>
                <w:lang w:val="en-US" w:bidi="fa-IR"/>
              </w:rPr>
              <w:t>‎TCP‎</w:t>
            </w:r>
          </w:p>
        </w:tc>
      </w:tr>
      <w:tr>
        <w:trPr>
          <w:cantSplit/>
        </w:trPr>
        <w:tc>
          <w:tcPr>
            <w:tcW w:type="dxa" w:w="159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‎WireGuard‎</w:t>
            </w:r>
          </w:p>
        </w:tc>
        <w:tc>
          <w:tcPr>
            <w:tcW w:type="dxa" w:w="4165"/>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پیکربندی رمزنگاری محدود و مدل همتای روشن</w:t>
            </w:r>
          </w:p>
        </w:tc>
        <w:tc>
          <w:tcPr>
            <w:tcW w:type="dxa" w:w="3879"/>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مدیریت هویت، کلید و پیشوند مجاز</w:t>
            </w:r>
          </w:p>
        </w:tc>
      </w:tr>
      <w:tr>
        <w:trPr>
          <w:cantSplit/>
        </w:trPr>
        <w:tc>
          <w:tcPr>
            <w:tcW w:type="dxa" w:w="159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‎L2TP/IPsec‎</w:t>
            </w:r>
          </w:p>
        </w:tc>
        <w:tc>
          <w:tcPr>
            <w:tcW w:type="dxa" w:w="4165"/>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سازگاری با برخی سامانه‌های موجود</w:t>
            </w:r>
          </w:p>
        </w:tc>
        <w:tc>
          <w:tcPr>
            <w:tcW w:type="dxa" w:w="3879"/>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سربار ترکیبی و محدودیت‌های استقرار</w:t>
            </w:r>
          </w:p>
        </w:tc>
      </w:tr>
      <w:tr>
        <w:trPr>
          <w:cantSplit/>
        </w:trPr>
        <w:tc>
          <w:tcPr>
            <w:tcW w:type="dxa" w:w="1594"/>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‎PPTP‎</w:t>
            </w:r>
          </w:p>
        </w:tc>
        <w:tc>
          <w:tcPr>
            <w:tcW w:type="dxa" w:w="4165"/>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مناسب نگه‌داشتن سامانه جدید نیست</w:t>
            </w:r>
          </w:p>
        </w:tc>
        <w:tc>
          <w:tcPr>
            <w:tcW w:type="dxa" w:w="3879"/>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ضعف امنیتی شناخته‌شده؛ مهاجرت لازم است</w:t>
            </w:r>
          </w:p>
        </w:tc>
      </w:tr>
    </w:tbl>
    <w:p>
      <w:pPr>
        <w:pStyle w:val="Heading2"/>
        <w:bidi w:val="1"/>
        <w:spacing w:before="160"/>
        <w:jc w:val="start"/>
      </w:pPr>
      <w:bookmarkStart w:id="26" w:name="section_26"/>
      <w:r>
        <w:rPr>
          <w:b/>
          <w:color w:val="000000"/>
          <w:sz w:val="34"/>
          <w:rFonts w:ascii="B Nazanin" w:hAnsi="B Nazanin" w:cs="B Nazanin" w:eastAsia="B Nazanin"/>
          <w:szCs w:val="34"/>
          <w:bCs w:val="1"/>
          <w:rtl w:val="1"/>
          <w:lang w:val="fa-IR" w:bidi="fa-IR"/>
        </w:rPr>
        <w:t xml:space="preserve">۴.۵. چالش‌های فنی </w:t>
      </w:r>
      <w:r>
        <w:rPr>
          <w:b/>
          <w:color w:val="000000"/>
          <w:sz w:val="30"/>
          <w:rFonts w:ascii="Times New Roman" w:hAnsi="Times New Roman" w:cs="Times New Roman" w:eastAsia="Times New Roman"/>
          <w:szCs w:val="30"/>
          <w:bCs w:val="1"/>
          <w:rtl w:val="0"/>
          <w:lang w:val="en-US" w:bidi="fa-IR"/>
        </w:rPr>
        <w:t>‎VPN MTU‎</w:t>
      </w:r>
      <w:r>
        <w:rPr>
          <w:b/>
          <w:color w:val="000000"/>
          <w:sz w:val="34"/>
          <w:rFonts w:ascii="B Nazanin" w:hAnsi="B Nazanin" w:cs="B Nazanin" w:eastAsia="B Nazanin"/>
          <w:szCs w:val="34"/>
          <w:bCs w:val="1"/>
          <w:rtl w:val="1"/>
          <w:lang w:val="fa-IR" w:bidi="fa-IR"/>
        </w:rPr>
        <w:t>، قطعه‌قطعه‌سازی و نشت‌ها</w:t>
      </w:r>
      <w:bookmarkEnd w:id="26"/>
    </w:p>
    <w:p>
      <w:pPr>
        <w:pStyle w:val="Heading3"/>
        <w:bidi w:val="1"/>
        <w:jc w:val="start"/>
      </w:pPr>
      <w:r>
        <w:rPr>
          <w:b/>
          <w:color w:val="000000"/>
          <w:sz w:val="30"/>
          <w:rFonts w:ascii="B Nazanin" w:hAnsi="B Nazanin" w:cs="B Nazanin" w:eastAsia="B Nazanin"/>
          <w:szCs w:val="30"/>
          <w:bCs w:val="1"/>
          <w:rtl w:val="1"/>
          <w:lang w:val="fa-IR" w:bidi="fa-IR"/>
        </w:rPr>
        <w:t xml:space="preserve">۱. </w:t>
      </w:r>
      <w:r>
        <w:rPr>
          <w:b/>
          <w:color w:val="000000"/>
          <w:sz w:val="26"/>
          <w:rFonts w:ascii="Times New Roman" w:hAnsi="Times New Roman" w:cs="Times New Roman" w:eastAsia="Times New Roman"/>
          <w:szCs w:val="26"/>
          <w:bCs w:val="1"/>
          <w:rtl w:val="0"/>
          <w:lang w:val="en-US" w:bidi="fa-IR"/>
        </w:rPr>
        <w:t>‎MTU‎</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‎TCP MSS Clamping‎</w:t>
      </w:r>
    </w:p>
    <w:p>
      <w:pPr>
        <w:bidi w:val="1"/>
      </w:pP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برابر ۱۵۰۰ بایت در اترنت رایج است، اما مسیرهای </w:t>
      </w:r>
      <w:r>
        <w:rPr>
          <w:b w:val="0"/>
          <w:color w:val="000000"/>
          <w:sz w:val="24"/>
          <w:rFonts w:ascii="Times New Roman" w:hAnsi="Times New Roman" w:cs="Times New Roman" w:eastAsia="Times New Roman"/>
          <w:szCs w:val="24"/>
          <w:bCs w:val="0"/>
          <w:rtl w:val="0"/>
          <w:lang w:val="en-US" w:bidi="fa-IR"/>
        </w:rPr>
        <w:t>‎PPPoE‎</w:t>
      </w:r>
      <w:r>
        <w:rPr>
          <w:b w:val="0"/>
          <w:color w:val="000000"/>
          <w:sz w:val="28"/>
          <w:rFonts w:ascii="B Nazanin" w:hAnsi="B Nazanin" w:cs="B Nazanin" w:eastAsia="B Nazanin"/>
          <w:szCs w:val="28"/>
          <w:bCs w:val="0"/>
          <w:rtl w:val="1"/>
          <w:lang w:val="fa-IR" w:bidi="fa-IR"/>
        </w:rPr>
        <w:t xml:space="preserve">، تونل‌های تو‌در‌تو یا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ممکن است محدودیت متفاوت داشته باشند. ظرفیت بسته داخلی از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مسیر بیرونی منهای سربار واقعی تونل به دست می‌آید؛ عدد ثابت برای همه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ها معتبر نیست.</w:t>
      </w:r>
    </w:p>
    <w:p>
      <w:pPr>
        <w:bidi w:val="1"/>
      </w:pPr>
      <w:r>
        <w:rPr>
          <w:b/>
          <w:color w:val="000000"/>
          <w:sz w:val="28"/>
          <w:rFonts w:ascii="B Nazanin" w:hAnsi="B Nazanin" w:cs="B Nazanin" w:eastAsia="B Nazanin"/>
          <w:szCs w:val="28"/>
          <w:bCs w:val="1"/>
          <w:rtl w:val="1"/>
          <w:lang w:val="fa-IR" w:bidi="fa-IR"/>
        </w:rPr>
        <w:t>مثال محاسباتی:</w:t>
      </w:r>
      <w:r>
        <w:rPr>
          <w:b w:val="0"/>
          <w:color w:val="000000"/>
          <w:sz w:val="28"/>
          <w:rFonts w:ascii="B Nazanin" w:hAnsi="B Nazanin" w:cs="B Nazanin" w:eastAsia="B Nazanin"/>
          <w:szCs w:val="28"/>
          <w:bCs w:val="0"/>
          <w:rtl w:val="1"/>
          <w:lang w:val="fa-IR" w:bidi="fa-IR"/>
        </w:rPr>
        <w:t xml:space="preserve"> برای پیام داده </w:t>
      </w:r>
      <w:r>
        <w:rPr>
          <w:b w:val="0"/>
          <w:color w:val="000000"/>
          <w:sz w:val="24"/>
          <w:rFonts w:ascii="Times New Roman" w:hAnsi="Times New Roman" w:cs="Times New Roman" w:eastAsia="Times New Roman"/>
          <w:szCs w:val="24"/>
          <w:bCs w:val="0"/>
          <w:rtl w:val="0"/>
          <w:lang w:val="en-US" w:bidi="fa-IR"/>
        </w:rPr>
        <w:t>‎WireGuard‎</w:t>
      </w:r>
      <w:r>
        <w:rPr>
          <w:b w:val="0"/>
          <w:color w:val="000000"/>
          <w:sz w:val="28"/>
          <w:rFonts w:ascii="B Nazanin" w:hAnsi="B Nazanin" w:cs="B Nazanin" w:eastAsia="B Nazanin"/>
          <w:szCs w:val="28"/>
          <w:bCs w:val="0"/>
          <w:rtl w:val="1"/>
          <w:lang w:val="fa-IR" w:bidi="fa-IR"/>
        </w:rPr>
        <w:t xml:space="preserve">، بدون گزینه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بدون در نظر گرفتن </w:t>
      </w:r>
      <w:r>
        <w:rPr>
          <w:b w:val="0"/>
          <w:color w:val="000000"/>
          <w:sz w:val="24"/>
          <w:rFonts w:ascii="Times New Roman" w:hAnsi="Times New Roman" w:cs="Times New Roman" w:eastAsia="Times New Roman"/>
          <w:szCs w:val="24"/>
          <w:bCs w:val="0"/>
          <w:rtl w:val="0"/>
          <w:lang w:val="en-US" w:bidi="fa-IR"/>
        </w:rPr>
        <w:t>‎Padding‎</w:t>
      </w:r>
      <w:r>
        <w:rPr>
          <w:b w:val="0"/>
          <w:color w:val="000000"/>
          <w:sz w:val="28"/>
          <w:rFonts w:ascii="B Nazanin" w:hAnsi="B Nazanin" w:cs="B Nazanin" w:eastAsia="B Nazanin"/>
          <w:szCs w:val="28"/>
          <w:bCs w:val="0"/>
          <w:rtl w:val="1"/>
          <w:lang w:val="fa-IR" w:bidi="fa-IR"/>
        </w:rPr>
        <w:t xml:space="preserve"> اضافی، سربار بیرونی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برابر ۲۰ بایت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به‌علاوه ۸ بایت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و ۳۲ بایت سربار پیام داده است؛ مجموع ۶۰ بایت. با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بیرونی، مجموع به ۸۰ بایت می‌رسد. روی مسیر ۱۵۰۰ بایتی، سقف حسابی بسته داخلی به‌ترتیب ۱۴۴۰ و ۱۴۲۰ بایت است. مقدار عملی باید با مسیر، </w:t>
      </w:r>
      <w:r>
        <w:rPr>
          <w:b w:val="0"/>
          <w:color w:val="000000"/>
          <w:sz w:val="24"/>
          <w:rFonts w:ascii="Times New Roman" w:hAnsi="Times New Roman" w:cs="Times New Roman" w:eastAsia="Times New Roman"/>
          <w:szCs w:val="24"/>
          <w:bCs w:val="0"/>
          <w:rtl w:val="0"/>
          <w:lang w:val="en-US" w:bidi="fa-IR"/>
        </w:rPr>
        <w:t>‎Padding‎</w:t>
      </w:r>
      <w:r>
        <w:rPr>
          <w:b w:val="0"/>
          <w:color w:val="000000"/>
          <w:sz w:val="28"/>
          <w:rFonts w:ascii="B Nazanin" w:hAnsi="B Nazanin" w:cs="B Nazanin" w:eastAsia="B Nazanin"/>
          <w:szCs w:val="28"/>
          <w:bCs w:val="0"/>
          <w:rtl w:val="1"/>
          <w:lang w:val="fa-IR" w:bidi="fa-IR"/>
        </w:rPr>
        <w:t xml:space="preserve"> و سایر کپسوله‌سازی‌ها آزموده شود؛ این اعداد نسخه عمومی تنظیمات نیستند.</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بسته بزرگ ممکن است، طبق بیت </w:t>
      </w:r>
      <w:r>
        <w:rPr>
          <w:b w:val="0"/>
          <w:color w:val="000000"/>
          <w:sz w:val="24"/>
          <w:rFonts w:ascii="Times New Roman" w:hAnsi="Times New Roman" w:cs="Times New Roman" w:eastAsia="Times New Roman"/>
          <w:szCs w:val="24"/>
          <w:bCs w:val="0"/>
          <w:rtl w:val="0"/>
          <w:lang w:val="en-US" w:bidi="fa-IR"/>
        </w:rPr>
        <w:t>‎DF‎</w:t>
      </w:r>
      <w:r>
        <w:rPr>
          <w:b w:val="0"/>
          <w:color w:val="000000"/>
          <w:sz w:val="28"/>
          <w:rFonts w:ascii="B Nazanin" w:hAnsi="B Nazanin" w:cs="B Nazanin" w:eastAsia="B Nazanin"/>
          <w:szCs w:val="28"/>
          <w:bCs w:val="0"/>
          <w:rtl w:val="1"/>
          <w:lang w:val="fa-IR" w:bidi="fa-IR"/>
        </w:rPr>
        <w:t xml:space="preserve"> و رفتار مسیر، قطعه‌قطعه یا با پیام خطا حذف شود. در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روتر میانی قطعه‌قطعه نمی‌کند و پیام </w:t>
      </w:r>
      <w:r>
        <w:rPr>
          <w:b w:val="0"/>
          <w:color w:val="000000"/>
          <w:sz w:val="24"/>
          <w:rFonts w:ascii="Times New Roman" w:hAnsi="Times New Roman" w:cs="Times New Roman" w:eastAsia="Times New Roman"/>
          <w:szCs w:val="24"/>
          <w:bCs w:val="0"/>
          <w:rtl w:val="0"/>
          <w:lang w:val="en-US" w:bidi="fa-IR"/>
        </w:rPr>
        <w:t>‎ICMPv6 Packet Too Big‎</w:t>
      </w:r>
      <w:r>
        <w:rPr>
          <w:b w:val="0"/>
          <w:color w:val="000000"/>
          <w:sz w:val="28"/>
          <w:rFonts w:ascii="B Nazanin" w:hAnsi="B Nazanin" w:cs="B Nazanin" w:eastAsia="B Nazanin"/>
          <w:szCs w:val="28"/>
          <w:bCs w:val="0"/>
          <w:rtl w:val="1"/>
          <w:lang w:val="fa-IR" w:bidi="fa-IR"/>
        </w:rPr>
        <w:t xml:space="preserve"> برای </w:t>
      </w:r>
      <w:r>
        <w:rPr>
          <w:b w:val="0"/>
          <w:color w:val="000000"/>
          <w:sz w:val="24"/>
          <w:rFonts w:ascii="Times New Roman" w:hAnsi="Times New Roman" w:cs="Times New Roman" w:eastAsia="Times New Roman"/>
          <w:szCs w:val="24"/>
          <w:bCs w:val="0"/>
          <w:rtl w:val="0"/>
          <w:lang w:val="en-US" w:bidi="fa-IR"/>
        </w:rPr>
        <w:t>‎PMTUD‎</w:t>
      </w:r>
      <w:r>
        <w:rPr>
          <w:b w:val="0"/>
          <w:color w:val="000000"/>
          <w:sz w:val="28"/>
          <w:rFonts w:ascii="B Nazanin" w:hAnsi="B Nazanin" w:cs="B Nazanin" w:eastAsia="B Nazanin"/>
          <w:szCs w:val="28"/>
          <w:bCs w:val="0"/>
          <w:rtl w:val="1"/>
          <w:lang w:val="fa-IR" w:bidi="fa-IR"/>
        </w:rPr>
        <w:t xml:space="preserve"> اهمیت دارد. فیلتر نامناسب این پیام‌ها می‌تواند «سیاه‌چاله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بسازد: ارتباط کوچک برقرار است ولی انتقال بزرگ متوقف می‌شود.</w:t>
      </w:r>
    </w:p>
    <w:p>
      <w:pPr>
        <w:bidi w:val="1"/>
      </w:pPr>
      <w:r>
        <w:rPr>
          <w:b w:val="0"/>
          <w:color w:val="000000"/>
          <w:sz w:val="28"/>
          <w:rFonts w:ascii="B Nazanin" w:hAnsi="B Nazanin" w:cs="B Nazanin" w:eastAsia="B Nazanin"/>
          <w:szCs w:val="28"/>
          <w:bCs w:val="0"/>
          <w:rtl w:val="1"/>
          <w:lang w:val="fa-IR" w:bidi="fa-IR"/>
        </w:rPr>
        <w:t xml:space="preserve">تنظیم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مجاز نگه‌داشتن پیام‌های ضروری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و استفاده از کشف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مسیر، اقدامات اصلی‌اند. </w:t>
      </w:r>
      <w:r>
        <w:rPr>
          <w:b w:val="0"/>
          <w:color w:val="000000"/>
          <w:sz w:val="24"/>
          <w:rFonts w:ascii="Times New Roman" w:hAnsi="Times New Roman" w:cs="Times New Roman" w:eastAsia="Times New Roman"/>
          <w:szCs w:val="24"/>
          <w:bCs w:val="0"/>
          <w:rtl w:val="0"/>
          <w:lang w:val="en-US" w:bidi="fa-IR"/>
        </w:rPr>
        <w:t>‎MSS Clamping‎</w:t>
      </w:r>
      <w:r>
        <w:rPr>
          <w:b w:val="0"/>
          <w:color w:val="000000"/>
          <w:sz w:val="28"/>
          <w:rFonts w:ascii="B Nazanin" w:hAnsi="B Nazanin" w:cs="B Nazanin" w:eastAsia="B Nazanin"/>
          <w:szCs w:val="28"/>
          <w:bCs w:val="0"/>
          <w:rtl w:val="1"/>
          <w:lang w:val="fa-IR" w:bidi="fa-IR"/>
        </w:rPr>
        <w:t xml:space="preserve"> اندازه بخش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را در اعلان اتصال محدود می‌کند؛ برای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بدون گزینه معمولاً </w:t>
      </w:r>
      <w:r>
        <w:rPr>
          <w:b w:val="0"/>
          <w:color w:val="000000"/>
          <w:sz w:val="24"/>
          <w:rFonts w:ascii="Times New Roman" w:hAnsi="Times New Roman" w:cs="Times New Roman" w:eastAsia="Times New Roman"/>
          <w:szCs w:val="24"/>
          <w:bCs w:val="0"/>
          <w:rtl w:val="0"/>
          <w:lang w:val="en-US" w:bidi="fa-IR"/>
        </w:rPr>
        <w:t>‎MSS‎</w:t>
      </w:r>
      <w:r>
        <w:rPr>
          <w:b w:val="0"/>
          <w:color w:val="000000"/>
          <w:sz w:val="28"/>
          <w:rFonts w:ascii="B Nazanin" w:hAnsi="B Nazanin" w:cs="B Nazanin" w:eastAsia="B Nazanin"/>
          <w:szCs w:val="28"/>
          <w:bCs w:val="0"/>
          <w:rtl w:val="1"/>
          <w:lang w:val="fa-IR" w:bidi="fa-IR"/>
        </w:rPr>
        <w:t xml:space="preserve"> از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داخلی منهای ۴۰ و برای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پایه منهای ۶۰ محاسبه می‌شود. این روش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‎QUIC‎</w:t>
      </w:r>
      <w:r>
        <w:rPr>
          <w:b w:val="0"/>
          <w:color w:val="000000"/>
          <w:sz w:val="28"/>
          <w:rFonts w:ascii="B Nazanin" w:hAnsi="B Nazanin" w:cs="B Nazanin" w:eastAsia="B Nazanin"/>
          <w:szCs w:val="28"/>
          <w:bCs w:val="0"/>
          <w:rtl w:val="1"/>
          <w:lang w:val="fa-IR" w:bidi="fa-IR"/>
        </w:rPr>
        <w:t xml:space="preserve"> را اصلاح نمی‌کند و جایگزین کامل طراحی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نیست.</w:t>
      </w:r>
    </w:p>
    <w:p>
      <w:pPr>
        <w:pStyle w:val="Heading3"/>
        <w:bidi w:val="1"/>
        <w:jc w:val="start"/>
      </w:pPr>
      <w:r>
        <w:rPr>
          <w:b/>
          <w:color w:val="000000"/>
          <w:sz w:val="30"/>
          <w:rFonts w:ascii="B Nazanin" w:hAnsi="B Nazanin" w:cs="B Nazanin" w:eastAsia="B Nazanin"/>
          <w:szCs w:val="30"/>
          <w:bCs w:val="1"/>
          <w:rtl w:val="1"/>
          <w:lang w:val="fa-IR" w:bidi="fa-IR"/>
        </w:rPr>
        <w:t xml:space="preserve">۲. </w:t>
      </w:r>
      <w:r>
        <w:rPr>
          <w:b/>
          <w:color w:val="000000"/>
          <w:sz w:val="26"/>
          <w:rFonts w:ascii="Times New Roman" w:hAnsi="Times New Roman" w:cs="Times New Roman" w:eastAsia="Times New Roman"/>
          <w:szCs w:val="26"/>
          <w:bCs w:val="1"/>
          <w:rtl w:val="0"/>
          <w:lang w:val="en-US" w:bidi="fa-IR"/>
        </w:rPr>
        <w:t>‎TCP‎</w:t>
      </w:r>
      <w:r>
        <w:rPr>
          <w:b/>
          <w:color w:val="000000"/>
          <w:sz w:val="30"/>
          <w:rFonts w:ascii="B Nazanin" w:hAnsi="B Nazanin" w:cs="B Nazanin" w:eastAsia="B Nazanin"/>
          <w:szCs w:val="30"/>
          <w:bCs w:val="1"/>
          <w:rtl w:val="1"/>
          <w:lang w:val="fa-IR" w:bidi="fa-IR"/>
        </w:rPr>
        <w:t xml:space="preserve"> داخل </w:t>
      </w:r>
      <w:r>
        <w:rPr>
          <w:b/>
          <w:color w:val="000000"/>
          <w:sz w:val="26"/>
          <w:rFonts w:ascii="Times New Roman" w:hAnsi="Times New Roman" w:cs="Times New Roman" w:eastAsia="Times New Roman"/>
          <w:szCs w:val="26"/>
          <w:bCs w:val="1"/>
          <w:rtl w:val="0"/>
          <w:lang w:val="en-US" w:bidi="fa-IR"/>
        </w:rPr>
        <w:t>‎TCP‎</w:t>
      </w:r>
    </w:p>
    <w:p>
      <w:pPr>
        <w:bidi w:val="1"/>
      </w:pPr>
      <w:r>
        <w:rPr>
          <w:b w:val="0"/>
          <w:color w:val="000000"/>
          <w:sz w:val="28"/>
          <w:rFonts w:ascii="B Nazanin" w:hAnsi="B Nazanin" w:cs="B Nazanin" w:eastAsia="B Nazanin"/>
          <w:szCs w:val="28"/>
          <w:bCs w:val="0"/>
          <w:rtl w:val="1"/>
          <w:lang w:val="fa-IR" w:bidi="fa-IR"/>
        </w:rPr>
        <w:t xml:space="preserve">حمل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کاربردی داخل تونل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می‌تواند در مسیر پراتلاف باعث بازانتقال‌های متداخل، انتظار پشت داده گم‌شده و افزایش تأخیر شود. شدت اثر به افت، </w:t>
      </w:r>
      <w:r>
        <w:rPr>
          <w:b w:val="0"/>
          <w:color w:val="000000"/>
          <w:sz w:val="24"/>
          <w:rFonts w:ascii="Times New Roman" w:hAnsi="Times New Roman" w:cs="Times New Roman" w:eastAsia="Times New Roman"/>
          <w:szCs w:val="24"/>
          <w:bCs w:val="0"/>
          <w:rtl w:val="0"/>
          <w:lang w:val="en-US" w:bidi="fa-IR"/>
        </w:rPr>
        <w:t>‎RTT‎</w:t>
      </w:r>
      <w:r>
        <w:rPr>
          <w:b w:val="0"/>
          <w:color w:val="000000"/>
          <w:sz w:val="28"/>
          <w:rFonts w:ascii="B Nazanin" w:hAnsi="B Nazanin" w:cs="B Nazanin" w:eastAsia="B Nazanin"/>
          <w:szCs w:val="28"/>
          <w:bCs w:val="0"/>
          <w:rtl w:val="1"/>
          <w:lang w:val="fa-IR" w:bidi="fa-IR"/>
        </w:rPr>
        <w:t xml:space="preserve">، اندازه صف و پیاده‌سازی وابسته است؛ سرعت لزوماً همیشه صفر نمی‌شود. در صورت مجاز بودن شبکه،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معمولاً انتخاب مناسب‌تری برای تونل عمومی است؛ انتخاب نهایی باید با الزام دسترسی و آزمون واقعی سازگار باشد.</w:t>
      </w:r>
    </w:p>
    <w:p>
      <w:pPr>
        <w:pStyle w:val="Heading3"/>
        <w:bidi w:val="1"/>
        <w:jc w:val="start"/>
      </w:pPr>
      <w:r>
        <w:rPr>
          <w:b/>
          <w:color w:val="000000"/>
          <w:sz w:val="30"/>
          <w:rFonts w:ascii="B Nazanin" w:hAnsi="B Nazanin" w:cs="B Nazanin" w:eastAsia="B Nazanin"/>
          <w:szCs w:val="30"/>
          <w:bCs w:val="1"/>
          <w:rtl w:val="1"/>
          <w:lang w:val="fa-IR" w:bidi="fa-IR"/>
        </w:rPr>
        <w:t xml:space="preserve">۳. </w:t>
      </w:r>
      <w:r>
        <w:rPr>
          <w:b/>
          <w:color w:val="000000"/>
          <w:sz w:val="26"/>
          <w:rFonts w:ascii="Times New Roman" w:hAnsi="Times New Roman" w:cs="Times New Roman" w:eastAsia="Times New Roman"/>
          <w:szCs w:val="26"/>
          <w:bCs w:val="1"/>
          <w:rtl w:val="0"/>
          <w:lang w:val="en-US" w:bidi="fa-IR"/>
        </w:rPr>
        <w:t>‎Split Tunneling‎</w:t>
      </w:r>
      <w:r>
        <w:rPr>
          <w:b/>
          <w:color w:val="000000"/>
          <w:sz w:val="30"/>
          <w:rFonts w:ascii="B Nazanin" w:hAnsi="B Nazanin" w:cs="B Nazanin" w:eastAsia="B Nazanin"/>
          <w:szCs w:val="30"/>
          <w:bCs w:val="1"/>
          <w:rtl w:val="1"/>
          <w:lang w:val="fa-IR" w:bidi="fa-IR"/>
        </w:rPr>
        <w:t xml:space="preserve"> در برابر </w:t>
      </w:r>
      <w:r>
        <w:rPr>
          <w:b/>
          <w:color w:val="000000"/>
          <w:sz w:val="26"/>
          <w:rFonts w:ascii="Times New Roman" w:hAnsi="Times New Roman" w:cs="Times New Roman" w:eastAsia="Times New Roman"/>
          <w:szCs w:val="26"/>
          <w:bCs w:val="1"/>
          <w:rtl w:val="0"/>
          <w:lang w:val="en-US" w:bidi="fa-IR"/>
        </w:rPr>
        <w:t>‎Full Tunneling‎</w:t>
      </w:r>
    </w:p>
    <w:p>
      <w:pPr>
        <w:bidi w:val="1"/>
      </w:pPr>
      <w:r>
        <w:rPr>
          <w:b/>
          <w:color w:val="000000"/>
          <w:sz w:val="24"/>
          <w:rFonts w:ascii="Times New Roman" w:hAnsi="Times New Roman" w:cs="Times New Roman" w:eastAsia="Times New Roman"/>
          <w:szCs w:val="24"/>
          <w:bCs w:val="1"/>
          <w:rtl w:val="0"/>
          <w:lang w:val="en-US" w:bidi="fa-IR"/>
        </w:rPr>
        <w:t>‎Full Tunnel‎</w:t>
      </w:r>
      <w:r>
        <w:rPr>
          <w:b w:val="0"/>
          <w:color w:val="000000"/>
          <w:sz w:val="28"/>
          <w:rFonts w:ascii="B Nazanin" w:hAnsi="B Nazanin" w:cs="B Nazanin" w:eastAsia="B Nazanin"/>
          <w:szCs w:val="28"/>
          <w:bCs w:val="0"/>
          <w:rtl w:val="1"/>
          <w:lang w:val="fa-IR" w:bidi="fa-IR"/>
        </w:rPr>
        <w:t xml:space="preserve"> تلاش می‌کند همه ترافیک مشمول سیاست را از تونل عبور دهد، ولی صرف افزودن مسیر پیش‌فرض پوشش صددرصدی را ثابت نمی‌کند. مسیر محلی، استثناهای سرور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کانتینرها یا قواعد مبتنی بر برنامه باید جداگانه بررسی شوند. این مدل نظارت متمرکز را تسهیل می‌کند، اما بار خروجی، تأخیر و سطح اعتماد به اپراتور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را افزایش می‌دهد.</w:t>
      </w:r>
    </w:p>
    <w:p>
      <w:pPr>
        <w:bidi w:val="1"/>
      </w:pPr>
      <w:r>
        <w:rPr>
          <w:b/>
          <w:color w:val="000000"/>
          <w:sz w:val="24"/>
          <w:rFonts w:ascii="Times New Roman" w:hAnsi="Times New Roman" w:cs="Times New Roman" w:eastAsia="Times New Roman"/>
          <w:szCs w:val="24"/>
          <w:bCs w:val="1"/>
          <w:rtl w:val="0"/>
          <w:lang w:val="en-US" w:bidi="fa-IR"/>
        </w:rPr>
        <w:t>‎Split Tunnel‎</w:t>
      </w:r>
      <w:r>
        <w:rPr>
          <w:b w:val="0"/>
          <w:color w:val="000000"/>
          <w:sz w:val="28"/>
          <w:rFonts w:ascii="B Nazanin" w:hAnsi="B Nazanin" w:cs="B Nazanin" w:eastAsia="B Nazanin"/>
          <w:szCs w:val="28"/>
          <w:bCs w:val="0"/>
          <w:rtl w:val="1"/>
          <w:lang w:val="fa-IR" w:bidi="fa-IR"/>
        </w:rPr>
        <w:t xml:space="preserve"> فقط پیشوندها، برنامه‌ها یا انتخابگرهای تعیین‌شده را وارد تونل می‌کند. کاهش بار و دسترسی محلی از مزایای آن است؛ در مقابل، دستگاه هم‌زمان به دو حوزه اعتماد متصل می‌شود و کنترل خروج داده،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و ترافیک جانبی اهمیت بیشتری می‌یابد. تداخل آدرس خصوصی شعب و شبکه خانگی نیز ممکن است مسیر اشتباه بسازد.</w:t>
      </w:r>
    </w:p>
    <w:p>
      <w:pPr>
        <w:bidi w:val="1"/>
      </w:pPr>
      <w:r>
        <w:rPr>
          <w:b/>
          <w:color w:val="000000"/>
          <w:sz w:val="28"/>
          <w:rFonts w:ascii="B Nazanin" w:hAnsi="B Nazanin" w:cs="B Nazanin" w:eastAsia="B Nazanin"/>
          <w:szCs w:val="28"/>
          <w:bCs w:val="1"/>
          <w:rtl w:val="1"/>
          <w:lang w:val="fa-IR" w:bidi="fa-IR"/>
        </w:rPr>
        <w:t>چک‌لیست کنترل نشت:</w:t>
      </w:r>
      <w:r>
        <w:rPr>
          <w:b w:val="0"/>
          <w:color w:val="000000"/>
          <w:sz w:val="28"/>
          <w:rFonts w:ascii="B Nazanin" w:hAnsi="B Nazanin" w:cs="B Nazanin" w:eastAsia="B Nazanin"/>
          <w:szCs w:val="28"/>
          <w:bCs w:val="0"/>
          <w:rtl w:val="1"/>
          <w:lang w:val="fa-IR" w:bidi="fa-IR"/>
        </w:rPr>
        <w:t xml:space="preserve"> پوشش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انتخاب </w:t>
      </w:r>
      <w:r>
        <w:rPr>
          <w:b w:val="0"/>
          <w:color w:val="000000"/>
          <w:sz w:val="24"/>
          <w:rFonts w:ascii="Times New Roman" w:hAnsi="Times New Roman" w:cs="Times New Roman" w:eastAsia="Times New Roman"/>
          <w:szCs w:val="24"/>
          <w:bCs w:val="0"/>
          <w:rtl w:val="0"/>
          <w:lang w:val="en-US" w:bidi="fa-IR"/>
        </w:rPr>
        <w:t>‎Resolver‎</w:t>
      </w:r>
      <w:r>
        <w:rPr>
          <w:b w:val="0"/>
          <w:color w:val="000000"/>
          <w:sz w:val="28"/>
          <w:rFonts w:ascii="B Nazanin" w:hAnsi="B Nazanin" w:cs="B Nazanin" w:eastAsia="B Nazanin"/>
          <w:szCs w:val="28"/>
          <w:bCs w:val="0"/>
          <w:rtl w:val="1"/>
          <w:lang w:val="fa-IR" w:bidi="fa-IR"/>
        </w:rPr>
        <w:t xml:space="preserve"> و مسیر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رفتار هنگام قطع، </w:t>
      </w:r>
      <w:r>
        <w:rPr>
          <w:b w:val="0"/>
          <w:color w:val="000000"/>
          <w:sz w:val="24"/>
          <w:rFonts w:ascii="Times New Roman" w:hAnsi="Times New Roman" w:cs="Times New Roman" w:eastAsia="Times New Roman"/>
          <w:szCs w:val="24"/>
          <w:bCs w:val="0"/>
          <w:rtl w:val="0"/>
          <w:lang w:val="en-US" w:bidi="fa-IR"/>
        </w:rPr>
        <w:t>‎Sleep‎</w:t>
      </w:r>
      <w:r>
        <w:rPr>
          <w:b w:val="0"/>
          <w:color w:val="000000"/>
          <w:sz w:val="28"/>
          <w:rFonts w:ascii="B Nazanin" w:hAnsi="B Nazanin" w:cs="B Nazanin" w:eastAsia="B Nazanin"/>
          <w:szCs w:val="28"/>
          <w:bCs w:val="0"/>
          <w:rtl w:val="1"/>
          <w:lang w:val="fa-IR" w:bidi="fa-IR"/>
        </w:rPr>
        <w:t xml:space="preserve"> و تغییر شبکه؛ دسترسی‌های محلی؛ و آزمون قواعد فایروال. </w:t>
      </w:r>
      <w:r>
        <w:rPr>
          <w:b w:val="0"/>
          <w:color w:val="000000"/>
          <w:sz w:val="24"/>
          <w:rFonts w:ascii="Times New Roman" w:hAnsi="Times New Roman" w:cs="Times New Roman" w:eastAsia="Times New Roman"/>
          <w:szCs w:val="24"/>
          <w:bCs w:val="0"/>
          <w:rtl w:val="0"/>
          <w:lang w:val="en-US" w:bidi="fa-IR"/>
        </w:rPr>
        <w:t>‎Kill Switch‎</w:t>
      </w:r>
      <w:r>
        <w:rPr>
          <w:b w:val="0"/>
          <w:color w:val="000000"/>
          <w:sz w:val="28"/>
          <w:rFonts w:ascii="B Nazanin" w:hAnsi="B Nazanin" w:cs="B Nazanin" w:eastAsia="B Nazanin"/>
          <w:szCs w:val="28"/>
          <w:bCs w:val="0"/>
          <w:rtl w:val="1"/>
          <w:lang w:val="fa-IR" w:bidi="fa-IR"/>
        </w:rPr>
        <w:t xml:space="preserve"> معتبر باید در وضعیت قطع تونل هم مسیر خروج نامجاز را ببندد و استثناهای لازم را صریح تعریف کند. تغییر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پنهان شدن هویت انسانی یا ناشناس‌ماندن کامل را تضمین نمی‌کند؛ حساب کاربری، کوکی، اثرانگشت دستگاه و خودِ مقصد همچنان مؤثرند.</w:t>
      </w:r>
    </w:p>
    <w:p>
      <w:pPr>
        <w:pStyle w:val="Heading1"/>
        <w:bidi w:val="1"/>
        <w:jc w:val="start"/>
      </w:pPr>
      <w:bookmarkStart w:id="27" w:name="section_27"/>
      <w:r>
        <w:rPr>
          <w:b/>
          <w:color w:val="000000"/>
          <w:sz w:val="44"/>
          <w:rFonts w:ascii="B Nazanin" w:hAnsi="B Nazanin" w:cs="B Nazanin" w:eastAsia="B Nazanin"/>
          <w:szCs w:val="44"/>
          <w:bCs w:val="1"/>
          <w:rtl w:val="1"/>
          <w:lang w:val="fa-IR" w:bidi="fa-IR"/>
        </w:rPr>
        <w:t xml:space="preserve">فصل پنجم تحول شبکه‌های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و معماری‌های نوین مخابراتی</w:t>
      </w:r>
      <w:bookmarkEnd w:id="27"/>
    </w:p>
    <w:p>
      <w:pPr>
        <w:bidi w:val="1"/>
      </w:pPr>
      <w:r>
        <w:rPr>
          <w:b w:val="0"/>
          <w:color w:val="000000"/>
          <w:sz w:val="28"/>
          <w:rFonts w:ascii="B Nazanin" w:hAnsi="B Nazanin" w:cs="B Nazanin" w:eastAsia="B Nazanin"/>
          <w:szCs w:val="28"/>
          <w:bCs w:val="0"/>
          <w:rtl w:val="1"/>
          <w:lang w:val="fa-IR" w:bidi="fa-IR"/>
        </w:rPr>
        <w:t xml:space="preserve">رشد خدمات ابری، ترافیک نسل پنجم، دورکاری و ارتباط میان مراکز داده، اپراتورها و سازمان‌ها را به سمت برنامه‌پذیری، خودکارسازی و کنترل دقیق‌تر دسترسی سوق داده است. سه مسیر مهم این تحول،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در زیرساخت انتقال،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در ارتباط شعب و </w:t>
      </w:r>
      <w:r>
        <w:rPr>
          <w:b w:val="0"/>
          <w:color w:val="000000"/>
          <w:sz w:val="24"/>
          <w:rFonts w:ascii="Times New Roman" w:hAnsi="Times New Roman" w:cs="Times New Roman" w:eastAsia="Times New Roman"/>
          <w:szCs w:val="24"/>
          <w:bCs w:val="0"/>
          <w:rtl w:val="0"/>
          <w:lang w:val="en-US" w:bidi="fa-IR"/>
        </w:rPr>
        <w:t>‎Zero Trust‎</w:t>
      </w:r>
      <w:r>
        <w:rPr>
          <w:b w:val="0"/>
          <w:color w:val="000000"/>
          <w:sz w:val="28"/>
          <w:rFonts w:ascii="B Nazanin" w:hAnsi="B Nazanin" w:cs="B Nazanin" w:eastAsia="B Nazanin"/>
          <w:szCs w:val="28"/>
          <w:bCs w:val="0"/>
          <w:rtl w:val="1"/>
          <w:lang w:val="fa-IR" w:bidi="fa-IR"/>
        </w:rPr>
        <w:t xml:space="preserve"> همراه با </w:t>
      </w:r>
      <w:r>
        <w:rPr>
          <w:b w:val="0"/>
          <w:color w:val="000000"/>
          <w:sz w:val="24"/>
          <w:rFonts w:ascii="Times New Roman" w:hAnsi="Times New Roman" w:cs="Times New Roman" w:eastAsia="Times New Roman"/>
          <w:szCs w:val="24"/>
          <w:bCs w:val="0"/>
          <w:rtl w:val="0"/>
          <w:lang w:val="en-US" w:bidi="fa-IR"/>
        </w:rPr>
        <w:t>‎ZTNA‎</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‎SASE‎</w:t>
      </w:r>
      <w:r>
        <w:rPr>
          <w:b w:val="0"/>
          <w:color w:val="000000"/>
          <w:sz w:val="28"/>
          <w:rFonts w:ascii="B Nazanin" w:hAnsi="B Nazanin" w:cs="B Nazanin" w:eastAsia="B Nazanin"/>
          <w:szCs w:val="28"/>
          <w:bCs w:val="0"/>
          <w:rtl w:val="1"/>
          <w:lang w:val="fa-IR" w:bidi="fa-IR"/>
        </w:rPr>
        <w:t xml:space="preserve"> در دسترسی سازمانی هستند. این رویکردها لایه‌ها و مسائل متفاوتی را پوشش می‌دهند؛ انتخاب میان آن‌ها باید با توجه به مقیاس شبکه، تجهیزات موجود، الزامات خدمت و توان تیم عملیات انجام شود.</w:t>
      </w:r>
    </w:p>
    <w:p>
      <w:pPr>
        <w:pStyle w:val="Heading2"/>
        <w:bidi w:val="1"/>
        <w:jc w:val="start"/>
      </w:pPr>
      <w:bookmarkStart w:id="28" w:name="section_28"/>
      <w:r>
        <w:rPr>
          <w:b/>
          <w:color w:val="000000"/>
          <w:sz w:val="34"/>
          <w:rFonts w:ascii="B Nazanin" w:hAnsi="B Nazanin" w:cs="B Nazanin" w:eastAsia="B Nazanin"/>
          <w:szCs w:val="34"/>
          <w:bCs w:val="1"/>
          <w:rtl w:val="1"/>
          <w:lang w:val="fa-IR" w:bidi="fa-IR"/>
        </w:rPr>
        <w:t xml:space="preserve">۵.۱. مسیریابی قطعه‌ای بر بستر </w:t>
      </w:r>
      <w:r>
        <w:rPr>
          <w:b/>
          <w:color w:val="000000"/>
          <w:sz w:val="30"/>
          <w:rFonts w:ascii="Times New Roman" w:hAnsi="Times New Roman" w:cs="Times New Roman" w:eastAsia="Times New Roman"/>
          <w:szCs w:val="30"/>
          <w:bCs w:val="1"/>
          <w:rtl w:val="0"/>
          <w:lang w:val="en-US" w:bidi="fa-IR"/>
        </w:rPr>
        <w:t>‎IPv6‎</w:t>
      </w:r>
      <w:r>
        <w:rPr>
          <w:b/>
          <w:color w:val="000000"/>
          <w:sz w:val="34"/>
          <w:rFonts w:ascii="B Nazanin" w:hAnsi="B Nazanin" w:cs="B Nazanin" w:eastAsia="B Nazanin"/>
          <w:szCs w:val="34"/>
          <w:bCs w:val="1"/>
          <w:rtl w:val="1"/>
          <w:lang w:val="fa-IR" w:bidi="fa-IR"/>
        </w:rPr>
        <w:t xml:space="preserve"> فناوری </w:t>
      </w:r>
      <w:r>
        <w:rPr>
          <w:b/>
          <w:color w:val="000000"/>
          <w:sz w:val="30"/>
          <w:rFonts w:ascii="Times New Roman" w:hAnsi="Times New Roman" w:cs="Times New Roman" w:eastAsia="Times New Roman"/>
          <w:szCs w:val="30"/>
          <w:bCs w:val="1"/>
          <w:rtl w:val="0"/>
          <w:lang w:val="en-US" w:bidi="fa-IR"/>
        </w:rPr>
        <w:t>‎SRv6‎</w:t>
      </w:r>
      <w:bookmarkEnd w:id="28"/>
    </w:p>
    <w:p>
      <w:pPr>
        <w:bidi w:val="1"/>
      </w:pP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در شبکه‌های اپراتوری برای اهدافی مانند مهندسی ترافیک، ارائه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جداسازی خدمات و هدایت قابل‌کنترل بسته‌ها به کار می‌رود. دلیل استفاده از آن صرفاً «کند بودن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نیست؛ روترهای امروزی می‌توانند ارسال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را در سخت‌افزار با ظرفیت بالا انجام دهند. در معماری </w:t>
      </w:r>
      <w:r>
        <w:rPr>
          <w:b w:val="0"/>
          <w:color w:val="000000"/>
          <w:sz w:val="24"/>
          <w:rFonts w:ascii="Times New Roman" w:hAnsi="Times New Roman" w:cs="Times New Roman" w:eastAsia="Times New Roman"/>
          <w:szCs w:val="24"/>
          <w:bCs w:val="0"/>
          <w:rtl w:val="0"/>
          <w:lang w:val="en-US" w:bidi="fa-IR"/>
        </w:rPr>
        <w:t>‎Segment Routing‎</w:t>
      </w:r>
      <w:r>
        <w:rPr>
          <w:b w:val="0"/>
          <w:color w:val="000000"/>
          <w:sz w:val="28"/>
          <w:rFonts w:ascii="B Nazanin" w:hAnsi="B Nazanin" w:cs="B Nazanin" w:eastAsia="B Nazanin"/>
          <w:szCs w:val="28"/>
          <w:bCs w:val="0"/>
          <w:rtl w:val="1"/>
          <w:lang w:val="fa-IR" w:bidi="fa-IR"/>
        </w:rPr>
        <w:t xml:space="preserve">، سیاست مسیر به‌صورت فهرستی از قطعه‌ها یا </w:t>
      </w:r>
      <w:r>
        <w:rPr>
          <w:b w:val="0"/>
          <w:color w:val="000000"/>
          <w:sz w:val="24"/>
          <w:rFonts w:ascii="Times New Roman" w:hAnsi="Times New Roman" w:cs="Times New Roman" w:eastAsia="Times New Roman"/>
          <w:szCs w:val="24"/>
          <w:bCs w:val="0"/>
          <w:rtl w:val="0"/>
          <w:lang w:val="en-US" w:bidi="fa-IR"/>
        </w:rPr>
        <w:t>‎Segment‎</w:t>
      </w:r>
      <w:r>
        <w:rPr>
          <w:b w:val="0"/>
          <w:color w:val="000000"/>
          <w:sz w:val="28"/>
          <w:rFonts w:ascii="B Nazanin" w:hAnsi="B Nazanin" w:cs="B Nazanin" w:eastAsia="B Nazanin"/>
          <w:szCs w:val="28"/>
          <w:bCs w:val="0"/>
          <w:rtl w:val="1"/>
          <w:lang w:val="fa-IR" w:bidi="fa-IR"/>
        </w:rPr>
        <w:t xml:space="preserve">ها بیان می‌شود. این معماری دو پیاده‌سازی شناخته‌شده دارد: </w:t>
      </w:r>
      <w:r>
        <w:rPr>
          <w:b w:val="0"/>
          <w:color w:val="000000"/>
          <w:sz w:val="24"/>
          <w:rFonts w:ascii="Times New Roman" w:hAnsi="Times New Roman" w:cs="Times New Roman" w:eastAsia="Times New Roman"/>
          <w:szCs w:val="24"/>
          <w:bCs w:val="0"/>
          <w:rtl w:val="0"/>
          <w:lang w:val="en-US" w:bidi="fa-IR"/>
        </w:rPr>
        <w:t>‎SR-MPLS‎</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شناسه قطعه یا </w:t>
      </w:r>
      <w:r>
        <w:rPr>
          <w:b w:val="0"/>
          <w:color w:val="000000"/>
          <w:sz w:val="24"/>
          <w:rFonts w:ascii="Times New Roman" w:hAnsi="Times New Roman" w:cs="Times New Roman" w:eastAsia="Times New Roman"/>
          <w:szCs w:val="24"/>
          <w:bCs w:val="0"/>
          <w:rtl w:val="0"/>
          <w:lang w:val="en-US" w:bidi="fa-IR"/>
        </w:rPr>
        <w:t>‎SID‎</w:t>
      </w:r>
      <w:r>
        <w:rPr>
          <w:b w:val="0"/>
          <w:color w:val="000000"/>
          <w:sz w:val="28"/>
          <w:rFonts w:ascii="B Nazanin" w:hAnsi="B Nazanin" w:cs="B Nazanin" w:eastAsia="B Nazanin"/>
          <w:szCs w:val="28"/>
          <w:bCs w:val="0"/>
          <w:rtl w:val="1"/>
          <w:lang w:val="fa-IR" w:bidi="fa-IR"/>
        </w:rPr>
        <w:t xml:space="preserve"> در فضای آدرس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نمایش داده می‌شود و، در صورت نیاز، فهرست قطعه‌ها در سربرگ مسیریابی قطعه‌ای یا </w:t>
      </w:r>
      <w:r>
        <w:rPr>
          <w:b w:val="0"/>
          <w:color w:val="000000"/>
          <w:sz w:val="24"/>
          <w:rFonts w:ascii="Times New Roman" w:hAnsi="Times New Roman" w:cs="Times New Roman" w:eastAsia="Times New Roman"/>
          <w:szCs w:val="24"/>
          <w:bCs w:val="0"/>
          <w:rtl w:val="0"/>
          <w:lang w:val="en-US" w:bidi="fa-IR"/>
        </w:rPr>
        <w:t>‎SRH‎</w:t>
      </w:r>
      <w:r>
        <w:rPr>
          <w:b w:val="0"/>
          <w:color w:val="000000"/>
          <w:sz w:val="28"/>
          <w:rFonts w:ascii="B Nazanin" w:hAnsi="B Nazanin" w:cs="B Nazanin" w:eastAsia="B Nazanin"/>
          <w:szCs w:val="28"/>
          <w:bCs w:val="0"/>
          <w:rtl w:val="1"/>
          <w:lang w:val="fa-IR" w:bidi="fa-IR"/>
        </w:rPr>
        <w:t xml:space="preserve"> حمل می‌شود. </w:t>
      </w:r>
      <w:r>
        <w:rPr>
          <w:b w:val="0"/>
          <w:color w:val="000000"/>
          <w:sz w:val="24"/>
          <w:rFonts w:ascii="Times New Roman" w:hAnsi="Times New Roman" w:cs="Times New Roman" w:eastAsia="Times New Roman"/>
          <w:szCs w:val="24"/>
          <w:bCs w:val="0"/>
          <w:rtl w:val="0"/>
          <w:lang w:val="en-US" w:bidi="fa-IR"/>
        </w:rPr>
        <w:t>‎[26, 27]‎</w:t>
      </w:r>
    </w:p>
    <w:p>
      <w:pPr>
        <w:bidi w:val="1"/>
      </w:pPr>
      <w:r>
        <w:rPr>
          <w:b w:val="0"/>
          <w:color w:val="000000"/>
          <w:sz w:val="28"/>
          <w:rFonts w:ascii="B Nazanin" w:hAnsi="B Nazanin" w:cs="B Nazanin" w:eastAsia="B Nazanin"/>
          <w:szCs w:val="28"/>
          <w:bCs w:val="0"/>
          <w:rtl w:val="1"/>
          <w:lang w:val="fa-IR" w:bidi="fa-IR"/>
        </w:rPr>
        <w:t xml:space="preserve">هر </w:t>
      </w:r>
      <w:r>
        <w:rPr>
          <w:b w:val="0"/>
          <w:color w:val="000000"/>
          <w:sz w:val="24"/>
          <w:rFonts w:ascii="Times New Roman" w:hAnsi="Times New Roman" w:cs="Times New Roman" w:eastAsia="Times New Roman"/>
          <w:szCs w:val="24"/>
          <w:bCs w:val="0"/>
          <w:rtl w:val="0"/>
          <w:lang w:val="en-US" w:bidi="fa-IR"/>
        </w:rPr>
        <w:t>‎SID‎</w:t>
      </w:r>
      <w:r>
        <w:rPr>
          <w:b w:val="0"/>
          <w:color w:val="000000"/>
          <w:sz w:val="28"/>
          <w:rFonts w:ascii="B Nazanin" w:hAnsi="B Nazanin" w:cs="B Nazanin" w:eastAsia="B Nazanin"/>
          <w:szCs w:val="28"/>
          <w:bCs w:val="0"/>
          <w:rtl w:val="1"/>
          <w:lang w:val="fa-IR" w:bidi="fa-IR"/>
        </w:rPr>
        <w:t xml:space="preserve"> لزوماً معادل یک روتر فیزیکی در مسیر نیست؛ می‌تواند یک مقصد یا رفتار پردازشی تعریف‌شده در شبکه را نمایندگی کند. روترهای میانی ممکن است بسته را با مسیریابی عادی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به </w:t>
      </w:r>
      <w:r>
        <w:rPr>
          <w:b w:val="0"/>
          <w:color w:val="000000"/>
          <w:sz w:val="24"/>
          <w:rFonts w:ascii="Times New Roman" w:hAnsi="Times New Roman" w:cs="Times New Roman" w:eastAsia="Times New Roman"/>
          <w:szCs w:val="24"/>
          <w:bCs w:val="0"/>
          <w:rtl w:val="0"/>
          <w:lang w:val="en-US" w:bidi="fa-IR"/>
        </w:rPr>
        <w:t>‎SID‎</w:t>
      </w:r>
      <w:r>
        <w:rPr>
          <w:b w:val="0"/>
          <w:color w:val="000000"/>
          <w:sz w:val="28"/>
          <w:rFonts w:ascii="B Nazanin" w:hAnsi="B Nazanin" w:cs="B Nazanin" w:eastAsia="B Nazanin"/>
          <w:szCs w:val="28"/>
          <w:bCs w:val="0"/>
          <w:rtl w:val="1"/>
          <w:lang w:val="fa-IR" w:bidi="fa-IR"/>
        </w:rPr>
        <w:t xml:space="preserve"> فعال برسانند. بنابراین، فهرست </w:t>
      </w:r>
      <w:r>
        <w:rPr>
          <w:b w:val="0"/>
          <w:color w:val="000000"/>
          <w:sz w:val="24"/>
          <w:rFonts w:ascii="Times New Roman" w:hAnsi="Times New Roman" w:cs="Times New Roman" w:eastAsia="Times New Roman"/>
          <w:szCs w:val="24"/>
          <w:bCs w:val="0"/>
          <w:rtl w:val="0"/>
          <w:lang w:val="en-US" w:bidi="fa-IR"/>
        </w:rPr>
        <w:t>‎Segment‎</w:t>
      </w:r>
      <w:r>
        <w:rPr>
          <w:b w:val="0"/>
          <w:color w:val="000000"/>
          <w:sz w:val="28"/>
          <w:rFonts w:ascii="B Nazanin" w:hAnsi="B Nazanin" w:cs="B Nazanin" w:eastAsia="B Nazanin"/>
          <w:szCs w:val="28"/>
          <w:bCs w:val="0"/>
          <w:rtl w:val="1"/>
          <w:lang w:val="fa-IR" w:bidi="fa-IR"/>
        </w:rPr>
        <w:t xml:space="preserve">ها الزاماً شامل تک‌تک پرش‌های فیزیکی نیست و نتیجه نهایی به نوع </w:t>
      </w:r>
      <w:r>
        <w:rPr>
          <w:b w:val="0"/>
          <w:color w:val="000000"/>
          <w:sz w:val="24"/>
          <w:rFonts w:ascii="Times New Roman" w:hAnsi="Times New Roman" w:cs="Times New Roman" w:eastAsia="Times New Roman"/>
          <w:szCs w:val="24"/>
          <w:bCs w:val="0"/>
          <w:rtl w:val="0"/>
          <w:lang w:val="en-US" w:bidi="fa-IR"/>
        </w:rPr>
        <w:t>‎SID‎</w:t>
      </w:r>
      <w:r>
        <w:rPr>
          <w:b w:val="0"/>
          <w:color w:val="000000"/>
          <w:sz w:val="28"/>
          <w:rFonts w:ascii="B Nazanin" w:hAnsi="B Nazanin" w:cs="B Nazanin" w:eastAsia="B Nazanin"/>
          <w:szCs w:val="28"/>
          <w:bCs w:val="0"/>
          <w:rtl w:val="1"/>
          <w:lang w:val="fa-IR" w:bidi="fa-IR"/>
        </w:rPr>
        <w:t>ها، سیاست تعریف‌شده و وضعیت مسیریابی زیرساخت وابسته است.</w:t>
      </w:r>
    </w:p>
    <w:p>
      <w:pPr>
        <w:bidi w:val="1"/>
      </w:pPr>
      <w:r>
        <w:rPr>
          <w:b/>
          <w:color w:val="000000"/>
          <w:sz w:val="28"/>
          <w:rFonts w:ascii="B Nazanin" w:hAnsi="B Nazanin" w:cs="B Nazanin" w:eastAsia="B Nazanin"/>
          <w:szCs w:val="28"/>
          <w:bCs w:val="1"/>
          <w:rtl w:val="1"/>
          <w:lang w:val="fa-IR" w:bidi="fa-IR"/>
        </w:rPr>
        <w:t>مثال مخابراتی:</w:t>
      </w:r>
      <w:r>
        <w:rPr>
          <w:b w:val="0"/>
          <w:color w:val="000000"/>
          <w:sz w:val="28"/>
          <w:rFonts w:ascii="B Nazanin" w:hAnsi="B Nazanin" w:cs="B Nazanin" w:eastAsia="B Nazanin"/>
          <w:szCs w:val="28"/>
          <w:bCs w:val="0"/>
          <w:rtl w:val="1"/>
          <w:lang w:val="fa-IR" w:bidi="fa-IR"/>
        </w:rPr>
        <w:t xml:space="preserve"> اپراتوری را در نظر بگیرید که می‌خواهد ترافیک یک خدمت سازمانی را از دروازه منطقه‌ای، یک نقطه اعمال سیاست و سپس مرکز داده مقصد عبور دهد. روتر ورودی می‌تواند سیاست </w:t>
      </w:r>
      <w:r>
        <w:rPr>
          <w:b w:val="0"/>
          <w:color w:val="000000"/>
          <w:sz w:val="24"/>
          <w:rFonts w:ascii="Times New Roman" w:hAnsi="Times New Roman" w:cs="Times New Roman" w:eastAsia="Times New Roman"/>
          <w:szCs w:val="24"/>
          <w:bCs w:val="0"/>
          <w:rtl w:val="0"/>
          <w:lang w:val="en-US" w:bidi="fa-IR"/>
        </w:rPr>
        <w:t>‎Segment Routing‎</w:t>
      </w:r>
      <w:r>
        <w:rPr>
          <w:b w:val="0"/>
          <w:color w:val="000000"/>
          <w:sz w:val="28"/>
          <w:rFonts w:ascii="B Nazanin" w:hAnsi="B Nazanin" w:cs="B Nazanin" w:eastAsia="B Nazanin"/>
          <w:szCs w:val="28"/>
          <w:bCs w:val="0"/>
          <w:rtl w:val="1"/>
          <w:lang w:val="fa-IR" w:bidi="fa-IR"/>
        </w:rPr>
        <w:t xml:space="preserve"> مناسب را انتخاب کند و بسته را به‌ترتیب به نقاط لازم هدایت کند. این قابلیت برای مهندسی ترافیک و زنجیره خدمات مفید است؛ بااین‌حال، تضمین تأخیر یا ظرفیت همچنان به طراحی زیرساخت، پذیرش بار، </w:t>
      </w:r>
      <w:r>
        <w:rPr>
          <w:b w:val="0"/>
          <w:color w:val="000000"/>
          <w:sz w:val="24"/>
          <w:rFonts w:ascii="Times New Roman" w:hAnsi="Times New Roman" w:cs="Times New Roman" w:eastAsia="Times New Roman"/>
          <w:szCs w:val="24"/>
          <w:bCs w:val="0"/>
          <w:rtl w:val="0"/>
          <w:lang w:val="en-US" w:bidi="fa-IR"/>
        </w:rPr>
        <w:t>‎QoS‎</w:t>
      </w:r>
      <w:r>
        <w:rPr>
          <w:b w:val="0"/>
          <w:color w:val="000000"/>
          <w:sz w:val="28"/>
          <w:rFonts w:ascii="B Nazanin" w:hAnsi="B Nazanin" w:cs="B Nazanin" w:eastAsia="B Nazanin"/>
          <w:szCs w:val="28"/>
          <w:bCs w:val="0"/>
          <w:rtl w:val="1"/>
          <w:lang w:val="fa-IR" w:bidi="fa-IR"/>
        </w:rPr>
        <w:t xml:space="preserve"> و پایش وابسته است.</w:t>
      </w:r>
    </w:p>
    <w:p>
      <w:pPr>
        <w:bidi w:val="1"/>
      </w:pP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می‌تواند در دامنه‌ای که تجهیزات و عملیات آن آماده‌اند، به همگرایی حمل‌ونقل و خدمات بر بستر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کمک کند؛ اما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را در همه شبکه‌ها منسوخ یا غیرضروری نمی‌کند. پیش از مهاجرت باید پشتیبانی سخت‌افزاری، ظرفیت جدول‌ها، سربار </w:t>
      </w:r>
      <w:r>
        <w:rPr>
          <w:b w:val="0"/>
          <w:color w:val="000000"/>
          <w:sz w:val="24"/>
          <w:rFonts w:ascii="Times New Roman" w:hAnsi="Times New Roman" w:cs="Times New Roman" w:eastAsia="Times New Roman"/>
          <w:szCs w:val="24"/>
          <w:bCs w:val="0"/>
          <w:rtl w:val="0"/>
          <w:lang w:val="en-US" w:bidi="fa-IR"/>
        </w:rPr>
        <w:t>‎SRH‎</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ابزار عیب‌یابی و سازگاری میان فروشندگان بررسی شود. همچنین مرز دامنه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باید در برابر ورود غیرمجاز بسته‌های دارای سربرگ مسیریابی و </w:t>
      </w:r>
      <w:r>
        <w:rPr>
          <w:b w:val="0"/>
          <w:color w:val="000000"/>
          <w:sz w:val="24"/>
          <w:rFonts w:ascii="Times New Roman" w:hAnsi="Times New Roman" w:cs="Times New Roman" w:eastAsia="Times New Roman"/>
          <w:szCs w:val="24"/>
          <w:bCs w:val="0"/>
          <w:rtl w:val="0"/>
          <w:lang w:val="en-US" w:bidi="fa-IR"/>
        </w:rPr>
        <w:t>‎SID‎</w:t>
      </w:r>
      <w:r>
        <w:rPr>
          <w:b w:val="0"/>
          <w:color w:val="000000"/>
          <w:sz w:val="28"/>
          <w:rFonts w:ascii="B Nazanin" w:hAnsi="B Nazanin" w:cs="B Nazanin" w:eastAsia="B Nazanin"/>
          <w:szCs w:val="28"/>
          <w:bCs w:val="0"/>
          <w:rtl w:val="1"/>
          <w:lang w:val="fa-IR" w:bidi="fa-IR"/>
        </w:rPr>
        <w:t>های داخلی محافظت شود. اجرای آزمایشی در یک دامنه کنترل‌شده و همزیستی با زیرساخت موجود، معمولاً از جایگزینی یک‌باره کم‌ریسک‌تر است.</w:t>
      </w:r>
    </w:p>
    <w:p>
      <w:pPr>
        <w:pStyle w:val="Heading2"/>
        <w:bidi w:val="1"/>
        <w:jc w:val="start"/>
      </w:pPr>
      <w:bookmarkStart w:id="29" w:name="section_29"/>
      <w:r>
        <w:rPr>
          <w:b/>
          <w:color w:val="000000"/>
          <w:sz w:val="34"/>
          <w:rFonts w:ascii="B Nazanin" w:hAnsi="B Nazanin" w:cs="B Nazanin" w:eastAsia="B Nazanin"/>
          <w:szCs w:val="34"/>
          <w:bCs w:val="1"/>
          <w:rtl w:val="1"/>
          <w:lang w:val="fa-IR" w:bidi="fa-IR"/>
        </w:rPr>
        <w:t xml:space="preserve">۵.۲. شبکه گسترده نرم‌افزارمحور </w:t>
      </w:r>
      <w:r>
        <w:rPr>
          <w:b/>
          <w:color w:val="000000"/>
          <w:sz w:val="30"/>
          <w:rFonts w:ascii="Times New Roman" w:hAnsi="Times New Roman" w:cs="Times New Roman" w:eastAsia="Times New Roman"/>
          <w:szCs w:val="30"/>
          <w:bCs w:val="1"/>
          <w:rtl w:val="0"/>
          <w:lang w:val="en-US" w:bidi="fa-IR"/>
        </w:rPr>
        <w:t>‎SD-WAN‎</w:t>
      </w:r>
      <w:bookmarkEnd w:id="29"/>
    </w:p>
    <w:p>
      <w:pPr>
        <w:bidi w:val="1"/>
      </w:pP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مدیریت ارتباط شعب را از پیکربندی مستقل هر مسیر به سمت سیاست‌گذاری متمرکز و انتخاب مسیر متناسب با کاربرد می‌برد. زیرساخت حمل یا </w:t>
      </w:r>
      <w:r>
        <w:rPr>
          <w:b w:val="0"/>
          <w:color w:val="000000"/>
          <w:sz w:val="24"/>
          <w:rFonts w:ascii="Times New Roman" w:hAnsi="Times New Roman" w:cs="Times New Roman" w:eastAsia="Times New Roman"/>
          <w:szCs w:val="24"/>
          <w:bCs w:val="0"/>
          <w:rtl w:val="0"/>
          <w:lang w:val="en-US" w:bidi="fa-IR"/>
        </w:rPr>
        <w:t>‎Underlay‎</w:t>
      </w:r>
      <w:r>
        <w:rPr>
          <w:b w:val="0"/>
          <w:color w:val="000000"/>
          <w:sz w:val="28"/>
          <w:rFonts w:ascii="B Nazanin" w:hAnsi="B Nazanin" w:cs="B Nazanin" w:eastAsia="B Nazanin"/>
          <w:szCs w:val="28"/>
          <w:bCs w:val="0"/>
          <w:rtl w:val="1"/>
          <w:lang w:val="fa-IR" w:bidi="fa-IR"/>
        </w:rPr>
        <w:t xml:space="preserve"> می‌تواند ترکیبی از اینترنت فیبر، </w:t>
      </w:r>
      <w:r>
        <w:rPr>
          <w:b w:val="0"/>
          <w:color w:val="000000"/>
          <w:sz w:val="24"/>
          <w:rFonts w:ascii="Times New Roman" w:hAnsi="Times New Roman" w:cs="Times New Roman" w:eastAsia="Times New Roman"/>
          <w:szCs w:val="24"/>
          <w:bCs w:val="0"/>
          <w:rtl w:val="0"/>
          <w:lang w:val="en-US" w:bidi="fa-IR"/>
        </w:rPr>
        <w:t>‎xDSL‎</w:t>
      </w:r>
      <w:r>
        <w:rPr>
          <w:b w:val="0"/>
          <w:color w:val="000000"/>
          <w:sz w:val="28"/>
          <w:rFonts w:ascii="B Nazanin" w:hAnsi="B Nazanin" w:cs="B Nazanin" w:eastAsia="B Nazanin"/>
          <w:szCs w:val="28"/>
          <w:bCs w:val="0"/>
          <w:rtl w:val="1"/>
          <w:lang w:val="fa-IR" w:bidi="fa-IR"/>
        </w:rPr>
        <w:t xml:space="preserve">، شبکه سیار و مدارهای اختصاصی باشد. روی این زیرساخت، یک لایه ارتباطی یا </w:t>
      </w:r>
      <w:r>
        <w:rPr>
          <w:b w:val="0"/>
          <w:color w:val="000000"/>
          <w:sz w:val="24"/>
          <w:rFonts w:ascii="Times New Roman" w:hAnsi="Times New Roman" w:cs="Times New Roman" w:eastAsia="Times New Roman"/>
          <w:szCs w:val="24"/>
          <w:bCs w:val="0"/>
          <w:rtl w:val="0"/>
          <w:lang w:val="en-US" w:bidi="fa-IR"/>
        </w:rPr>
        <w:t>‎Overlay‎</w:t>
      </w:r>
      <w:r>
        <w:rPr>
          <w:b w:val="0"/>
          <w:color w:val="000000"/>
          <w:sz w:val="28"/>
          <w:rFonts w:ascii="B Nazanin" w:hAnsi="B Nazanin" w:cs="B Nazanin" w:eastAsia="B Nazanin"/>
          <w:szCs w:val="28"/>
          <w:bCs w:val="0"/>
          <w:rtl w:val="1"/>
          <w:lang w:val="fa-IR" w:bidi="fa-IR"/>
        </w:rPr>
        <w:t xml:space="preserve"> شکل می‌گیرد که انتخاب مسیر و، بسته به محصول، رمزنگاری و سیاست امنیتی را اجرا می‌کند.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یکی از گزینه‌های رایج حفاظت </w:t>
      </w:r>
      <w:r>
        <w:rPr>
          <w:b w:val="0"/>
          <w:color w:val="000000"/>
          <w:sz w:val="24"/>
          <w:rFonts w:ascii="Times New Roman" w:hAnsi="Times New Roman" w:cs="Times New Roman" w:eastAsia="Times New Roman"/>
          <w:szCs w:val="24"/>
          <w:bCs w:val="0"/>
          <w:rtl w:val="0"/>
          <w:lang w:val="en-US" w:bidi="fa-IR"/>
        </w:rPr>
        <w:t>‎Overlay‎</w:t>
      </w:r>
      <w:r>
        <w:rPr>
          <w:b w:val="0"/>
          <w:color w:val="000000"/>
          <w:sz w:val="28"/>
          <w:rFonts w:ascii="B Nazanin" w:hAnsi="B Nazanin" w:cs="B Nazanin" w:eastAsia="B Nazanin"/>
          <w:szCs w:val="28"/>
          <w:bCs w:val="0"/>
          <w:rtl w:val="1"/>
          <w:lang w:val="fa-IR" w:bidi="fa-IR"/>
        </w:rPr>
        <w:t xml:space="preserve"> است، اما همه پیاده‌سازی‌های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الزاماً فقط از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استفاده نمی‌کنند.</w:t>
      </w:r>
    </w:p>
    <w:p>
      <w:pPr>
        <w:bidi w:val="1"/>
      </w:pPr>
      <w:r>
        <w:rPr>
          <w:b w:val="0"/>
          <w:color w:val="000000"/>
          <w:sz w:val="28"/>
          <w:rFonts w:ascii="B Nazanin" w:hAnsi="B Nazanin" w:cs="B Nazanin" w:eastAsia="B Nazanin"/>
          <w:szCs w:val="28"/>
          <w:bCs w:val="0"/>
          <w:rtl w:val="1"/>
          <w:lang w:val="fa-IR" w:bidi="fa-IR"/>
        </w:rPr>
        <w:t xml:space="preserve">سامانه با اندازه‌گیری شاخص‌هایی مانند تأخیر، نوسان تأخیر، اتلاف بسته و دسترس‌پذیری، مسیر مناسب را بر اساس سیاست انتخاب می‌کند. استفاده از هوش مصنوعی یک قابلیت احتمالی محصول است، نه شرط تعریف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در طراحی عملی باید مشخص باشد کیفیت هر مسیر چگونه سنجیده می‌شود، آستانه خروج از مسیر چیست و چه سازوکاری از جابه‌جایی مکرر میان مسیرهای ناپایدار جلوگیری می‌کند.</w:t>
      </w:r>
    </w:p>
    <w:p>
      <w:pPr>
        <w:bidi w:val="1"/>
      </w:pPr>
      <w:r>
        <w:rPr>
          <w:b/>
          <w:color w:val="000000"/>
          <w:sz w:val="28"/>
          <w:rFonts w:ascii="B Nazanin" w:hAnsi="B Nazanin" w:cs="B Nazanin" w:eastAsia="B Nazanin"/>
          <w:szCs w:val="28"/>
          <w:bCs w:val="1"/>
          <w:rtl w:val="1"/>
          <w:lang w:val="fa-IR" w:bidi="fa-IR"/>
        </w:rPr>
        <w:t>سناریوی شعبه بانکی:</w:t>
      </w:r>
      <w:r>
        <w:rPr>
          <w:b w:val="0"/>
          <w:color w:val="000000"/>
          <w:sz w:val="28"/>
          <w:rFonts w:ascii="B Nazanin" w:hAnsi="B Nazanin" w:cs="B Nazanin" w:eastAsia="B Nazanin"/>
          <w:szCs w:val="28"/>
          <w:bCs w:val="0"/>
          <w:rtl w:val="1"/>
          <w:lang w:val="fa-IR" w:bidi="fa-IR"/>
        </w:rPr>
        <w:t xml:space="preserve"> یک شعبه به فیبر و یک دسترسی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پشتیبان متصل است. تماس صوتی زمانی از فیبر عبور می‌کند که شاخص‌های آن در محدوده سیاست باشند؛ با افت کیفیت، سامانه می‌تواند آن را به مسیر جایگزین منتقل کند. انتقال زیر یک ثانیه در بعضی طراحی‌ها ممکن است، اما تضمین «بدون قطعی و بدون اتلاف» نیست. زمان تشخیص خرابی، ظرفیت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وضعیت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تغییر آدرس عمومی و حفظ وضعیت نشست‌ها بر نتیجه اثر دارند. تکثیر انتخابی بسته یا تصحیح خطا ممکن است کیفیت را بهبود دهد، اما پهنای باند و هزینه بیشتری مصرف می‌کند.</w:t>
      </w:r>
    </w:p>
    <w:p>
      <w:pPr>
        <w:bidi w:val="1"/>
      </w:pPr>
      <w:r>
        <w:rPr>
          <w:b w:val="0"/>
          <w:color w:val="000000"/>
          <w:sz w:val="28"/>
          <w:rFonts w:ascii="B Nazanin" w:hAnsi="B Nazanin" w:cs="B Nazanin" w:eastAsia="B Nazanin"/>
          <w:szCs w:val="28"/>
          <w:bCs w:val="0"/>
          <w:rtl w:val="1"/>
          <w:lang w:val="fa-IR" w:bidi="fa-IR"/>
        </w:rPr>
        <w:t xml:space="preserve">ارزش اقتصادی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از ترکیب دسترسی‌ها، کاهش کار دستی و دید بهتر به کیفیت خدمات حاصل می‌شود. برای ارزیابی خرید، تنها قیمت اتصال کافی نیست: هزینه مجوز، کنترلر، پشتیبانی، آموزش و خروج از محصول نیز باید محاسبه شود. دو اتصال که از یک داکت، مرکز تجمیع یا تغذیه برق مشترک عبور می‌کنند، افزونگی کامل فراهم نمی‌کنند. همچنین انتخاب مسیر در لبه شعبه، کیفیت یا ظرفیت تضمین‌شده در سراسر اینترنت ایجاد نمی‌کند؛ برای خدمات حساس، </w:t>
      </w:r>
      <w:r>
        <w:rPr>
          <w:b w:val="0"/>
          <w:color w:val="000000"/>
          <w:sz w:val="24"/>
          <w:rFonts w:ascii="Times New Roman" w:hAnsi="Times New Roman" w:cs="Times New Roman" w:eastAsia="Times New Roman"/>
          <w:szCs w:val="24"/>
          <w:bCs w:val="0"/>
          <w:rtl w:val="0"/>
          <w:lang w:val="en-US" w:bidi="fa-IR"/>
        </w:rPr>
        <w:t>‎SLA‎</w:t>
      </w:r>
      <w:r>
        <w:rPr>
          <w:b w:val="0"/>
          <w:color w:val="000000"/>
          <w:sz w:val="28"/>
          <w:rFonts w:ascii="B Nazanin" w:hAnsi="B Nazanin" w:cs="B Nazanin" w:eastAsia="B Nazanin"/>
          <w:szCs w:val="28"/>
          <w:bCs w:val="0"/>
          <w:rtl w:val="1"/>
          <w:lang w:val="fa-IR" w:bidi="fa-IR"/>
        </w:rPr>
        <w:t xml:space="preserve"> واقعی و آزمایش خرابی همچنان لازم‌اند.</w:t>
      </w:r>
    </w:p>
    <w:p>
      <w:pPr>
        <w:pStyle w:val="Heading2"/>
        <w:bidi w:val="1"/>
        <w:jc w:val="start"/>
      </w:pPr>
      <w:bookmarkStart w:id="30" w:name="section_30"/>
      <w:r>
        <w:rPr>
          <w:b/>
          <w:color w:val="000000"/>
          <w:sz w:val="34"/>
          <w:rFonts w:ascii="B Nazanin" w:hAnsi="B Nazanin" w:cs="B Nazanin" w:eastAsia="B Nazanin"/>
          <w:szCs w:val="34"/>
          <w:bCs w:val="1"/>
          <w:rtl w:val="1"/>
          <w:lang w:val="fa-IR" w:bidi="fa-IR"/>
        </w:rPr>
        <w:t xml:space="preserve">۵.۳. دسترسی مبتنی بر اعتماد صفر </w:t>
      </w:r>
      <w:r>
        <w:rPr>
          <w:b/>
          <w:color w:val="000000"/>
          <w:sz w:val="30"/>
          <w:rFonts w:ascii="Times New Roman" w:hAnsi="Times New Roman" w:cs="Times New Roman" w:eastAsia="Times New Roman"/>
          <w:szCs w:val="30"/>
          <w:bCs w:val="1"/>
          <w:rtl w:val="0"/>
          <w:lang w:val="en-US" w:bidi="fa-IR"/>
        </w:rPr>
        <w:t>‎Zero Trust‎</w:t>
      </w:r>
      <w:r>
        <w:rPr>
          <w:b/>
          <w:color w:val="000000"/>
          <w:sz w:val="34"/>
          <w:rFonts w:ascii="B Nazanin" w:hAnsi="B Nazanin" w:cs="B Nazanin" w:eastAsia="B Nazanin"/>
          <w:szCs w:val="34"/>
          <w:bCs w:val="1"/>
          <w:rtl w:val="1"/>
          <w:lang w:val="fa-IR" w:bidi="fa-IR"/>
        </w:rPr>
        <w:t xml:space="preserve">، </w:t>
      </w:r>
      <w:r>
        <w:rPr>
          <w:b/>
          <w:color w:val="000000"/>
          <w:sz w:val="30"/>
          <w:rFonts w:ascii="Times New Roman" w:hAnsi="Times New Roman" w:cs="Times New Roman" w:eastAsia="Times New Roman"/>
          <w:szCs w:val="30"/>
          <w:bCs w:val="1"/>
          <w:rtl w:val="0"/>
          <w:lang w:val="en-US" w:bidi="fa-IR"/>
        </w:rPr>
        <w:t>‎ZTNA‎</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‎SASE‎</w:t>
      </w:r>
      <w:bookmarkEnd w:id="30"/>
    </w:p>
    <w:p>
      <w:pPr>
        <w:bidi w:val="1"/>
      </w:pP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اتصال رمزنگاری‌شده ایجاد می‌کند، اما دامنه دسترسی پس از اتصال به سیاست امنیتی وابسته است.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می‌تواند با احراز هویت چندعاملی، تقسیم‌بندی شبکه و حداقل‌سازی مجوزها ایمن‌تر شود. در مقابل،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با دسترسی گسترده و کنترل ضعیف نقطه پایانی می‌تواند حرکت جانبی مهاجم را آسان کند. آلوده‌شدن یک لپ‌تاپ الزاماً به آلودگی همه سرورها منجر نمی‌شود؛ میزان گسترش به مجوزها، جداسازی، آسیب‌پذیری‌ها و توان کشف و مهار رخداد بستگی دارد.</w:t>
      </w:r>
    </w:p>
    <w:p>
      <w:pPr>
        <w:bidi w:val="1"/>
      </w:pPr>
      <w:r>
        <w:rPr>
          <w:b/>
          <w:color w:val="000000"/>
          <w:sz w:val="24"/>
          <w:rFonts w:ascii="Times New Roman" w:hAnsi="Times New Roman" w:cs="Times New Roman" w:eastAsia="Times New Roman"/>
          <w:szCs w:val="24"/>
          <w:bCs w:val="1"/>
          <w:rtl w:val="0"/>
          <w:lang w:val="en-US" w:bidi="fa-IR"/>
        </w:rPr>
        <w:t>‎Zero Trust‎</w:t>
      </w:r>
      <w:r>
        <w:rPr>
          <w:b w:val="0"/>
          <w:color w:val="000000"/>
          <w:sz w:val="28"/>
          <w:rFonts w:ascii="B Nazanin" w:hAnsi="B Nazanin" w:cs="B Nazanin" w:eastAsia="B Nazanin"/>
          <w:szCs w:val="28"/>
          <w:bCs w:val="0"/>
          <w:rtl w:val="1"/>
          <w:lang w:val="fa-IR" w:bidi="fa-IR"/>
        </w:rPr>
        <w:t xml:space="preserve"> مجموعه اصول معماری است، نه یک محصول یا نام دیگر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بر اساس رویکرد </w:t>
      </w:r>
      <w:r>
        <w:rPr>
          <w:b w:val="0"/>
          <w:color w:val="000000"/>
          <w:sz w:val="24"/>
          <w:rFonts w:ascii="Times New Roman" w:hAnsi="Times New Roman" w:cs="Times New Roman" w:eastAsia="Times New Roman"/>
          <w:szCs w:val="24"/>
          <w:bCs w:val="0"/>
          <w:rtl w:val="0"/>
          <w:lang w:val="en-US" w:bidi="fa-IR"/>
        </w:rPr>
        <w:t>‎NIST‎</w:t>
      </w:r>
      <w:r>
        <w:rPr>
          <w:b w:val="0"/>
          <w:color w:val="000000"/>
          <w:sz w:val="28"/>
          <w:rFonts w:ascii="B Nazanin" w:hAnsi="B Nazanin" w:cs="B Nazanin" w:eastAsia="B Nazanin"/>
          <w:szCs w:val="28"/>
          <w:bCs w:val="0"/>
          <w:rtl w:val="1"/>
          <w:lang w:val="fa-IR" w:bidi="fa-IR"/>
        </w:rPr>
        <w:t xml:space="preserve">، محل حضور در شبکه یا مالکیت دستگاه به‌تنهایی مبنای اعتماد نیست. دسترسی باید برای منبع مشخص، بر پایه هویت، مجوز و شواهد مرتبط با وضعیت دستگاه ارزیابی شود؛ تصمیم‌ها نیز متناسب با سیاست و تغییر شرایط بازبینی شوند. رمزنگاری کانال، کنترل هویت و پایش دستگاه نقش‌های مکمل دارند و هیچ‌یک به‌تنهایی دیگری را تأمین نمی‌کند. </w:t>
      </w:r>
      <w:r>
        <w:rPr>
          <w:b w:val="0"/>
          <w:color w:val="000000"/>
          <w:sz w:val="24"/>
          <w:rFonts w:ascii="Times New Roman" w:hAnsi="Times New Roman" w:cs="Times New Roman" w:eastAsia="Times New Roman"/>
          <w:szCs w:val="24"/>
          <w:bCs w:val="0"/>
          <w:rtl w:val="0"/>
          <w:lang w:val="en-US" w:bidi="fa-IR"/>
        </w:rPr>
        <w:t>‎[28]‎</w:t>
      </w:r>
    </w:p>
    <w:p>
      <w:pPr>
        <w:bidi w:val="1"/>
      </w:pPr>
      <w:r>
        <w:rPr>
          <w:b/>
          <w:color w:val="000000"/>
          <w:sz w:val="24"/>
          <w:rFonts w:ascii="Times New Roman" w:hAnsi="Times New Roman" w:cs="Times New Roman" w:eastAsia="Times New Roman"/>
          <w:szCs w:val="24"/>
          <w:bCs w:val="1"/>
          <w:rtl w:val="0"/>
          <w:lang w:val="en-US" w:bidi="fa-IR"/>
        </w:rPr>
        <w:t>‎ZTNA‎</w:t>
      </w:r>
      <w:r>
        <w:rPr>
          <w:b w:val="0"/>
          <w:color w:val="000000"/>
          <w:sz w:val="28"/>
          <w:rFonts w:ascii="B Nazanin" w:hAnsi="B Nazanin" w:cs="B Nazanin" w:eastAsia="B Nazanin"/>
          <w:szCs w:val="28"/>
          <w:bCs w:val="0"/>
          <w:rtl w:val="1"/>
          <w:lang w:val="fa-IR" w:bidi="fa-IR"/>
        </w:rPr>
        <w:t xml:space="preserve"> می‌تواند این اصول را برای دسترسی محدود به کاربردها پیاده کند؛ برای مثال، کارشناس پیمانکار پس از احراز هویت چندعاملی و ارزیابی دستگاه، فقط به سامانه تیکتینگ مجاز دسترسی می‌یابد. او به‌صرف برقراری ارتباط، مجوز استفاده از تمام شبکه داخلی را دریافت نمی‌کند. میزان پشتیبانی از پروتکل‌های قدیمی، ارتباطات غیر وب و دسترسی مدیریتی به معماری و محصول وابسته است. کنترل لایه کاربرد نیز نیاز به کنترل‌های لایه شبکه، جداسازی و حفاظت از زیرساخت را حذف نمی‌کند.</w:t>
      </w:r>
    </w:p>
    <w:p>
      <w:pPr>
        <w:bidi w:val="1"/>
      </w:pPr>
      <w:r>
        <w:rPr>
          <w:b/>
          <w:color w:val="000000"/>
          <w:sz w:val="24"/>
          <w:rFonts w:ascii="Times New Roman" w:hAnsi="Times New Roman" w:cs="Times New Roman" w:eastAsia="Times New Roman"/>
          <w:szCs w:val="24"/>
          <w:bCs w:val="1"/>
          <w:rtl w:val="0"/>
          <w:lang w:val="en-US" w:bidi="fa-IR"/>
        </w:rPr>
        <w:t>‎SASE‎</w:t>
      </w:r>
      <w:r>
        <w:rPr>
          <w:b w:val="0"/>
          <w:color w:val="000000"/>
          <w:sz w:val="28"/>
          <w:rFonts w:ascii="B Nazanin" w:hAnsi="B Nazanin" w:cs="B Nazanin" w:eastAsia="B Nazanin"/>
          <w:szCs w:val="28"/>
          <w:bCs w:val="0"/>
          <w:rtl w:val="1"/>
          <w:lang w:val="fa-IR" w:bidi="fa-IR"/>
        </w:rPr>
        <w:t xml:space="preserve"> رویکردی برای همگرایی اتصال شبکه، معمولاً شامل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و خدمات امنیتی مانند دروازه امن وب، کنترل دسترسی ابری و </w:t>
      </w:r>
      <w:r>
        <w:rPr>
          <w:b w:val="0"/>
          <w:color w:val="000000"/>
          <w:sz w:val="24"/>
          <w:rFonts w:ascii="Times New Roman" w:hAnsi="Times New Roman" w:cs="Times New Roman" w:eastAsia="Times New Roman"/>
          <w:szCs w:val="24"/>
          <w:bCs w:val="0"/>
          <w:rtl w:val="0"/>
          <w:lang w:val="en-US" w:bidi="fa-IR"/>
        </w:rPr>
        <w:t>‎ZTNA‎</w:t>
      </w:r>
      <w:r>
        <w:rPr>
          <w:b w:val="0"/>
          <w:color w:val="000000"/>
          <w:sz w:val="28"/>
          <w:rFonts w:ascii="B Nazanin" w:hAnsi="B Nazanin" w:cs="B Nazanin" w:eastAsia="B Nazanin"/>
          <w:szCs w:val="28"/>
          <w:bCs w:val="0"/>
          <w:rtl w:val="1"/>
          <w:lang w:val="fa-IR" w:bidi="fa-IR"/>
        </w:rPr>
        <w:t xml:space="preserve"> در معماری توزیع‌شده و غالباً ابری است. در یک سازمان چندشعبه‌ای، این رویکرد می‌تواند سیاست دسترسی را برای کاربران شعب، دورکاران و خدمات ابری یکپارچه‌تر کند. بااین‌حال، تأخیر تا نزدیک‌ترین نقطه ارائه خدمت، دسترس‌پذیری تأمین‌کننده، محل پردازش داده و قابلیت خروج از خدمت باید ارزیابی شود. اگر سرویس امنیتی برای بازرسی، </w:t>
      </w:r>
      <w:r>
        <w:rPr>
          <w:b w:val="0"/>
          <w:color w:val="000000"/>
          <w:sz w:val="24"/>
          <w:rFonts w:ascii="Times New Roman" w:hAnsi="Times New Roman" w:cs="Times New Roman" w:eastAsia="Times New Roman"/>
          <w:szCs w:val="24"/>
          <w:bCs w:val="0"/>
          <w:rtl w:val="0"/>
          <w:lang w:val="en-US" w:bidi="fa-IR"/>
        </w:rPr>
        <w:t>‎TLS‎</w:t>
      </w:r>
      <w:r>
        <w:rPr>
          <w:b w:val="0"/>
          <w:color w:val="000000"/>
          <w:sz w:val="28"/>
          <w:rFonts w:ascii="B Nazanin" w:hAnsi="B Nazanin" w:cs="B Nazanin" w:eastAsia="B Nazanin"/>
          <w:szCs w:val="28"/>
          <w:bCs w:val="0"/>
          <w:rtl w:val="1"/>
          <w:lang w:val="fa-IR" w:bidi="fa-IR"/>
        </w:rPr>
        <w:t xml:space="preserve"> را خاتمه دهد، مرز اعتماد و دسترسی آن به محتوای داده نیز باید روشن باشد.</w:t>
      </w:r>
    </w:p>
    <w:p>
      <w:pPr>
        <w:bidi w:val="1"/>
      </w:pPr>
      <w:r>
        <w:rPr>
          <w:b w:val="0"/>
          <w:color w:val="000000"/>
          <w:sz w:val="24"/>
          <w:rFonts w:ascii="Times New Roman" w:hAnsi="Times New Roman" w:cs="Times New Roman" w:eastAsia="Times New Roman"/>
          <w:szCs w:val="24"/>
          <w:bCs w:val="0"/>
          <w:rtl w:val="0"/>
          <w:lang w:val="en-US" w:bidi="fa-IR"/>
        </w:rPr>
        <w:t>‎ZTNA‎</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‎SASE‎</w:t>
      </w:r>
      <w:r>
        <w:rPr>
          <w:b w:val="0"/>
          <w:color w:val="000000"/>
          <w:sz w:val="28"/>
          <w:rFonts w:ascii="B Nazanin" w:hAnsi="B Nazanin" w:cs="B Nazanin" w:eastAsia="B Nazanin"/>
          <w:szCs w:val="28"/>
          <w:bCs w:val="0"/>
          <w:rtl w:val="1"/>
          <w:lang w:val="fa-IR" w:bidi="fa-IR"/>
        </w:rPr>
        <w:t xml:space="preserve"> در همه سازمان‌ها جایگزین کامل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نشده‌اند.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سایت‌به‌سایت، دسترسی اضطراری و برخی سامانه‌های قدیمی همچنان کاربرد دارند و ممکن است با معماری جدید همزیستی کنند. این فناوری‌ها می‌توانند سطح مواجهه و حرکت جانبی را کاهش دهند؛ پنهان‌ماندن همه آدرس‌های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یا نزدیک‌شدن خطر به صفر نتیجه تضمین‌شده آن‌ها نیست. مدیریت دارایی، به‌روزرسانی، </w:t>
      </w:r>
      <w:r>
        <w:rPr>
          <w:b w:val="0"/>
          <w:color w:val="000000"/>
          <w:sz w:val="24"/>
          <w:rFonts w:ascii="Times New Roman" w:hAnsi="Times New Roman" w:cs="Times New Roman" w:eastAsia="Times New Roman"/>
          <w:szCs w:val="24"/>
          <w:bCs w:val="0"/>
          <w:rtl w:val="0"/>
          <w:lang w:val="en-US" w:bidi="fa-IR"/>
        </w:rPr>
        <w:t>‎EDR‎</w:t>
      </w:r>
      <w:r>
        <w:rPr>
          <w:b w:val="0"/>
          <w:color w:val="000000"/>
          <w:sz w:val="28"/>
          <w:rFonts w:ascii="B Nazanin" w:hAnsi="B Nazanin" w:cs="B Nazanin" w:eastAsia="B Nazanin"/>
          <w:szCs w:val="28"/>
          <w:bCs w:val="0"/>
          <w:rtl w:val="1"/>
          <w:lang w:val="fa-IR" w:bidi="fa-IR"/>
        </w:rPr>
        <w:t>، حفاظت حساب‌های مدیریتی، ثبت رویداد و پاسخ به رخداد همچنان ضروری‌اند.</w:t>
      </w:r>
    </w:p>
    <w:p>
      <w:pPr>
        <w:keepNext/>
        <w:bidi w:val="1"/>
        <w:spacing w:before="180" w:after="100"/>
        <w:jc w:val="start"/>
      </w:pPr>
      <w:r>
        <w:rPr>
          <w:b/>
          <w:color w:val="000000"/>
          <w:sz w:val="25"/>
          <w:rFonts w:ascii="B Nazanin" w:hAnsi="B Nazanin" w:cs="B Nazanin" w:eastAsia="B Nazanin"/>
          <w:szCs w:val="25"/>
          <w:bCs w:val="1"/>
          <w:rtl w:val="1"/>
          <w:lang w:val="fa-IR" w:bidi="fa-IR"/>
        </w:rPr>
        <w:t>جدول ۶ ـ جمع‌بندی انتخاب معماری</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2494"/>
        <w:gridCol w:w="3402"/>
        <w:gridCol w:w="2608"/>
      </w:tblGrid>
      <w:tr>
        <w:trPr>
          <w:tblHeader/>
        </w:trPr>
        <w:tc>
          <w:tcPr>
            <w:tcW w:type="dxa" w:w="113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رویکرد</w:t>
            </w:r>
          </w:p>
        </w:tc>
        <w:tc>
          <w:tcPr>
            <w:tcW w:type="dxa" w:w="249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مسئله اصلی</w:t>
            </w:r>
          </w:p>
        </w:tc>
        <w:tc>
          <w:tcPr>
            <w:tcW w:type="dxa" w:w="340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نمونه کاربرد مخابراتی یا سازمانی</w:t>
            </w:r>
          </w:p>
        </w:tc>
        <w:tc>
          <w:tcPr>
            <w:tcW w:type="dxa" w:w="260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محدودیت تعیین‌کننده</w:t>
            </w:r>
          </w:p>
        </w:tc>
      </w:tr>
      <w:tr>
        <w:trPr>
          <w:cantSplit/>
        </w:trPr>
        <w:tc>
          <w:tcPr>
            <w:tcW w:type="dxa" w:w="113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‎SRv6‎</w:t>
            </w:r>
          </w:p>
        </w:tc>
        <w:tc>
          <w:tcPr>
            <w:tcW w:type="dxa" w:w="249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هدایت سیاست‌محور بسته‌ها و خدمات در دامنه </w:t>
            </w:r>
            <w:r>
              <w:rPr>
                <w:b w:val="0"/>
                <w:color w:val="000000"/>
                <w:sz w:val="22"/>
                <w:rFonts w:ascii="Times New Roman" w:hAnsi="Times New Roman" w:cs="Times New Roman" w:eastAsia="Times New Roman"/>
                <w:szCs w:val="22"/>
                <w:bCs w:val="0"/>
                <w:rtl w:val="0"/>
                <w:lang w:val="en-US" w:bidi="fa-IR"/>
              </w:rPr>
              <w:t>‎IPv6‎</w:t>
            </w:r>
          </w:p>
        </w:tc>
        <w:tc>
          <w:tcPr>
            <w:tcW w:type="dxa" w:w="340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مسیر انتخابی میان لبه اپراتور، نقطه خدمت و مرکز داده</w:t>
            </w:r>
          </w:p>
        </w:tc>
        <w:tc>
          <w:tcPr>
            <w:tcW w:type="dxa" w:w="260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پشتیبانی تجهیزات، </w:t>
            </w:r>
            <w:r>
              <w:rPr>
                <w:b w:val="0"/>
                <w:color w:val="000000"/>
                <w:sz w:val="22"/>
                <w:rFonts w:ascii="Times New Roman" w:hAnsi="Times New Roman" w:cs="Times New Roman" w:eastAsia="Times New Roman"/>
                <w:szCs w:val="22"/>
                <w:bCs w:val="0"/>
                <w:rtl w:val="0"/>
                <w:lang w:val="en-US" w:bidi="fa-IR"/>
              </w:rPr>
              <w:t>‎MTU‎</w:t>
            </w:r>
            <w:r>
              <w:rPr>
                <w:b w:val="0"/>
                <w:color w:val="000000"/>
                <w:sz w:val="26"/>
                <w:rFonts w:ascii="B Nazanin" w:hAnsi="B Nazanin" w:cs="B Nazanin" w:eastAsia="B Nazanin"/>
                <w:szCs w:val="26"/>
                <w:bCs w:val="0"/>
                <w:rtl w:val="1"/>
                <w:lang w:val="fa-IR" w:bidi="fa-IR"/>
              </w:rPr>
              <w:t>، سربار و بلوغ عملیات</w:t>
            </w:r>
          </w:p>
        </w:tc>
      </w:tr>
      <w:tr>
        <w:trPr>
          <w:cantSplit/>
        </w:trPr>
        <w:tc>
          <w:tcPr>
            <w:tcW w:type="dxa" w:w="113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‎SD-WAN‎</w:t>
            </w:r>
          </w:p>
        </w:tc>
        <w:tc>
          <w:tcPr>
            <w:tcW w:type="dxa" w:w="249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مدیریت چند اتصال و انتخاب مسیر بر پایه کیفیت کاربرد</w:t>
            </w:r>
          </w:p>
        </w:tc>
        <w:tc>
          <w:tcPr>
            <w:tcW w:type="dxa" w:w="340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ارتباط شعبه بر بستر فیبر با پشتیبان </w:t>
            </w:r>
            <w:r>
              <w:rPr>
                <w:b w:val="0"/>
                <w:color w:val="000000"/>
                <w:sz w:val="22"/>
                <w:rFonts w:ascii="Times New Roman" w:hAnsi="Times New Roman" w:cs="Times New Roman" w:eastAsia="Times New Roman"/>
                <w:szCs w:val="22"/>
                <w:bCs w:val="0"/>
                <w:rtl w:val="0"/>
                <w:lang w:val="en-US" w:bidi="fa-IR"/>
              </w:rPr>
              <w:t>‎5G‎</w:t>
            </w:r>
          </w:p>
        </w:tc>
        <w:tc>
          <w:tcPr>
            <w:tcW w:type="dxa" w:w="260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کیفیت </w:t>
            </w:r>
            <w:r>
              <w:rPr>
                <w:b w:val="0"/>
                <w:color w:val="000000"/>
                <w:sz w:val="22"/>
                <w:rFonts w:ascii="Times New Roman" w:hAnsi="Times New Roman" w:cs="Times New Roman" w:eastAsia="Times New Roman"/>
                <w:szCs w:val="22"/>
                <w:bCs w:val="0"/>
                <w:rtl w:val="0"/>
                <w:lang w:val="en-US" w:bidi="fa-IR"/>
              </w:rPr>
              <w:t>‎Underlay‎</w:t>
            </w:r>
            <w:r>
              <w:rPr>
                <w:b w:val="0"/>
                <w:color w:val="000000"/>
                <w:sz w:val="26"/>
                <w:rFonts w:ascii="B Nazanin" w:hAnsi="B Nazanin" w:cs="B Nazanin" w:eastAsia="B Nazanin"/>
                <w:szCs w:val="26"/>
                <w:bCs w:val="0"/>
                <w:rtl w:val="1"/>
                <w:lang w:val="fa-IR" w:bidi="fa-IR"/>
              </w:rPr>
              <w:t>، همبستگی خرابی و حفظ نشست</w:t>
            </w:r>
          </w:p>
        </w:tc>
      </w:tr>
      <w:tr>
        <w:trPr>
          <w:cantSplit/>
        </w:trPr>
        <w:tc>
          <w:tcPr>
            <w:tcW w:type="dxa" w:w="113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‎ZTNA‎</w:t>
            </w:r>
          </w:p>
        </w:tc>
        <w:tc>
          <w:tcPr>
            <w:tcW w:type="dxa" w:w="249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اعطای دسترسی محدود به منبع بر پایه هویت و شرایط</w:t>
            </w:r>
          </w:p>
        </w:tc>
        <w:tc>
          <w:tcPr>
            <w:tcW w:type="dxa" w:w="340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دسترسی پیمانکار به یک سامانه مشخص</w:t>
            </w:r>
          </w:p>
        </w:tc>
        <w:tc>
          <w:tcPr>
            <w:tcW w:type="dxa" w:w="260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پوشش کاربردها، وضعیت دستگاه و دقت سیاست</w:t>
            </w:r>
          </w:p>
        </w:tc>
      </w:tr>
      <w:tr>
        <w:trPr>
          <w:cantSplit/>
        </w:trPr>
        <w:tc>
          <w:tcPr>
            <w:tcW w:type="dxa" w:w="1134"/>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‎SASE‎</w:t>
            </w:r>
          </w:p>
        </w:tc>
        <w:tc>
          <w:tcPr>
            <w:tcW w:type="dxa" w:w="2494"/>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همگرایی اتصال و اعمال سیاست امنیتی توزیع‌شده</w:t>
            </w:r>
          </w:p>
        </w:tc>
        <w:tc>
          <w:tcPr>
            <w:tcW w:type="dxa" w:w="3402"/>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سیاست مشترک برای شعب، دورکاران و </w:t>
            </w:r>
            <w:r>
              <w:rPr>
                <w:b w:val="0"/>
                <w:color w:val="000000"/>
                <w:sz w:val="22"/>
                <w:rFonts w:ascii="Times New Roman" w:hAnsi="Times New Roman" w:cs="Times New Roman" w:eastAsia="Times New Roman"/>
                <w:szCs w:val="22"/>
                <w:bCs w:val="0"/>
                <w:rtl w:val="0"/>
                <w:lang w:val="en-US" w:bidi="fa-IR"/>
              </w:rPr>
              <w:t>‎SaaS‎</w:t>
            </w:r>
          </w:p>
        </w:tc>
        <w:tc>
          <w:tcPr>
            <w:tcW w:type="dxa" w:w="2608"/>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تأخیر خدمت، محل داده و وابستگی به تأمین‌کننده</w:t>
            </w:r>
          </w:p>
        </w:tc>
      </w:tr>
    </w:tbl>
    <w:p>
      <w:pPr>
        <w:pStyle w:val="Heading1"/>
        <w:bidi w:val="1"/>
        <w:spacing w:before="160"/>
        <w:jc w:val="start"/>
      </w:pPr>
      <w:bookmarkStart w:id="999" w:name="references"/>
      <w:r>
        <w:rPr>
          <w:b/>
          <w:color w:val="000000"/>
          <w:sz w:val="44"/>
          <w:rFonts w:ascii="B Nazanin" w:hAnsi="B Nazanin" w:cs="B Nazanin" w:eastAsia="B Nazanin"/>
          <w:szCs w:val="44"/>
          <w:bCs w:val="1"/>
          <w:rtl w:val="1"/>
          <w:lang w:val="fa-IR" w:bidi="fa-IR"/>
        </w:rPr>
        <w:t>منابع و یادداشت ارجاع</w:t>
      </w:r>
      <w:bookmarkEnd w:id="999"/>
    </w:p>
    <w:p>
      <w:pPr>
        <w:bidi w:val="1"/>
      </w:pPr>
      <w:r>
        <w:rPr>
          <w:b w:val="0"/>
          <w:color w:val="000000"/>
          <w:sz w:val="28"/>
          <w:rFonts w:ascii="B Nazanin" w:hAnsi="B Nazanin" w:cs="B Nazanin" w:eastAsia="B Nazanin"/>
          <w:szCs w:val="28"/>
          <w:bCs w:val="0"/>
          <w:rtl w:val="1"/>
          <w:lang w:val="fa-IR" w:bidi="fa-IR"/>
        </w:rPr>
        <w:t xml:space="preserve">ارجاع‌های شماره‌دار متن به منابع زیر اشاره دارند. در اجرای واقعی، نسخه و </w:t>
      </w:r>
      <w:r>
        <w:rPr>
          <w:b w:val="0"/>
          <w:color w:val="000000"/>
          <w:sz w:val="24"/>
          <w:rFonts w:ascii="Times New Roman" w:hAnsi="Times New Roman" w:cs="Times New Roman" w:eastAsia="Times New Roman"/>
          <w:szCs w:val="24"/>
          <w:bCs w:val="0"/>
          <w:rtl w:val="0"/>
          <w:lang w:val="en-US" w:bidi="fa-IR"/>
        </w:rPr>
        <w:t>‎Release‎</w:t>
      </w:r>
      <w:r>
        <w:rPr>
          <w:b w:val="0"/>
          <w:color w:val="000000"/>
          <w:sz w:val="28"/>
          <w:rFonts w:ascii="B Nazanin" w:hAnsi="B Nazanin" w:cs="B Nazanin" w:eastAsia="B Nazanin"/>
          <w:szCs w:val="28"/>
          <w:bCs w:val="0"/>
          <w:rtl w:val="1"/>
          <w:lang w:val="fa-IR" w:bidi="fa-IR"/>
        </w:rPr>
        <w:t xml:space="preserve"> مشخصات </w:t>
      </w:r>
      <w:r>
        <w:rPr>
          <w:b w:val="0"/>
          <w:color w:val="000000"/>
          <w:sz w:val="24"/>
          <w:rFonts w:ascii="Times New Roman" w:hAnsi="Times New Roman" w:cs="Times New Roman" w:eastAsia="Times New Roman"/>
          <w:szCs w:val="24"/>
          <w:bCs w:val="0"/>
          <w:rtl w:val="0"/>
          <w:lang w:val="en-US" w:bidi="fa-IR"/>
        </w:rPr>
        <w:t>‎3GPP‎</w:t>
      </w:r>
      <w:r>
        <w:rPr>
          <w:b w:val="0"/>
          <w:color w:val="000000"/>
          <w:sz w:val="28"/>
          <w:rFonts w:ascii="B Nazanin" w:hAnsi="B Nazanin" w:cs="B Nazanin" w:eastAsia="B Nazanin"/>
          <w:szCs w:val="28"/>
          <w:bCs w:val="0"/>
          <w:rtl w:val="1"/>
          <w:lang w:val="fa-IR" w:bidi="fa-IR"/>
        </w:rPr>
        <w:t xml:space="preserve">، اصلاحیه‌های </w:t>
      </w:r>
      <w:r>
        <w:rPr>
          <w:b w:val="0"/>
          <w:color w:val="000000"/>
          <w:sz w:val="24"/>
          <w:rFonts w:ascii="Times New Roman" w:hAnsi="Times New Roman" w:cs="Times New Roman" w:eastAsia="Times New Roman"/>
          <w:szCs w:val="24"/>
          <w:bCs w:val="0"/>
          <w:rtl w:val="0"/>
          <w:lang w:val="en-US" w:bidi="fa-IR"/>
        </w:rPr>
        <w:t>‎RFC‎</w:t>
      </w:r>
      <w:r>
        <w:rPr>
          <w:b w:val="0"/>
          <w:color w:val="000000"/>
          <w:sz w:val="28"/>
          <w:rFonts w:ascii="B Nazanin" w:hAnsi="B Nazanin" w:cs="B Nazanin" w:eastAsia="B Nazanin"/>
          <w:szCs w:val="28"/>
          <w:bCs w:val="0"/>
          <w:rtl w:val="1"/>
          <w:lang w:val="fa-IR" w:bidi="fa-IR"/>
        </w:rPr>
        <w:t xml:space="preserve"> و راهنمای نسخه محصول باید بررسی شوند. مثال‌های ظرفیت و زمان، در صورت نداشتن منبع اندازه‌گیری، آموزشی و وابسته به فرض‌های ذکرشده‌اند. محدوده‌های آدرس مستندسازی برای استفاده در شبکه عملیاتی عمومی نیستند.</w:t>
      </w:r>
    </w:p>
    <w:p>
      <w:pPr>
        <w:bidi w:val="1"/>
      </w:pPr>
      <w:r>
        <w:rPr>
          <w:b w:val="0"/>
          <w:color w:val="000000"/>
          <w:sz w:val="28"/>
          <w:rFonts w:ascii="B Nazanin" w:hAnsi="B Nazanin" w:cs="B Nazanin" w:eastAsia="B Nazanin"/>
          <w:szCs w:val="28"/>
          <w:bCs w:val="0"/>
          <w:rtl w:val="1"/>
          <w:lang w:val="fa-IR" w:bidi="fa-IR"/>
        </w:rPr>
        <w:t xml:space="preserve">یادداشت بررسی منابع  عنوان و روابط به‌روزرسانی تعدادی از </w:t>
      </w:r>
      <w:r>
        <w:rPr>
          <w:b w:val="0"/>
          <w:color w:val="000000"/>
          <w:sz w:val="24"/>
          <w:rFonts w:ascii="Times New Roman" w:hAnsi="Times New Roman" w:cs="Times New Roman" w:eastAsia="Times New Roman"/>
          <w:szCs w:val="24"/>
          <w:bCs w:val="0"/>
          <w:rtl w:val="0"/>
          <w:lang w:val="en-US" w:bidi="fa-IR"/>
        </w:rPr>
        <w:t>‎RFC‎</w:t>
      </w:r>
      <w:r>
        <w:rPr>
          <w:b w:val="0"/>
          <w:color w:val="000000"/>
          <w:sz w:val="28"/>
          <w:rFonts w:ascii="B Nazanin" w:hAnsi="B Nazanin" w:cs="B Nazanin" w:eastAsia="B Nazanin"/>
          <w:szCs w:val="28"/>
          <w:bCs w:val="0"/>
          <w:rtl w:val="1"/>
          <w:lang w:val="fa-IR" w:bidi="fa-IR"/>
        </w:rPr>
        <w:t xml:space="preserve">ها با متادیتای رسمی مخزن </w:t>
      </w:r>
      <w:r>
        <w:rPr>
          <w:b w:val="0"/>
          <w:color w:val="000000"/>
          <w:sz w:val="24"/>
          <w:rFonts w:ascii="Times New Roman" w:hAnsi="Times New Roman" w:cs="Times New Roman" w:eastAsia="Times New Roman"/>
          <w:szCs w:val="24"/>
          <w:bCs w:val="0"/>
          <w:rtl w:val="0"/>
          <w:lang w:val="en-US" w:bidi="fa-IR"/>
        </w:rPr>
        <w:t>‎IETF Tools‎</w:t>
      </w:r>
      <w:r>
        <w:rPr>
          <w:b w:val="0"/>
          <w:color w:val="000000"/>
          <w:sz w:val="28"/>
          <w:rFonts w:ascii="B Nazanin" w:hAnsi="B Nazanin" w:cs="B Nazanin" w:eastAsia="B Nazanin"/>
          <w:szCs w:val="28"/>
          <w:bCs w:val="0"/>
          <w:rtl w:val="1"/>
          <w:lang w:val="fa-IR" w:bidi="fa-IR"/>
        </w:rPr>
        <w:t xml:space="preserve"> تطبیق داده شده است؛ از جمله مرجع </w:t>
      </w:r>
      <w:r>
        <w:rPr>
          <w:b w:val="0"/>
          <w:color w:val="000000"/>
          <w:sz w:val="24"/>
          <w:rFonts w:ascii="Times New Roman" w:hAnsi="Times New Roman" w:cs="Times New Roman" w:eastAsia="Times New Roman"/>
          <w:szCs w:val="24"/>
          <w:bCs w:val="0"/>
          <w:rtl w:val="0"/>
          <w:lang w:val="en-US" w:bidi="fa-IR"/>
        </w:rPr>
        <w:t>‎TLS 1.3‎</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‎RFC 9846‎</w:t>
      </w:r>
      <w:r>
        <w:rPr>
          <w:b w:val="0"/>
          <w:color w:val="000000"/>
          <w:sz w:val="28"/>
          <w:rFonts w:ascii="B Nazanin" w:hAnsi="B Nazanin" w:cs="B Nazanin" w:eastAsia="B Nazanin"/>
          <w:szCs w:val="28"/>
          <w:bCs w:val="0"/>
          <w:rtl w:val="1"/>
          <w:lang w:val="fa-IR" w:bidi="fa-IR"/>
        </w:rPr>
        <w:t xml:space="preserve"> به‌جای اکتفا به </w:t>
      </w:r>
      <w:r>
        <w:rPr>
          <w:b w:val="0"/>
          <w:color w:val="000000"/>
          <w:sz w:val="24"/>
          <w:rFonts w:ascii="Times New Roman" w:hAnsi="Times New Roman" w:cs="Times New Roman" w:eastAsia="Times New Roman"/>
          <w:szCs w:val="24"/>
          <w:bCs w:val="0"/>
          <w:rtl w:val="0"/>
          <w:lang w:val="en-US" w:bidi="fa-IR"/>
        </w:rPr>
        <w:t>‎RFC 8446.‎</w:t>
      </w:r>
      <w:r>
        <w:rPr>
          <w:b w:val="0"/>
          <w:color w:val="000000"/>
          <w:sz w:val="28"/>
          <w:rFonts w:ascii="B Nazanin" w:hAnsi="B Nazanin" w:cs="B Nazanin" w:eastAsia="B Nazanin"/>
          <w:szCs w:val="28"/>
          <w:bCs w:val="0"/>
          <w:rtl w:val="1"/>
          <w:lang w:val="fa-IR" w:bidi="fa-IR"/>
        </w:rPr>
        <w:t xml:space="preserve"> دسترسی مستقیم محیط تدوین به همه صفحات رسمی فراهم نبود؛ بنابراین این گزارش ادعای بررسی زنده تمام استانداردها، همه اصلاحیه‌ها یا ممیزی یک شبکه واقعی را ندارد.</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 RFC 791. Internet Protocol</w:t>
        <w:br/>
        <w:t>https://www.rfc-editor.org/rfc/rfc791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 RFC 8200. Internet Protocol, Version 6 (IPv6) Specification</w:t>
        <w:br/>
        <w:t>https://www.rfc-editor.org/rfc/rfc8200</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[3] RFC 4632. Classless Inter-domain Routing (CIDR)</w:t>
        <w:br/>
        <w:t>https://www.rfc-editor.org/rfc/rfc4632</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[4] RFC 1918. Address Allocation for Private Internets</w:t>
        <w:br/>
        <w:t>https://www.rfc-editor.org/rfc/rfc1918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[5] RFC 6598. IANA-Reserved IPv4 Prefix for Shared Address Space</w:t>
        <w:br/>
        <w:t>https://www.rfc-editor.org/rfc/rfc6598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[6] RFC 6888. Common Requirements for Carrier-Grade NATs (CGNs)</w:t>
        <w:br/>
        <w:t>https://www.rfc-editor.org/rfc/rfc6888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[7] RFC 8201. Path MTU Discovery for IP version 6</w:t>
        <w:br/>
        <w:t>https://www.rfc-editor.org/rfc/rfc8201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[8] RFC 4271. A Border Gateway Protocol 4 (BGP-4)</w:t>
        <w:br/>
        <w:t>https://www.rfc-editor.org/rfc/rfc4271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[9] RFC 2474. Definition of the Differentiated Services Field</w:t>
        <w:br/>
        <w:t>https://www.rfc-editor.org/rfc/rfc2474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[10] RFC 4364. BGP/MPLS IP Virtual Private Networks (VPNs)</w:t>
        <w:br/>
        <w:t>https://www.rfc-editor.org/rfc/rfc4364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[11] 3GPP TS 23.501. System architecture for the 5G System (5GS)</w:t>
        <w:br/>
        <w:t>https://www.3gpp.org/ftp/Specs/archive/23_series/23.501/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[12] 3GPP TS 23.401. GPRS enhancements for E-UTRAN access</w:t>
        <w:br/>
        <w:t>https://www.3gpp.org/ftp/Specs/archive/23_series/23.401/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[13] 3GPP TS 23.228. IP Multimedia Subsystem (IMS); Stage 2</w:t>
        <w:br/>
        <w:t>https://www.3gpp.org/ftp/Specs/archive/23_series/23.228/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[14] RFC 2827 / BCP 38. Network Ingress Filtering</w:t>
        <w:br/>
        <w:t>https://www.rfc-editor.org/rfc/rfc2827</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[15] RFC 3704. Ingress Filtering for Multihomed Networks</w:t>
        <w:br/>
        <w:t>https://www.rfc-editor.org/rfc/rfc3704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[16] RFC 6811. BGP Prefix Origin Validation</w:t>
        <w:br/>
        <w:t>https://www.rfc-editor.org/rfc/rfc6811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[17] RFC 7454 / BCP 194. BGP Operations and Security</w:t>
        <w:br/>
        <w:t>https://www.rfc-editor.org/rfc/rfc7454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[18] RFC 4301. Security Architecture for the Internet Protocol</w:t>
        <w:br/>
        <w:t>https://www.rfc-editor.org/rfc/rfc4301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[19] RFC 4303. IP Encapsulating Security Payload (ESP)</w:t>
        <w:br/>
        <w:t>https://www.rfc-editor.org/rfc/rfc4303</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[20] RFC 7296. Internet Key Exchange Protocol Version 2 (IKEv2)</w:t>
        <w:br/>
        <w:t>https://www.rfc-editor.org/rfc/rfc7296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[21] WireGuard. Protocol and Cryptography</w:t>
        <w:br/>
        <w:t>https://www.wireguard.com/protocol/</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[22] OpenVPN. OpenVPN 2.6 Reference Manual</w:t>
        <w:br/>
        <w:t>https://openvpn.net/community-resources/reference-manual-for-openvpn-2-6/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[23] RFC 9846. The Transport Layer Security (TLS) Protocol Version 1.3; obsoletes RFC 8446</w:t>
        <w:br/>
        <w:t>https://www.rfc-editor.org/rfc/rfc9846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[24] RFC 7858. Specification for DNS over Transport Layer Security (TLS)</w:t>
        <w:br/>
        <w:t>https://www.rfc-editor.org/rfc/rfc7858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[25] RFC 8484. DNS Queries over HTTPS (DoH)</w:t>
        <w:br/>
        <w:t>https://www.rfc-editor.org/rfc/rfc8484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[26] RFC 8402. Segment Routing Architecture</w:t>
        <w:br/>
        <w:t>https://www.rfc-editor.org/rfc/rfc8402</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[27] RFC 8754. IPv6 Segment Routing Header (SRH)</w:t>
        <w:br/>
        <w:t>https://www.rfc-editor.org/rfc/rfc8754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[28] NIST SP 800-207. Zero Trust Architecture</w:t>
        <w:br/>
        <w:t>https://doi.org/10.6028/NIST.SP.800-207</w:t>
      </w:r>
    </w:p>
    <w:sectPr w:rsidR="00FC693F" w:rsidRPr="0006063C" w:rsidSect="00034616">
      <w:headerReference w:type="default" r:id="rId9"/>
      <w:footerReference w:type="default" r:id="rId10"/>
      <w:pgSz w:w="11906" w:h="16838"/>
      <w:pgMar w:top="1134" w:right="1134" w:bottom="1077" w:left="1134" w:header="369"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embedRegular r:id="rIdEmbeddedFont10" w:fontKey="{0627114E-20A1-45DF-91DD-49BAC6FD55DE}"/>
    <w:embedBold r:id="rIdEmbeddedFont11" w:fontKey="{E02C6F0D-7F85-4A75-8AB4-29BBA57684D2}"/>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 Nazanin">
    <w:embedRegular r:id="rIdEmbeddedFont00" w:fontKey="{8157474A-BE23-4C6A-B746-774EBA90516D}"/>
    <w:embedBold r:id="rIdEmbeddedFont01" w:fontKey="{1A6E7A15-28E5-43F4-95FE-0196E58348D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b w:val="0"/>
        <w:color w:val="5F6B76"/>
        <w:sz w:val="22"/>
        <w:rFonts w:ascii="B Nazanin" w:hAnsi="B Nazanin" w:cs="B Nazanin" w:eastAsia="B Nazanin"/>
        <w:szCs w:val="22"/>
        <w:bCs w:val="0"/>
        <w:rtl w:val="1"/>
        <w:lang w:val="fa-IR" w:bidi="fa-IR"/>
      </w:rPr>
      <w:t xml:space="preserve">گزارش تخصصی شبکه و مخابرات   </w:t>
    </w:r>
    <w:r>
      <w:rPr>
        <w:b w:val="0"/>
        <w:color w:val="5F6B76"/>
        <w:sz w:val="18"/>
        <w:rFonts w:ascii="Times New Roman" w:hAnsi="Times New Roman" w:cs="Times New Roman" w:eastAsia="Times New Roman"/>
        <w:szCs w:val="18"/>
        <w:bCs w:val="0"/>
        <w:rtl w:val="1"/>
        <w:lang w:val="en-US" w:bidi="fa-IR"/>
      </w:rPr>
      <w:t>|</w:t>
    </w:r>
    <w:r>
      <w:rPr>
        <w:b w:val="0"/>
        <w:color w:val="5F6B76"/>
        <w:sz w:val="22"/>
        <w:rFonts w:ascii="B Nazanin" w:hAnsi="B Nazanin" w:cs="B Nazanin" w:eastAsia="B Nazanin"/>
        <w:szCs w:val="22"/>
        <w:bCs w:val="0"/>
        <w:rtl w:val="1"/>
        <w:lang w:val="fa-IR" w:bidi="fa-IR"/>
      </w:rPr>
      <w:t xml:space="preserve">   صفحه </w:t>
    </w:r>
    <w:r>
      <w:rPr>
        <w:b w:val="0"/>
        <w:color w:val="000000"/>
        <w:sz w:val="18"/>
        <w:rFonts w:ascii="Times New Roman" w:hAnsi="Times New Roman" w:cs="Times New Roman" w:eastAsia="Times New Roman"/>
        <w:szCs w:val="18"/>
        <w:bCs w:val="0"/>
        <w:rtl w:val="0"/>
        <w:lang w:val="en-US" w:bidi="fa-IR"/>
      </w:rPr>
      <w:fldChar w:fldCharType="begin"/>
    </w:r>
    <w:r>
      <w:rPr>
        <w:b w:val="0"/>
        <w:color w:val="000000"/>
        <w:sz w:val="18"/>
        <w:rFonts w:ascii="Times New Roman" w:hAnsi="Times New Roman" w:cs="Times New Roman" w:eastAsia="Times New Roman"/>
        <w:szCs w:val="18"/>
        <w:bCs w:val="0"/>
        <w:rtl w:val="0"/>
        <w:lang w:val="en-US" w:bidi="fa-IR"/>
      </w:rPr>
      <w:instrText xml:space="preserve"> PAGE </w:instrText>
    </w:r>
    <w:r>
      <w:rPr>
        <w:b w:val="0"/>
        <w:color w:val="000000"/>
        <w:sz w:val="18"/>
        <w:rFonts w:ascii="Times New Roman" w:hAnsi="Times New Roman" w:cs="Times New Roman" w:eastAsia="Times New Roman"/>
        <w:szCs w:val="18"/>
        <w:bCs w:val="0"/>
        <w:rtl w:val="0"/>
        <w:lang w:val="en-US" w:bidi="fa-IR"/>
      </w:rPr>
      <w:fldChar w:fldCharType="separate"/>
    </w:r>
    <w:r>
      <w:rPr>
        <w:b w:val="0"/>
        <w:color w:val="000000"/>
        <w:sz w:val="18"/>
        <w:rFonts w:ascii="Times New Roman" w:hAnsi="Times New Roman" w:cs="Times New Roman" w:eastAsia="Times New Roman"/>
        <w:szCs w:val="18"/>
        <w:bCs w:val="0"/>
        <w:rtl w:val="0"/>
        <w:lang w:val="en-US" w:bidi="fa-IR"/>
      </w:rPr>
      <w:t>1</w:t>
    </w:r>
    <w:r>
      <w:rPr>
        <w:b w:val="0"/>
        <w:color w:val="000000"/>
        <w:sz w:val="18"/>
        <w:rFonts w:ascii="Times New Roman" w:hAnsi="Times New Roman" w:cs="Times New Roman" w:eastAsia="Times New Roman"/>
        <w:szCs w:val="18"/>
        <w:bCs w:val="0"/>
        <w:rtl w:val="0"/>
        <w:lang w:val="en-US" w:bidi="fa-IR"/>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b w:val="0"/>
        <w:color w:val="000000"/>
        <w:sz w:val="22"/>
        <w:rFonts w:ascii="B Nazanin" w:hAnsi="B Nazanin" w:cs="B Nazanin" w:eastAsia="B Nazanin"/>
        <w:szCs w:val="22"/>
        <w:bCs w:val="0"/>
        <w:rtl w:val="1"/>
        <w:lang w:val="fa-IR" w:bidi="fa-IR"/>
      </w:rPr>
      <w:t>پروتکل اینترنت در شبکه‌های مخابراتی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360" w:lineRule="auto"/>
      <w:jc w:val="both"/>
    </w:pPr>
    <w:rPr>
      <w:b w:val="0"/>
      <w:sz w:val="28"/>
      <w:rFonts w:ascii="Times New Roman" w:hAnsi="Times New Roman" w:cs="B Nazanin" w:eastAsia="B Nazanin"/>
      <w:szCs w:val="28"/>
      <w:bCs w:val="0"/>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360" w:lineRule="auto"/>
      <w:outlineLvl w:val="0"/>
    </w:pPr>
    <w:rPr>
      <w:b/>
      <w:sz w:val="44"/>
      <w:rFonts w:ascii="Times New Roman" w:hAnsi="Times New Roman" w:cs="B Nazanin" w:eastAsia="B Nazanin"/>
      <w:szCs w:val="44"/>
      <w:bCs w:val="1"/>
      <w:color w:val="000000"/>
    </w:rPr>
  </w:style>
  <w:style w:type="paragraph" w:styleId="Heading2">
    <w:name w:val="heading 2"/>
    <w:basedOn w:val="Normal"/>
    <w:next w:val="Normal"/>
    <w:link w:val="Heading2Char"/>
    <w:uiPriority w:val="9"/>
    <w:unhideWhenUsed/>
    <w:qFormat/>
    <w:rsid w:val="00FC693F"/>
    <w:pPr>
      <w:keepNext/>
      <w:keepLines/>
      <w:widowControl/>
      <w:spacing w:before="260" w:after="140" w:line="360" w:lineRule="auto"/>
      <w:outlineLvl w:val="1"/>
    </w:pPr>
    <w:rPr>
      <w:b/>
      <w:sz w:val="34"/>
      <w:rFonts w:ascii="Times New Roman" w:hAnsi="Times New Roman" w:cs="B Nazanin" w:eastAsia="B Nazanin"/>
      <w:szCs w:val="34"/>
      <w:bCs w:val="1"/>
      <w:color w:val="000000"/>
    </w:rPr>
  </w:style>
  <w:style w:type="paragraph" w:styleId="Heading3">
    <w:name w:val="heading 3"/>
    <w:basedOn w:val="Normal"/>
    <w:next w:val="Normal"/>
    <w:link w:val="Heading3Char"/>
    <w:uiPriority w:val="9"/>
    <w:unhideWhenUsed/>
    <w:qFormat/>
    <w:rsid w:val="00FC693F"/>
    <w:pPr>
      <w:keepNext/>
      <w:keepLines/>
      <w:widowControl/>
      <w:spacing w:before="220" w:after="100" w:line="360" w:lineRule="auto"/>
      <w:outlineLvl w:val="2"/>
    </w:pPr>
    <w:rPr>
      <w:b/>
      <w:sz w:val="30"/>
      <w:rFonts w:ascii="Times New Roman" w:hAnsi="Times New Roman" w:cs="B Nazanin" w:eastAsia="B Nazanin"/>
      <w:szCs w:val="30"/>
      <w:bCs w:val="1"/>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360" w:lineRule="auto" w:before="0"/>
      <w:contextualSpacing/>
    </w:pPr>
    <w:rPr>
      <w:b/>
      <w:spacing w:val="5"/>
      <w:kern w:val="28"/>
      <w:sz w:val="60"/>
      <w:rFonts w:ascii="Times New Roman" w:hAnsi="Times New Roman" w:cs="B Nazanin" w:eastAsia="B Nazanin"/>
      <w:szCs w:val="60"/>
      <w:bCs w:val="1"/>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360" w:lineRule="auto"/>
    </w:pPr>
    <w:rPr>
      <w:b w:val="0"/>
      <w:i/>
      <w:iCs/>
      <w:spacing w:val="15"/>
      <w:sz w:val="36"/>
      <w:rFonts w:ascii="Times New Roman" w:hAnsi="Times New Roman" w:cs="B Nazanin" w:eastAsia="B Nazanin"/>
      <w:szCs w:val="36"/>
      <w:bCs w:val="0"/>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360" w:lineRule="auto"/>
      <w:contextualSpacing/>
    </w:pPr>
    <w:rPr>
      <w:b w:val="0"/>
      <w:sz w:val="28"/>
      <w:rFonts w:ascii="Times New Roman" w:hAnsi="Times New Roman" w:cs="B Nazanin" w:eastAsia="B Nazanin"/>
      <w:szCs w:val="28"/>
      <w:bCs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360" w:lineRule="auto"/>
      <w:contextualSpacing/>
    </w:pPr>
    <w:rPr>
      <w:b w:val="0"/>
      <w:sz w:val="28"/>
      <w:rFonts w:ascii="Times New Roman" w:hAnsi="Times New Roman" w:cs="B Nazanin" w:eastAsia="B Nazanin"/>
      <w:szCs w:val="28"/>
      <w:bCs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EmbeddedFont00" Type="http://schemas.openxmlformats.org/officeDocument/2006/relationships/font" Target="fonts/font-0-0.odttf"/><Relationship Id="rIdEmbeddedFont01" Type="http://schemas.openxmlformats.org/officeDocument/2006/relationships/font" Target="fonts/font-0-1.odttf"/><Relationship Id="rIdEmbeddedFont10" Type="http://schemas.openxmlformats.org/officeDocument/2006/relationships/font" Target="fonts/font-1-0.odttf"/><Relationship Id="rIdEmbeddedFont11" Type="http://schemas.openxmlformats.org/officeDocument/2006/relationships/font" Target="fonts/font-1-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پروتکل اینترنت در شبکه‌های مخابراتی</dc:title>
  <dc:subject>معماری امنیت و فناوری‌های VPN بر پایه متن مرجع</dc:subject>
  <dc:creator>گزارش تخصصی شبکه و مخابرات</dc:creator>
  <cp:keywords>IP, Telecom, Security, VPN, B Nazanin, Persian</cp:keywords>
  <dc:description>generated by python-docx</dc:description>
  <cp:lastModifiedBy/>
  <cp:revision>1</cp:revision>
  <dcterms:created xsi:type="dcterms:W3CDTF">2013-12-23T23:15:00Z</dcterms:created>
  <dcterms:modified xsi:type="dcterms:W3CDTF">2013-12-23T23:15:00Z</dcterms:modified>
  <cp:category/>
</cp:coreProperties>
</file>